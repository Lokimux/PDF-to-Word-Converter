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5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702379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023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290" w:val="left"/>
        </w:tabs>
        <w:autoSpaceDE w:val="0"/>
        <w:widowControl/>
        <w:spacing w:line="1856" w:lineRule="exact" w:before="30" w:after="0"/>
        <w:ind w:left="304" w:right="288" w:firstLine="0"/>
        <w:jc w:val="left"/>
      </w:pPr>
      <w:r>
        <w:tab/>
      </w:r>
      <w:r>
        <w:rPr>
          <w:rFonts w:ascii="" w:hAnsi="" w:eastAsia=""/>
          <w:b w:val="0"/>
          <w:i w:val="0"/>
          <w:color w:val="1E487D"/>
          <w:sz w:val="155"/>
        </w:rPr>
        <w:t xml:space="preserve">Python </w:t>
      </w:r>
      <w:r>
        <w:br/>
      </w:r>
      <w:r>
        <w:rPr>
          <w:rFonts w:ascii="" w:hAnsi="" w:eastAsia=""/>
          <w:b w:val="0"/>
          <w:i w:val="0"/>
          <w:color w:val="1E487D"/>
          <w:sz w:val="155"/>
        </w:rPr>
        <w:t>Programming</w:t>
      </w:r>
    </w:p>
    <w:p>
      <w:pPr>
        <w:autoSpaceDN w:val="0"/>
        <w:autoSpaceDE w:val="0"/>
        <w:widowControl/>
        <w:spacing w:line="928" w:lineRule="exact" w:before="27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1E487D"/>
          <w:sz w:val="76"/>
        </w:rPr>
        <w:t>Hans-Petter Halvorsen</w:t>
      </w:r>
    </w:p>
    <w:p>
      <w:pPr>
        <w:autoSpaceDN w:val="0"/>
        <w:autoSpaceDE w:val="0"/>
        <w:widowControl/>
        <w:spacing w:line="930" w:lineRule="exact" w:before="7218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1E487D"/>
          <w:sz w:val="76"/>
        </w:rPr>
        <w:t>https://www.halvorsen.blog</w:t>
      </w:r>
    </w:p>
    <w:p>
      <w:pPr>
        <w:sectPr>
          <w:pgSz w:w="11906" w:h="16838"/>
          <w:pgMar w:top="1274" w:right="1440" w:bottom="6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179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239770" cy="9639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963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106" w:after="672"/>
        <w:ind w:left="0" w:right="323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517900" cy="35191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5191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906"/>
      </w:tblGrid>
      <w:tr>
        <w:trPr>
          <w:trHeight w:hRule="exact" w:val="2186"/>
        </w:trPr>
        <w:tc>
          <w:tcPr>
            <w:tcW w:type="dxa" w:w="1190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906"/>
            </w:tblGrid>
            <w:tr>
              <w:trPr>
                <w:trHeight w:hRule="exact" w:val="2186"/>
              </w:trPr>
              <w:tc>
                <w:tcPr>
                  <w:tcW w:type="dxa" w:w="11906"/>
                  <w:tcBorders/>
                  <w:shd w:fill="1e487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930" w:lineRule="exact" w:before="7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1E487D"/>
                      <w:sz w:val="76"/>
                    </w:rPr>
                    <w:t>Python Programming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60"/>
        <w:ind w:left="0" w:right="0"/>
      </w:pPr>
    </w:p>
    <w:p>
      <w:pPr>
        <w:autoSpaceDN w:val="0"/>
        <w:autoSpaceDE w:val="0"/>
        <w:widowControl/>
        <w:spacing w:line="344" w:lineRule="exact" w:before="0" w:after="0"/>
        <w:ind w:left="0" w:right="0" w:firstLine="0"/>
        <w:jc w:val="center"/>
      </w:pPr>
      <w:r>
        <w:rPr>
          <w:w w:val="101.26706291647518"/>
          <w:rFonts w:ascii="CMR17" w:hAnsi="CMR17" w:eastAsia="CMR17"/>
          <w:b w:val="0"/>
          <w:i w:val="0"/>
          <w:color w:val="000000"/>
          <w:sz w:val="34"/>
        </w:rPr>
        <w:t>Python Programming</w:t>
      </w:r>
    </w:p>
    <w:p>
      <w:pPr>
        <w:autoSpaceDN w:val="0"/>
        <w:autoSpaceDE w:val="0"/>
        <w:widowControl/>
        <w:spacing w:line="240" w:lineRule="exact" w:before="612" w:after="0"/>
        <w:ind w:left="0" w:right="0" w:firstLine="0"/>
        <w:jc w:val="center"/>
      </w:pPr>
      <w:r>
        <w:rPr>
          <w:rFonts w:ascii="CMR12" w:hAnsi="CMR12" w:eastAsia="CMR12"/>
          <w:b w:val="0"/>
          <w:i w:val="0"/>
          <w:color w:val="000000"/>
          <w:sz w:val="24"/>
        </w:rPr>
        <w:t>Hans-Petter Halvorsen</w:t>
      </w:r>
    </w:p>
    <w:p>
      <w:pPr>
        <w:autoSpaceDN w:val="0"/>
        <w:autoSpaceDE w:val="0"/>
        <w:widowControl/>
        <w:spacing w:line="240" w:lineRule="exact" w:before="338" w:after="0"/>
        <w:ind w:left="0" w:right="0" w:firstLine="0"/>
        <w:jc w:val="center"/>
      </w:pPr>
      <w:r>
        <w:rPr>
          <w:rFonts w:ascii="CMR12" w:hAnsi="CMR12" w:eastAsia="CMR12"/>
          <w:b w:val="0"/>
          <w:i w:val="0"/>
          <w:color w:val="000000"/>
          <w:sz w:val="24"/>
        </w:rPr>
        <w:t>2019</w:t>
      </w:r>
    </w:p>
    <w:p>
      <w:pPr>
        <w:sectPr>
          <w:pgSz w:w="11906" w:h="16838"/>
          <w:pgMar w:top="144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6"/>
        <w:ind w:left="0" w:right="0"/>
      </w:pPr>
    </w:p>
    <w:p>
      <w:pPr>
        <w:autoSpaceDN w:val="0"/>
        <w:autoSpaceDE w:val="0"/>
        <w:widowControl/>
        <w:spacing w:line="438" w:lineRule="exact" w:before="0" w:after="0"/>
        <w:ind w:left="1056" w:right="4320" w:firstLine="0"/>
        <w:jc w:val="left"/>
      </w:pPr>
      <w:r>
        <w:rPr>
          <w:rFonts w:ascii="CMR17" w:hAnsi="CMR17" w:eastAsia="CMR17"/>
          <w:b w:val="0"/>
          <w:i w:val="0"/>
          <w:color w:val="000000"/>
          <w:sz w:val="41"/>
        </w:rPr>
        <w:t>Python Programming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⃝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Hans-Petter Halvorsen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August 12, 2020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ISBN:978-82-691106-4-7</w:t>
      </w:r>
    </w:p>
    <w:p>
      <w:pPr>
        <w:autoSpaceDN w:val="0"/>
        <w:autoSpaceDE w:val="0"/>
        <w:widowControl/>
        <w:spacing w:line="240" w:lineRule="auto" w:before="4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83130" cy="21831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2183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471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78"/>
        <w:ind w:left="0" w:right="0"/>
      </w:pPr>
    </w:p>
    <w:p>
      <w:pPr>
        <w:autoSpaceDN w:val="0"/>
        <w:autoSpaceDE w:val="0"/>
        <w:widowControl/>
        <w:spacing w:line="496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Preface</w:t>
      </w:r>
    </w:p>
    <w:p>
      <w:pPr>
        <w:autoSpaceDN w:val="0"/>
        <w:autoSpaceDE w:val="0"/>
        <w:widowControl/>
        <w:spacing w:line="238" w:lineRule="exact" w:before="72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Python is a popular programming language, and it is one of the most used pro-</w:t>
      </w:r>
      <w:r>
        <w:rPr>
          <w:rFonts w:ascii="CMR10" w:hAnsi="CMR10" w:eastAsia="CMR10"/>
          <w:b w:val="0"/>
          <w:i w:val="0"/>
          <w:color w:val="000000"/>
          <w:sz w:val="20"/>
        </w:rPr>
        <w:t>gramming languages today.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works on all the main platforms and operating systems used today, such </w:t>
      </w:r>
      <w:r>
        <w:rPr>
          <w:rFonts w:ascii="CMR10" w:hAnsi="CMR10" w:eastAsia="CMR10"/>
          <w:b w:val="0"/>
          <w:i w:val="0"/>
          <w:color w:val="000000"/>
          <w:sz w:val="20"/>
        </w:rPr>
        <w:t>Windows, macOS, and Linux.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Python is a multi-purpose programming language, which can be use for simu-</w:t>
      </w:r>
      <w:r>
        <w:rPr>
          <w:rFonts w:ascii="CMR10" w:hAnsi="CMR10" w:eastAsia="CMR10"/>
          <w:b w:val="0"/>
          <w:i w:val="0"/>
          <w:color w:val="000000"/>
          <w:sz w:val="20"/>
        </w:rPr>
        <w:t>lation, creating web pages, communicate with database systems, etc.</w:t>
      </w:r>
    </w:p>
    <w:p>
      <w:pPr>
        <w:autoSpaceDN w:val="0"/>
        <w:autoSpaceDE w:val="0"/>
        <w:widowControl/>
        <w:spacing w:line="238" w:lineRule="exact" w:before="242" w:after="0"/>
        <w:ind w:left="1056" w:right="547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My Blog/Web Site [1]: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https://www.halvorsen.blog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you find lots of technical resources about Technology, Programming, Soft-</w:t>
      </w:r>
      <w:r>
        <w:rPr>
          <w:rFonts w:ascii="CMR10" w:hAnsi="CMR10" w:eastAsia="CMR10"/>
          <w:b w:val="0"/>
          <w:i w:val="0"/>
          <w:color w:val="000000"/>
          <w:sz w:val="20"/>
        </w:rPr>
        <w:t>ware Engineering, Automation and Control, Industrial IT, etc.</w:t>
      </w:r>
    </w:p>
    <w:p>
      <w:pPr>
        <w:autoSpaceDN w:val="0"/>
        <w:autoSpaceDE w:val="0"/>
        <w:widowControl/>
        <w:spacing w:line="240" w:lineRule="auto" w:before="4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150367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5036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56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you find my Web page with Python resources: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https://www.halvorsen.blog/documents/programming/python/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These resources are a supplement to this textbook. Here you can download the </w:t>
      </w:r>
      <w:r>
        <w:rPr>
          <w:rFonts w:ascii="CMR10" w:hAnsi="CMR10" w:eastAsia="CMR10"/>
          <w:b w:val="0"/>
          <w:i w:val="0"/>
          <w:color w:val="000000"/>
          <w:sz w:val="20"/>
        </w:rPr>
        <w:t>software, download code examples, etc.</w:t>
      </w:r>
    </w:p>
    <w:p>
      <w:pPr>
        <w:autoSpaceDN w:val="0"/>
        <w:autoSpaceDE w:val="0"/>
        <w:widowControl/>
        <w:spacing w:line="242" w:lineRule="exact" w:before="236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This Textbook is written in L </w:t>
      </w:r>
      <w:r>
        <w:rPr>
          <w:rFonts w:ascii="CMR7" w:hAnsi="CMR7" w:eastAsia="CMR7"/>
          <w:b w:val="0"/>
          <w:i w:val="0"/>
          <w:color w:val="000000"/>
          <w:sz w:val="14"/>
        </w:rPr>
        <w:t>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 </w:t>
      </w:r>
      <w:r>
        <w:rPr>
          <w:rFonts w:ascii="CMR10" w:hAnsi="CMR10" w:eastAsia="CMR10"/>
          <w:b w:val="0"/>
          <w:i w:val="0"/>
          <w:color w:val="000000"/>
          <w:sz w:val="20"/>
        </w:rPr>
        <w:t>E</w:t>
      </w:r>
      <w:r>
        <w:rPr>
          <w:rFonts w:ascii="CMR10" w:hAnsi="CMR10" w:eastAsia="CMR10"/>
          <w:b w:val="0"/>
          <w:i w:val="0"/>
          <w:color w:val="000000"/>
          <w:sz w:val="20"/>
        </w:rPr>
        <w:t>Xusing Overleaf.</w:t>
      </w:r>
    </w:p>
    <w:p>
      <w:pPr>
        <w:autoSpaceDN w:val="0"/>
        <w:autoSpaceDE w:val="0"/>
        <w:widowControl/>
        <w:spacing w:line="240" w:lineRule="exact" w:before="19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L </w:t>
      </w:r>
      <w:r>
        <w:rPr>
          <w:rFonts w:ascii="CMR7" w:hAnsi="CMR7" w:eastAsia="CMR7"/>
          <w:b w:val="0"/>
          <w:i w:val="0"/>
          <w:color w:val="000000"/>
          <w:sz w:val="14"/>
        </w:rPr>
        <w:t>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 </w:t>
      </w:r>
      <w:r>
        <w:rPr>
          <w:rFonts w:ascii="CMR10" w:hAnsi="CMR10" w:eastAsia="CMR10"/>
          <w:b w:val="0"/>
          <w:i w:val="0"/>
          <w:color w:val="000000"/>
          <w:sz w:val="20"/>
        </w:rPr>
        <w:t>E</w:t>
      </w:r>
      <w:r>
        <w:rPr>
          <w:rFonts w:ascii="CMR10" w:hAnsi="CMR10" w:eastAsia="CMR10"/>
          <w:b w:val="0"/>
          <w:i w:val="0"/>
          <w:color w:val="000000"/>
          <w:sz w:val="20"/>
        </w:rPr>
        <w:t>Xis a document preparation system used for the communication and publi-</w:t>
      </w:r>
      <w:r>
        <w:rPr>
          <w:rFonts w:ascii="CMR10" w:hAnsi="CMR10" w:eastAsia="CMR10"/>
          <w:b w:val="0"/>
          <w:i w:val="0"/>
          <w:color w:val="000000"/>
          <w:sz w:val="20"/>
        </w:rPr>
        <w:t>cation of scientific documents.</w:t>
      </w:r>
    </w:p>
    <w:p>
      <w:pPr>
        <w:autoSpaceDN w:val="0"/>
        <w:autoSpaceDE w:val="0"/>
        <w:widowControl/>
        <w:spacing w:line="198" w:lineRule="exact" w:before="42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2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2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1056" w:right="489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For more information about L </w:t>
      </w:r>
      <w:r>
        <w:rPr>
          <w:rFonts w:ascii="CMR7" w:hAnsi="CMR7" w:eastAsia="CMR7"/>
          <w:b w:val="0"/>
          <w:i w:val="0"/>
          <w:color w:val="000000"/>
          <w:sz w:val="14"/>
        </w:rPr>
        <w:t>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 </w:t>
      </w:r>
      <w:r>
        <w:rPr>
          <w:rFonts w:ascii="CMR10" w:hAnsi="CMR10" w:eastAsia="CMR10"/>
          <w:b w:val="0"/>
          <w:i w:val="0"/>
          <w:color w:val="000000"/>
          <w:sz w:val="20"/>
        </w:rPr>
        <w:t>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X: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https://www.latex-project.org</w:t>
      </w:r>
    </w:p>
    <w:p>
      <w:pPr>
        <w:autoSpaceDN w:val="0"/>
        <w:autoSpaceDE w:val="0"/>
        <w:widowControl/>
        <w:spacing w:line="238" w:lineRule="exact" w:before="240" w:after="0"/>
        <w:ind w:left="1056" w:right="86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Overleaf is a web-bases L </w:t>
      </w:r>
      <w:r>
        <w:rPr>
          <w:rFonts w:ascii="CMR7" w:hAnsi="CMR7" w:eastAsia="CMR7"/>
          <w:b w:val="0"/>
          <w:i w:val="0"/>
          <w:color w:val="000000"/>
          <w:sz w:val="14"/>
        </w:rPr>
        <w:t>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 </w:t>
      </w:r>
      <w:r>
        <w:rPr>
          <w:rFonts w:ascii="CMR10" w:hAnsi="CMR10" w:eastAsia="CMR10"/>
          <w:b w:val="0"/>
          <w:i w:val="0"/>
          <w:color w:val="000000"/>
          <w:sz w:val="20"/>
        </w:rPr>
        <w:t>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Xsystem, meaning you can write your L </w:t>
      </w:r>
      <w:r>
        <w:rPr>
          <w:rFonts w:ascii="CMR7" w:hAnsi="CMR7" w:eastAsia="CMR7"/>
          <w:b w:val="0"/>
          <w:i w:val="0"/>
          <w:color w:val="000000"/>
          <w:sz w:val="14"/>
        </w:rPr>
        <w:t>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 </w:t>
      </w:r>
      <w:r>
        <w:rPr>
          <w:rFonts w:ascii="CMR10" w:hAnsi="CMR10" w:eastAsia="CMR10"/>
          <w:b w:val="0"/>
          <w:i w:val="0"/>
          <w:color w:val="000000"/>
          <w:sz w:val="20"/>
        </w:rPr>
        <w:t>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Xdocuments </w:t>
      </w:r>
      <w:r>
        <w:rPr>
          <w:rFonts w:ascii="CMR10" w:hAnsi="CMR10" w:eastAsia="CMR10"/>
          <w:b w:val="0"/>
          <w:i w:val="0"/>
          <w:color w:val="000000"/>
          <w:sz w:val="20"/>
        </w:rPr>
        <w:t>in your web browser, you co-work and share documents with others.</w:t>
      </w:r>
    </w:p>
    <w:p>
      <w:pPr>
        <w:autoSpaceDN w:val="0"/>
        <w:autoSpaceDE w:val="0"/>
        <w:widowControl/>
        <w:spacing w:line="240" w:lineRule="exact" w:before="238" w:after="0"/>
        <w:ind w:left="1056" w:right="46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For more information about Overleaf: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https://www.overleaf.com</w:t>
      </w:r>
    </w:p>
    <w:p>
      <w:pPr>
        <w:autoSpaceDN w:val="0"/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Books</w:t>
      </w:r>
    </w:p>
    <w:p>
      <w:pPr>
        <w:autoSpaceDN w:val="0"/>
        <w:autoSpaceDE w:val="0"/>
        <w:widowControl/>
        <w:spacing w:line="238" w:lineRule="exact" w:before="41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find other Python textbooks within different domains on my Python Web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page: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https://www.halvorsen.blog/documents/programming/python/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Python Books:</w:t>
      </w:r>
    </w:p>
    <w:p>
      <w:pPr>
        <w:autoSpaceDN w:val="0"/>
        <w:tabs>
          <w:tab w:pos="1554" w:val="left"/>
        </w:tabs>
        <w:autoSpaceDE w:val="0"/>
        <w:widowControl/>
        <w:spacing w:line="336" w:lineRule="exact" w:before="244" w:after="0"/>
        <w:ind w:left="1354" w:right="1008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Programming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- This is a textbook in Python Programming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with lots of Practical Examples and Exercises. You will learn the necessary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foundation for basic programming with focus on Python.</w:t>
      </w:r>
    </w:p>
    <w:p>
      <w:pPr>
        <w:autoSpaceDN w:val="0"/>
        <w:autoSpaceDE w:val="0"/>
        <w:widowControl/>
        <w:spacing w:line="272" w:lineRule="exact" w:before="268" w:after="0"/>
        <w:ind w:left="1554" w:right="1094" w:hanging="200"/>
        <w:jc w:val="both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for Science and Engineering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- This is a textbook in Python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Programming with lots of Examples, Exercises, and Practical Applications </w:t>
      </w:r>
      <w:r>
        <w:rPr>
          <w:rFonts w:ascii="CMR10" w:hAnsi="CMR10" w:eastAsia="CMR10"/>
          <w:b w:val="0"/>
          <w:i w:val="0"/>
          <w:color w:val="000000"/>
          <w:sz w:val="20"/>
        </w:rPr>
        <w:t>within Mathematics, Simulations, etc. The focus is on numerical calcu-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lations in mathematics and engineering. Necessary theory is presented in </w:t>
      </w:r>
      <w:r>
        <w:rPr>
          <w:rFonts w:ascii="CMR10" w:hAnsi="CMR10" w:eastAsia="CMR10"/>
          <w:b w:val="0"/>
          <w:i w:val="0"/>
          <w:color w:val="000000"/>
          <w:sz w:val="20"/>
        </w:rPr>
        <w:t>addition to many practical examples.</w:t>
      </w:r>
    </w:p>
    <w:p>
      <w:pPr>
        <w:autoSpaceDN w:val="0"/>
        <w:autoSpaceDE w:val="0"/>
        <w:widowControl/>
        <w:spacing w:line="256" w:lineRule="exact" w:before="284" w:after="0"/>
        <w:ind w:left="1554" w:right="1094" w:hanging="200"/>
        <w:jc w:val="both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for Control Engineering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- This is a textbook in Python Pro-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gramming with lots of Examples, Exercises, and Practical Applications </w:t>
      </w:r>
      <w:r>
        <w:rPr>
          <w:rFonts w:ascii="CMR10" w:hAnsi="CMR10" w:eastAsia="CMR10"/>
          <w:b w:val="0"/>
          <w:i w:val="0"/>
          <w:color w:val="000000"/>
          <w:sz w:val="20"/>
        </w:rPr>
        <w:t>within Mathematics, Simulations, Control Systems, DAQ, Database Sys-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tems, etc. The focus is on the use of Python within measurements, data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collection (DAQ), control technology, both analysis of control systems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(stability analysis, frequency response, ...) and implementation of control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systems (PID, etc.). Required theory is presented in addition to many </w:t>
      </w:r>
      <w:r>
        <w:rPr>
          <w:rFonts w:ascii="CMR10" w:hAnsi="CMR10" w:eastAsia="CMR10"/>
          <w:b w:val="0"/>
          <w:i w:val="0"/>
          <w:color w:val="000000"/>
          <w:sz w:val="20"/>
        </w:rPr>
        <w:t>practical examples and exercises in Python.</w:t>
      </w:r>
    </w:p>
    <w:p>
      <w:pPr>
        <w:autoSpaceDN w:val="0"/>
        <w:autoSpaceDE w:val="0"/>
        <w:widowControl/>
        <w:spacing w:line="258" w:lineRule="exact" w:before="282" w:after="0"/>
        <w:ind w:left="1554" w:right="1094" w:hanging="200"/>
        <w:jc w:val="both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for Software Development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- This is a textbook in Python Pro-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gramming with lots of Examples, Exercises, and Practical Applications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within Software Systems, Software Development, Software Engineering, </w:t>
      </w:r>
      <w:r>
        <w:rPr>
          <w:rFonts w:ascii="CMR10" w:hAnsi="CMR10" w:eastAsia="CMR10"/>
          <w:b w:val="0"/>
          <w:i w:val="0"/>
          <w:color w:val="000000"/>
          <w:sz w:val="20"/>
        </w:rPr>
        <w:t>Database Systems, Web Application Desktop Applications, GUI Applica-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tions, etc. The focus is on the use of Python for creating modern Software </w:t>
      </w:r>
      <w:r>
        <w:rPr>
          <w:rFonts w:ascii="CMR10" w:hAnsi="CMR10" w:eastAsia="CMR10"/>
          <w:b w:val="0"/>
          <w:i w:val="0"/>
          <w:color w:val="000000"/>
          <w:sz w:val="20"/>
        </w:rPr>
        <w:t>Systems. Required theory is presented in addition to many practical ex-</w:t>
      </w:r>
      <w:r>
        <w:rPr>
          <w:rFonts w:ascii="CMR10" w:hAnsi="CMR10" w:eastAsia="CMR10"/>
          <w:b w:val="0"/>
          <w:i w:val="0"/>
          <w:color w:val="000000"/>
          <w:sz w:val="20"/>
        </w:rPr>
        <w:t>amples and exercises in Python.</w:t>
      </w:r>
    </w:p>
    <w:p>
      <w:pPr>
        <w:autoSpaceDN w:val="0"/>
        <w:autoSpaceDE w:val="0"/>
        <w:widowControl/>
        <w:spacing w:line="198" w:lineRule="exact" w:before="149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3</w:t>
      </w:r>
    </w:p>
    <w:p>
      <w:pPr>
        <w:sectPr>
          <w:pgSz w:w="11906" w:h="16838"/>
          <w:pgMar w:top="140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0"/>
        <w:ind w:left="0" w:right="0"/>
      </w:pPr>
    </w:p>
    <w:p>
      <w:pPr>
        <w:autoSpaceDN w:val="0"/>
        <w:autoSpaceDE w:val="0"/>
        <w:widowControl/>
        <w:spacing w:line="288" w:lineRule="exact" w:before="0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Programming</w:t>
      </w:r>
    </w:p>
    <w:p>
      <w:pPr>
        <w:autoSpaceDN w:val="0"/>
        <w:autoSpaceDE w:val="0"/>
        <w:widowControl/>
        <w:spacing w:line="240" w:lineRule="exact" w:before="17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way we create software today has changed dramatically the last 30 years,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from the childhood of personal computers in the early 80s to today’s powerful </w:t>
      </w:r>
      <w:r>
        <w:rPr>
          <w:rFonts w:ascii="CMR10" w:hAnsi="CMR10" w:eastAsia="CMR10"/>
          <w:b w:val="0"/>
          <w:i w:val="0"/>
          <w:color w:val="000000"/>
          <w:sz w:val="20"/>
        </w:rPr>
        <w:t>devices such as Smartphones, Tablets and PCs.</w:t>
      </w:r>
    </w:p>
    <w:p>
      <w:pPr>
        <w:autoSpaceDN w:val="0"/>
        <w:autoSpaceDE w:val="0"/>
        <w:widowControl/>
        <w:spacing w:line="240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Internet has also changed the way we use devices and software. We still </w:t>
      </w:r>
      <w:r>
        <w:rPr>
          <w:rFonts w:ascii="CMR10" w:hAnsi="CMR10" w:eastAsia="CMR10"/>
          <w:b w:val="0"/>
          <w:i w:val="0"/>
          <w:color w:val="000000"/>
          <w:sz w:val="20"/>
        </w:rPr>
        <w:t>have traditional desktop applications, but Web Sites, Web Applications and so-</w:t>
      </w:r>
      <w:r>
        <w:rPr>
          <w:rFonts w:ascii="CMR10" w:hAnsi="CMR10" w:eastAsia="CMR10"/>
          <w:b w:val="0"/>
          <w:i w:val="0"/>
          <w:color w:val="000000"/>
          <w:sz w:val="20"/>
        </w:rPr>
        <w:t>called Apps for Smartphones, etc. are dominating the software market today.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need to find and learn Programming Languages that are suitable for the </w:t>
      </w:r>
      <w:r>
        <w:rPr>
          <w:rFonts w:ascii="CMR10" w:hAnsi="CMR10" w:eastAsia="CMR10"/>
          <w:b w:val="0"/>
          <w:i w:val="0"/>
          <w:color w:val="000000"/>
          <w:sz w:val="20"/>
        </w:rPr>
        <w:t>New Age of Programming.</w:t>
      </w:r>
    </w:p>
    <w:p>
      <w:pPr>
        <w:autoSpaceDN w:val="0"/>
        <w:tabs>
          <w:tab w:pos="7860" w:val="left"/>
        </w:tabs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have today several thousand different Programming Languages today.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guess you will need to learn more than one Programming Language to survive </w:t>
      </w:r>
      <w:r>
        <w:rPr>
          <w:rFonts w:ascii="CMR10" w:hAnsi="CMR10" w:eastAsia="CMR10"/>
          <w:b w:val="0"/>
          <w:i w:val="0"/>
          <w:color w:val="000000"/>
          <w:sz w:val="20"/>
        </w:rPr>
        <w:t>in today’s software market.</w:t>
      </w:r>
    </w:p>
    <w:p>
      <w:pPr>
        <w:autoSpaceDN w:val="0"/>
        <w:autoSpaceDE w:val="0"/>
        <w:widowControl/>
        <w:spacing w:line="240" w:lineRule="exact" w:before="238" w:after="0"/>
        <w:ind w:left="1056" w:right="302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find lots of Programming Resources here: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https://www.halvorsen.blog/documents/programming/</w:t>
      </w:r>
    </w:p>
    <w:p>
      <w:pPr>
        <w:autoSpaceDN w:val="0"/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Software Engineering</w:t>
      </w:r>
    </w:p>
    <w:p>
      <w:pPr>
        <w:autoSpaceDN w:val="0"/>
        <w:tabs>
          <w:tab w:pos="7782" w:val="left"/>
        </w:tabs>
        <w:autoSpaceDE w:val="0"/>
        <w:widowControl/>
        <w:spacing w:line="238" w:lineRule="exact" w:before="17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Software Engineering is the discipline for creating software applications.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systematic approach to the design, development, testing, and maintenance of </w:t>
      </w:r>
      <w:r>
        <w:rPr>
          <w:rFonts w:ascii="CMR10" w:hAnsi="CMR10" w:eastAsia="CMR10"/>
          <w:b w:val="0"/>
          <w:i w:val="0"/>
          <w:color w:val="000000"/>
          <w:sz w:val="20"/>
        </w:rPr>
        <w:t>software.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main parts or phases in the Software Engineering process are:</w:t>
      </w:r>
    </w:p>
    <w:p>
      <w:pPr>
        <w:autoSpaceDN w:val="0"/>
        <w:autoSpaceDE w:val="0"/>
        <w:widowControl/>
        <w:spacing w:line="398" w:lineRule="exact" w:before="182" w:after="0"/>
        <w:ind w:left="1354" w:right="4752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Planning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Requirements Analysis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Design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Implementation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Testing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Deployment and Maintenance</w:t>
      </w:r>
    </w:p>
    <w:p>
      <w:pPr>
        <w:autoSpaceDN w:val="0"/>
        <w:autoSpaceDE w:val="0"/>
        <w:widowControl/>
        <w:spacing w:line="254" w:lineRule="exact" w:before="44" w:after="0"/>
        <w:ind w:left="10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find lots of Software Engineering Resources here: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https://www.halvorsen.blog/documents/programming/software</w:t>
      </w:r>
      <w:r>
        <w:rPr>
          <w:rFonts w:ascii="CMMI7" w:hAnsi="CMMI7" w:eastAsia="CMMI7"/>
          <w:b w:val="0"/>
          <w:i/>
          <w:color w:val="000000"/>
          <w:sz w:val="14"/>
        </w:rPr>
        <w:t>e</w:t>
      </w:r>
      <w:r>
        <w:rPr>
          <w:rFonts w:ascii="CMMI10" w:hAnsi="CMMI10" w:eastAsia="CMMI10"/>
          <w:b w:val="0"/>
          <w:i/>
          <w:color w:val="000000"/>
          <w:sz w:val="20"/>
        </w:rPr>
        <w:t>ngineering/</w:t>
      </w:r>
    </w:p>
    <w:p>
      <w:pPr>
        <w:autoSpaceDN w:val="0"/>
        <w:autoSpaceDE w:val="0"/>
        <w:widowControl/>
        <w:spacing w:line="198" w:lineRule="exact" w:before="24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4</w:t>
      </w:r>
    </w:p>
    <w:p>
      <w:pPr>
        <w:sectPr>
          <w:pgSz w:w="11906" w:h="16838"/>
          <w:pgMar w:top="125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56743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5674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19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5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78"/>
        <w:ind w:left="0" w:right="0"/>
      </w:pPr>
    </w:p>
    <w:p>
      <w:pPr>
        <w:autoSpaceDN w:val="0"/>
        <w:autoSpaceDE w:val="0"/>
        <w:widowControl/>
        <w:spacing w:line="496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Contents</w:t>
      </w:r>
    </w:p>
    <w:p>
      <w:pPr>
        <w:autoSpaceDN w:val="0"/>
        <w:tabs>
          <w:tab w:pos="1426" w:val="left"/>
          <w:tab w:pos="7662" w:val="left"/>
        </w:tabs>
        <w:autoSpaceDE w:val="0"/>
        <w:widowControl/>
        <w:spacing w:line="240" w:lineRule="exact" w:before="732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I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 xml:space="preserve">Getting Started with Python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10</w:t>
      </w:r>
    </w:p>
    <w:p>
      <w:pPr>
        <w:autoSpaceDN w:val="0"/>
        <w:tabs>
          <w:tab w:pos="1354" w:val="left"/>
          <w:tab w:pos="7702" w:val="left"/>
        </w:tabs>
        <w:autoSpaceDE w:val="0"/>
        <w:widowControl/>
        <w:spacing w:line="200" w:lineRule="exact" w:before="22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1 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Introduction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11</w:t>
      </w:r>
    </w:p>
    <w:p>
      <w:pPr>
        <w:autoSpaceDN w:val="0"/>
        <w:tabs>
          <w:tab w:pos="1814" w:val="left"/>
          <w:tab w:pos="4670" w:val="left"/>
          <w:tab w:pos="7732" w:val="left"/>
        </w:tabs>
        <w:autoSpaceDE w:val="0"/>
        <w:widowControl/>
        <w:spacing w:line="198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1.1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New Age of Programming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11</w:t>
      </w:r>
    </w:p>
    <w:p>
      <w:pPr>
        <w:autoSpaceDN w:val="0"/>
        <w:tabs>
          <w:tab w:pos="1814" w:val="left"/>
          <w:tab w:pos="7732" w:val="left"/>
        </w:tabs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1.2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MATLAB . .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15</w:t>
      </w:r>
    </w:p>
    <w:p>
      <w:pPr>
        <w:autoSpaceDN w:val="0"/>
        <w:tabs>
          <w:tab w:pos="1354" w:val="left"/>
          <w:tab w:pos="7702" w:val="left"/>
        </w:tabs>
        <w:autoSpaceDE w:val="0"/>
        <w:widowControl/>
        <w:spacing w:line="200" w:lineRule="exact" w:before="23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2 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What is Python?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17</w:t>
      </w:r>
    </w:p>
    <w:p>
      <w:pPr>
        <w:autoSpaceDN w:val="0"/>
        <w:tabs>
          <w:tab w:pos="1814" w:val="left"/>
          <w:tab w:pos="4050" w:val="left"/>
          <w:tab w:pos="7732" w:val="left"/>
        </w:tabs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2.1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Introduction to Python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17</w:t>
      </w:r>
    </w:p>
    <w:p>
      <w:pPr>
        <w:autoSpaceDN w:val="0"/>
        <w:tabs>
          <w:tab w:pos="2450" w:val="left"/>
          <w:tab w:pos="4826" w:val="left"/>
          <w:tab w:pos="7732" w:val="left"/>
        </w:tabs>
        <w:autoSpaceDE w:val="0"/>
        <w:widowControl/>
        <w:spacing w:line="198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2.1.1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Interpreted vs. Compiled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18</w:t>
      </w:r>
    </w:p>
    <w:p>
      <w:pPr>
        <w:autoSpaceDN w:val="0"/>
        <w:tabs>
          <w:tab w:pos="1814" w:val="left"/>
          <w:tab w:pos="7732" w:val="left"/>
        </w:tabs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Packages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</w:t>
      </w:r>
    </w:p>
    <w:p>
      <w:pPr>
        <w:autoSpaceDN w:val="0"/>
        <w:tabs>
          <w:tab w:pos="2450" w:val="left"/>
        </w:tabs>
        <w:autoSpaceDE w:val="0"/>
        <w:widowControl/>
        <w:spacing w:line="198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2.2.1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Python Packages for Science and Numerical Computations 20</w:t>
      </w:r>
    </w:p>
    <w:p>
      <w:pPr>
        <w:autoSpaceDN w:val="0"/>
        <w:tabs>
          <w:tab w:pos="1814" w:val="left"/>
          <w:tab w:pos="7732" w:val="left"/>
        </w:tabs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2.3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Anaconda . .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</w:t>
      </w:r>
    </w:p>
    <w:p>
      <w:pPr>
        <w:autoSpaceDN w:val="0"/>
        <w:tabs>
          <w:tab w:pos="1814" w:val="left"/>
          <w:tab w:pos="7732" w:val="left"/>
        </w:tabs>
        <w:autoSpaceDE w:val="0"/>
        <w:widowControl/>
        <w:spacing w:line="198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2.4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Editors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21</w:t>
      </w:r>
    </w:p>
    <w:p>
      <w:pPr>
        <w:autoSpaceDN w:val="0"/>
        <w:tabs>
          <w:tab w:pos="2450" w:val="left"/>
          <w:tab w:pos="7732" w:val="left"/>
        </w:tabs>
        <w:autoSpaceDE w:val="0"/>
        <w:widowControl/>
        <w:spacing w:line="200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2.4.1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IDLE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21</w:t>
      </w:r>
    </w:p>
    <w:p>
      <w:pPr>
        <w:autoSpaceDN w:val="0"/>
        <w:tabs>
          <w:tab w:pos="2450" w:val="left"/>
          <w:tab w:pos="7732" w:val="left"/>
        </w:tabs>
        <w:autoSpaceDE w:val="0"/>
        <w:widowControl/>
        <w:spacing w:line="198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2.4.2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Visual Studio Code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22</w:t>
      </w:r>
    </w:p>
    <w:p>
      <w:pPr>
        <w:autoSpaceDN w:val="0"/>
        <w:tabs>
          <w:tab w:pos="2450" w:val="left"/>
          <w:tab w:pos="7732" w:val="left"/>
        </w:tabs>
        <w:autoSpaceDE w:val="0"/>
        <w:widowControl/>
        <w:spacing w:line="200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2.4.3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Spyder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22</w:t>
      </w:r>
    </w:p>
    <w:p>
      <w:pPr>
        <w:autoSpaceDN w:val="0"/>
        <w:tabs>
          <w:tab w:pos="2450" w:val="left"/>
          <w:tab w:pos="7732" w:val="left"/>
        </w:tabs>
        <w:autoSpaceDE w:val="0"/>
        <w:widowControl/>
        <w:spacing w:line="200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2.4.4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Visual Studio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22</w:t>
      </w:r>
    </w:p>
    <w:p>
      <w:pPr>
        <w:autoSpaceDN w:val="0"/>
        <w:tabs>
          <w:tab w:pos="2450" w:val="left"/>
          <w:tab w:pos="7732" w:val="left"/>
        </w:tabs>
        <w:autoSpaceDE w:val="0"/>
        <w:widowControl/>
        <w:spacing w:line="200" w:lineRule="exact" w:before="38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2.4.5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PyCharm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22</w:t>
      </w:r>
    </w:p>
    <w:p>
      <w:pPr>
        <w:autoSpaceDN w:val="0"/>
        <w:tabs>
          <w:tab w:pos="2450" w:val="left"/>
          <w:tab w:pos="7732" w:val="left"/>
        </w:tabs>
        <w:autoSpaceDE w:val="0"/>
        <w:widowControl/>
        <w:spacing w:line="200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2.4.6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Wing Python IDE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23</w:t>
      </w:r>
    </w:p>
    <w:p>
      <w:pPr>
        <w:autoSpaceDN w:val="0"/>
        <w:tabs>
          <w:tab w:pos="2450" w:val="left"/>
          <w:tab w:pos="4206" w:val="left"/>
          <w:tab w:pos="7732" w:val="left"/>
        </w:tabs>
        <w:autoSpaceDE w:val="0"/>
        <w:widowControl/>
        <w:spacing w:line="198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2.4.7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Jupyter Notebook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23</w:t>
      </w:r>
    </w:p>
    <w:p>
      <w:pPr>
        <w:autoSpaceDN w:val="0"/>
        <w:tabs>
          <w:tab w:pos="1814" w:val="left"/>
          <w:tab w:pos="7732" w:val="left"/>
        </w:tabs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2.5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Resources . .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23</w:t>
      </w:r>
    </w:p>
    <w:p>
      <w:pPr>
        <w:autoSpaceDN w:val="0"/>
        <w:tabs>
          <w:tab w:pos="1814" w:val="left"/>
          <w:tab w:pos="7732" w:val="left"/>
        </w:tabs>
        <w:autoSpaceDE w:val="0"/>
        <w:widowControl/>
        <w:spacing w:line="198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2.6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Installing Python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23</w:t>
      </w:r>
    </w:p>
    <w:p>
      <w:pPr>
        <w:autoSpaceDN w:val="0"/>
        <w:tabs>
          <w:tab w:pos="2450" w:val="left"/>
          <w:tab w:pos="7732" w:val="left"/>
        </w:tabs>
        <w:autoSpaceDE w:val="0"/>
        <w:widowControl/>
        <w:spacing w:line="200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2.6.1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Windows 10 Store App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24</w:t>
      </w:r>
    </w:p>
    <w:p>
      <w:pPr>
        <w:autoSpaceDN w:val="0"/>
        <w:tabs>
          <w:tab w:pos="2450" w:val="left"/>
          <w:tab w:pos="7732" w:val="left"/>
        </w:tabs>
        <w:autoSpaceDE w:val="0"/>
        <w:widowControl/>
        <w:spacing w:line="198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2.6.2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Installing Anaconda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24</w:t>
      </w:r>
    </w:p>
    <w:p>
      <w:pPr>
        <w:autoSpaceDN w:val="0"/>
        <w:tabs>
          <w:tab w:pos="2450" w:val="left"/>
          <w:tab w:pos="7732" w:val="left"/>
        </w:tabs>
        <w:autoSpaceDE w:val="0"/>
        <w:widowControl/>
        <w:spacing w:line="200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2.6.3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Installing Visual Studio Code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24</w:t>
      </w:r>
    </w:p>
    <w:p>
      <w:pPr>
        <w:autoSpaceDN w:val="0"/>
        <w:tabs>
          <w:tab w:pos="1354" w:val="left"/>
          <w:tab w:pos="7702" w:val="left"/>
        </w:tabs>
        <w:autoSpaceDE w:val="0"/>
        <w:widowControl/>
        <w:spacing w:line="198" w:lineRule="exact" w:before="24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3 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Start using Python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26</w:t>
      </w:r>
    </w:p>
    <w:p>
      <w:pPr>
        <w:autoSpaceDN w:val="0"/>
        <w:tabs>
          <w:tab w:pos="1814" w:val="left"/>
          <w:tab w:pos="7732" w:val="left"/>
        </w:tabs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3.1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IDE .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26</w:t>
      </w:r>
    </w:p>
    <w:p>
      <w:pPr>
        <w:autoSpaceDN w:val="0"/>
        <w:tabs>
          <w:tab w:pos="1814" w:val="left"/>
          <w:tab w:pos="4206" w:val="left"/>
          <w:tab w:pos="7732" w:val="left"/>
        </w:tabs>
        <w:autoSpaceDE w:val="0"/>
        <w:widowControl/>
        <w:spacing w:line="198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3.2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My first Python program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26</w:t>
      </w:r>
    </w:p>
    <w:p>
      <w:pPr>
        <w:autoSpaceDN w:val="0"/>
        <w:tabs>
          <w:tab w:pos="1814" w:val="left"/>
          <w:tab w:pos="3120" w:val="left"/>
          <w:tab w:pos="7732" w:val="left"/>
        </w:tabs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3.3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Shell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27</w:t>
      </w:r>
    </w:p>
    <w:p>
      <w:pPr>
        <w:autoSpaceDN w:val="0"/>
        <w:tabs>
          <w:tab w:pos="1814" w:val="left"/>
          <w:tab w:pos="4980" w:val="left"/>
          <w:tab w:pos="7732" w:val="left"/>
        </w:tabs>
        <w:autoSpaceDE w:val="0"/>
        <w:widowControl/>
        <w:spacing w:line="198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3.4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Running Python from the Console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27</w:t>
      </w:r>
    </w:p>
    <w:p>
      <w:pPr>
        <w:autoSpaceDN w:val="0"/>
        <w:tabs>
          <w:tab w:pos="2450" w:val="left"/>
          <w:tab w:pos="7732" w:val="left"/>
        </w:tabs>
        <w:autoSpaceDE w:val="0"/>
        <w:widowControl/>
        <w:spacing w:line="200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3.4.1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Opening the Console on macOS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28</w:t>
      </w:r>
    </w:p>
    <w:p>
      <w:pPr>
        <w:autoSpaceDN w:val="0"/>
        <w:tabs>
          <w:tab w:pos="2450" w:val="left"/>
          <w:tab w:pos="5600" w:val="left"/>
          <w:tab w:pos="7732" w:val="left"/>
        </w:tabs>
        <w:autoSpaceDE w:val="0"/>
        <w:widowControl/>
        <w:spacing w:line="198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3.4.2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Opening the Console on Windows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29</w:t>
      </w:r>
    </w:p>
    <w:p>
      <w:pPr>
        <w:autoSpaceDN w:val="0"/>
        <w:tabs>
          <w:tab w:pos="2450" w:val="left"/>
          <w:tab w:pos="7732" w:val="left"/>
        </w:tabs>
        <w:autoSpaceDE w:val="0"/>
        <w:widowControl/>
        <w:spacing w:line="200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3.4.3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Add Python to Path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29</w:t>
      </w:r>
    </w:p>
    <w:p>
      <w:pPr>
        <w:autoSpaceDN w:val="0"/>
        <w:tabs>
          <w:tab w:pos="1814" w:val="left"/>
          <w:tab w:pos="7732" w:val="left"/>
        </w:tabs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3.5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Scripting Mode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31</w:t>
      </w:r>
    </w:p>
    <w:p>
      <w:pPr>
        <w:autoSpaceDN w:val="0"/>
        <w:tabs>
          <w:tab w:pos="2450" w:val="left"/>
          <w:tab w:pos="7732" w:val="left"/>
        </w:tabs>
        <w:autoSpaceDE w:val="0"/>
        <w:widowControl/>
        <w:spacing w:line="200" w:lineRule="exact" w:before="38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3.5.1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Run Python Scripts from the Python IDLE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31</w:t>
      </w:r>
    </w:p>
    <w:p>
      <w:pPr>
        <w:autoSpaceDN w:val="0"/>
        <w:tabs>
          <w:tab w:pos="2450" w:val="left"/>
          <w:tab w:pos="7732" w:val="left"/>
        </w:tabs>
        <w:autoSpaceDE w:val="0"/>
        <w:widowControl/>
        <w:spacing w:line="200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3.5.2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Run Python Scripts from the Console (Terminal) macOS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32</w:t>
      </w:r>
    </w:p>
    <w:p>
      <w:pPr>
        <w:autoSpaceDN w:val="0"/>
        <w:tabs>
          <w:tab w:pos="2450" w:val="left"/>
        </w:tabs>
        <w:autoSpaceDE w:val="0"/>
        <w:widowControl/>
        <w:spacing w:line="198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3.5.3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 Python Scripts from the Command Prompt in Win-</w:t>
      </w:r>
    </w:p>
    <w:p>
      <w:pPr>
        <w:autoSpaceDN w:val="0"/>
        <w:tabs>
          <w:tab w:pos="7732" w:val="left"/>
        </w:tabs>
        <w:autoSpaceDE w:val="0"/>
        <w:widowControl/>
        <w:spacing w:line="200" w:lineRule="exact" w:before="40" w:after="0"/>
        <w:ind w:left="245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dows .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33</w:t>
      </w:r>
    </w:p>
    <w:p>
      <w:pPr>
        <w:autoSpaceDN w:val="0"/>
        <w:autoSpaceDE w:val="0"/>
        <w:widowControl/>
        <w:spacing w:line="198" w:lineRule="exact" w:before="51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6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903"/>
        <w:gridCol w:w="903"/>
        <w:gridCol w:w="903"/>
        <w:gridCol w:w="903"/>
        <w:gridCol w:w="903"/>
        <w:gridCol w:w="903"/>
        <w:gridCol w:w="903"/>
        <w:gridCol w:w="903"/>
        <w:gridCol w:w="903"/>
        <w:gridCol w:w="903"/>
      </w:tblGrid>
      <w:tr>
        <w:trPr>
          <w:trHeight w:hRule="exact" w:val="314"/>
        </w:trPr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38" w:after="0"/>
              <w:ind w:left="0" w:right="130" w:firstLine="0"/>
              <w:jc w:val="righ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5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3.5.4</w:t>
            </w:r>
          </w:p>
        </w:tc>
        <w:tc>
          <w:tcPr>
            <w:tcW w:type="dxa" w:w="53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7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Run Python Scripts from Spyder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33</w:t>
            </w:r>
          </w:p>
        </w:tc>
      </w:tr>
      <w:tr>
        <w:trPr>
          <w:trHeight w:hRule="exact" w:val="340"/>
        </w:trPr>
        <w:tc>
          <w:tcPr>
            <w:tcW w:type="dxa" w:w="903"/>
            <w:vMerge/>
            <w:tcBorders/>
          </w:tcPr>
          <w:p/>
        </w:tc>
        <w:tc>
          <w:tcPr>
            <w:tcW w:type="dxa" w:w="62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4" w:after="0"/>
              <w:ind w:left="54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Basic Python Programming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4" w:after="0"/>
              <w:ind w:left="122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36</w:t>
            </w:r>
          </w:p>
        </w:tc>
      </w:tr>
      <w:tr>
        <w:trPr>
          <w:trHeight w:hRule="exact" w:val="242"/>
        </w:trPr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550" w:after="0"/>
              <w:ind w:left="0" w:right="36" w:firstLine="0"/>
              <w:jc w:val="right"/>
            </w:pPr>
            <w:r>
              <w:rPr>
                <w:rFonts w:ascii="CMBX12" w:hAnsi="CMBX12" w:eastAsia="CMBX12"/>
                <w:b/>
                <w:i w:val="0"/>
                <w:color w:val="000000"/>
                <w:sz w:val="24"/>
              </w:rPr>
              <w:t>II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4.1</w:t>
            </w:r>
          </w:p>
        </w:tc>
        <w:tc>
          <w:tcPr>
            <w:tcW w:type="dxa" w:w="58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Basic Python Program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4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36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/>
          </w:tcPr>
          <w:p/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5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4.1.1</w:t>
            </w:r>
          </w:p>
        </w:tc>
        <w:tc>
          <w:tcPr>
            <w:tcW w:type="dxa" w:w="1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Get Help</w:t>
            </w:r>
          </w:p>
        </w:tc>
        <w:tc>
          <w:tcPr>
            <w:tcW w:type="dxa" w:w="4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36</w:t>
            </w:r>
          </w:p>
        </w:tc>
      </w:tr>
      <w:tr>
        <w:trPr>
          <w:trHeight w:hRule="exact" w:val="238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4.2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Variables</w:t>
            </w:r>
          </w:p>
        </w:tc>
        <w:tc>
          <w:tcPr>
            <w:tcW w:type="dxa" w:w="49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21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36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/>
          </w:tcPr>
          <w:p/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5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4.2.1</w:t>
            </w:r>
          </w:p>
        </w:tc>
        <w:tc>
          <w:tcPr>
            <w:tcW w:type="dxa" w:w="1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Numbers</w:t>
            </w:r>
          </w:p>
        </w:tc>
        <w:tc>
          <w:tcPr>
            <w:tcW w:type="dxa" w:w="4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</w:t>
            </w:r>
          </w:p>
        </w:tc>
      </w:tr>
      <w:tr>
        <w:trPr>
          <w:trHeight w:hRule="exact" w:val="238"/>
        </w:trPr>
        <w:tc>
          <w:tcPr>
            <w:tcW w:type="dxa" w:w="903"/>
            <w:vMerge/>
            <w:tcBorders/>
          </w:tcPr>
          <w:p/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5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4.2.2</w:t>
            </w:r>
          </w:p>
        </w:tc>
        <w:tc>
          <w:tcPr>
            <w:tcW w:type="dxa" w:w="53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17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Strings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/>
          </w:tcPr>
          <w:p/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5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4.2.3</w:t>
            </w:r>
          </w:p>
        </w:tc>
        <w:tc>
          <w:tcPr>
            <w:tcW w:type="dxa" w:w="53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7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String Input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4.3</w:t>
            </w:r>
          </w:p>
        </w:tc>
        <w:tc>
          <w:tcPr>
            <w:tcW w:type="dxa" w:w="17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Built-in Functions</w:t>
            </w:r>
          </w:p>
        </w:tc>
        <w:tc>
          <w:tcPr>
            <w:tcW w:type="dxa" w:w="4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8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</w:t>
            </w:r>
          </w:p>
        </w:tc>
      </w:tr>
      <w:tr>
        <w:trPr>
          <w:trHeight w:hRule="exact" w:val="238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4.4</w:t>
            </w:r>
          </w:p>
        </w:tc>
        <w:tc>
          <w:tcPr>
            <w:tcW w:type="dxa" w:w="24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Python Standard Library</w:t>
            </w:r>
          </w:p>
        </w:tc>
        <w:tc>
          <w:tcPr>
            <w:tcW w:type="dxa" w:w="3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4.5</w:t>
            </w:r>
          </w:p>
        </w:tc>
        <w:tc>
          <w:tcPr>
            <w:tcW w:type="dxa" w:w="58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Using Python Libraries, Packages and Modules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</w:t>
            </w:r>
          </w:p>
        </w:tc>
      </w:tr>
      <w:tr>
        <w:trPr>
          <w:trHeight w:hRule="exact" w:val="238"/>
        </w:trPr>
        <w:tc>
          <w:tcPr>
            <w:tcW w:type="dxa" w:w="903"/>
            <w:vMerge/>
            <w:tcBorders/>
          </w:tcPr>
          <w:p/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5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4.5.1</w:t>
            </w:r>
          </w:p>
        </w:tc>
        <w:tc>
          <w:tcPr>
            <w:tcW w:type="dxa" w:w="53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17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Python Packages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44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4.6</w:t>
            </w:r>
          </w:p>
        </w:tc>
        <w:tc>
          <w:tcPr>
            <w:tcW w:type="dxa" w:w="58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Plotting in Python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44</w:t>
            </w:r>
          </w:p>
        </w:tc>
      </w:tr>
      <w:tr>
        <w:trPr>
          <w:trHeight w:hRule="exact" w:val="238"/>
        </w:trPr>
        <w:tc>
          <w:tcPr>
            <w:tcW w:type="dxa" w:w="903"/>
            <w:vMerge/>
            <w:tcBorders/>
          </w:tcPr>
          <w:p/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5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4.6.1</w:t>
            </w:r>
          </w:p>
        </w:tc>
        <w:tc>
          <w:tcPr>
            <w:tcW w:type="dxa" w:w="53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17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Subplots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</w:t>
            </w:r>
          </w:p>
        </w:tc>
      </w:tr>
      <w:tr>
        <w:trPr>
          <w:trHeight w:hRule="exact" w:val="450"/>
        </w:trPr>
        <w:tc>
          <w:tcPr>
            <w:tcW w:type="dxa" w:w="903"/>
            <w:vMerge/>
            <w:tcBorders/>
          </w:tcPr>
          <w:p/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5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4.6.2</w:t>
            </w:r>
          </w:p>
        </w:tc>
        <w:tc>
          <w:tcPr>
            <w:tcW w:type="dxa" w:w="1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Exercises</w:t>
            </w:r>
          </w:p>
        </w:tc>
        <w:tc>
          <w:tcPr>
            <w:tcW w:type="dxa" w:w="4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49</w:t>
            </w:r>
          </w:p>
        </w:tc>
      </w:tr>
      <w:tr>
        <w:trPr>
          <w:trHeight w:hRule="exact" w:val="578"/>
        </w:trPr>
        <w:tc>
          <w:tcPr>
            <w:tcW w:type="dxa" w:w="903"/>
            <w:vMerge/>
            <w:tcBorders/>
          </w:tcPr>
          <w:p/>
        </w:tc>
        <w:tc>
          <w:tcPr>
            <w:tcW w:type="dxa" w:w="62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232" w:right="0" w:firstLine="0"/>
              <w:jc w:val="left"/>
            </w:pPr>
            <w:r>
              <w:rPr>
                <w:rFonts w:ascii="CMBX12" w:hAnsi="CMBX12" w:eastAsia="CMBX12"/>
                <w:b/>
                <w:i w:val="0"/>
                <w:color w:val="000000"/>
                <w:sz w:val="24"/>
              </w:rPr>
              <w:t>Python Programming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82" w:right="0" w:firstLine="0"/>
              <w:jc w:val="left"/>
            </w:pPr>
            <w:r>
              <w:rPr>
                <w:rFonts w:ascii="CMBX12" w:hAnsi="CMBX12" w:eastAsia="CMBX12"/>
                <w:b/>
                <w:i w:val="0"/>
                <w:color w:val="000000"/>
                <w:sz w:val="24"/>
              </w:rPr>
              <w:t>50</w:t>
            </w:r>
          </w:p>
        </w:tc>
      </w:tr>
      <w:tr>
        <w:trPr>
          <w:trHeight w:hRule="exact" w:val="320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8" w:after="0"/>
              <w:ind w:left="0" w:right="130" w:firstLine="0"/>
              <w:jc w:val="righ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5</w:t>
            </w:r>
          </w:p>
        </w:tc>
        <w:tc>
          <w:tcPr>
            <w:tcW w:type="dxa" w:w="62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8" w:after="0"/>
              <w:ind w:left="54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Python Programming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8" w:after="0"/>
              <w:ind w:left="122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51</w:t>
            </w:r>
          </w:p>
        </w:tc>
      </w:tr>
      <w:tr>
        <w:trPr>
          <w:trHeight w:hRule="exact" w:val="256"/>
        </w:trPr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672" w:after="0"/>
              <w:ind w:left="0" w:right="130" w:firstLine="0"/>
              <w:jc w:val="righ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6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5.1</w:t>
            </w:r>
          </w:p>
        </w:tc>
        <w:tc>
          <w:tcPr>
            <w:tcW w:type="dxa" w:w="101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If ... Else</w:t>
            </w:r>
          </w:p>
        </w:tc>
        <w:tc>
          <w:tcPr>
            <w:tcW w:type="dxa" w:w="486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51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5.2</w:t>
            </w:r>
          </w:p>
        </w:tc>
        <w:tc>
          <w:tcPr>
            <w:tcW w:type="dxa" w:w="58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Arrays . . . .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52</w:t>
            </w:r>
          </w:p>
        </w:tc>
      </w:tr>
      <w:tr>
        <w:trPr>
          <w:trHeight w:hRule="exact" w:val="238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5.3</w:t>
            </w:r>
          </w:p>
        </w:tc>
        <w:tc>
          <w:tcPr>
            <w:tcW w:type="dxa" w:w="58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For Loops . .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54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/>
          </w:tcPr>
          <w:p/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5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5.3.1</w:t>
            </w:r>
          </w:p>
        </w:tc>
        <w:tc>
          <w:tcPr>
            <w:tcW w:type="dxa" w:w="53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7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Nested For Loops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57</w:t>
            </w:r>
          </w:p>
        </w:tc>
      </w:tr>
      <w:tr>
        <w:trPr>
          <w:trHeight w:hRule="exact" w:val="238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5.4</w:t>
            </w:r>
          </w:p>
        </w:tc>
        <w:tc>
          <w:tcPr>
            <w:tcW w:type="dxa" w:w="58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While Loops .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58</w:t>
            </w:r>
          </w:p>
        </w:tc>
      </w:tr>
      <w:tr>
        <w:trPr>
          <w:trHeight w:hRule="exact" w:val="340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5.5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Exercises</w:t>
            </w:r>
          </w:p>
        </w:tc>
        <w:tc>
          <w:tcPr>
            <w:tcW w:type="dxa" w:w="49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21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58</w:t>
            </w:r>
          </w:p>
        </w:tc>
      </w:tr>
      <w:tr>
        <w:trPr>
          <w:trHeight w:hRule="exact" w:val="328"/>
        </w:trPr>
        <w:tc>
          <w:tcPr>
            <w:tcW w:type="dxa" w:w="903"/>
            <w:vMerge/>
            <w:tcBorders/>
          </w:tcPr>
          <w:p/>
        </w:tc>
        <w:tc>
          <w:tcPr>
            <w:tcW w:type="dxa" w:w="62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0" w:after="0"/>
              <w:ind w:left="54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Creating Functions in Python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0" w:after="0"/>
              <w:ind w:left="122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60</w:t>
            </w:r>
          </w:p>
        </w:tc>
      </w:tr>
      <w:tr>
        <w:trPr>
          <w:trHeight w:hRule="exact" w:val="250"/>
        </w:trPr>
        <w:tc>
          <w:tcPr>
            <w:tcW w:type="dxa" w:w="78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946" w:after="0"/>
              <w:ind w:left="0" w:right="130" w:firstLine="0"/>
              <w:jc w:val="righ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7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6.1</w:t>
            </w:r>
          </w:p>
        </w:tc>
        <w:tc>
          <w:tcPr>
            <w:tcW w:type="dxa" w:w="58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Introduction .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60</w:t>
            </w:r>
          </w:p>
        </w:tc>
      </w:tr>
      <w:tr>
        <w:trPr>
          <w:trHeight w:hRule="exact" w:val="238"/>
        </w:trPr>
        <w:tc>
          <w:tcPr>
            <w:tcW w:type="dxa" w:w="903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6.2</w:t>
            </w:r>
          </w:p>
        </w:tc>
        <w:tc>
          <w:tcPr>
            <w:tcW w:type="dxa" w:w="34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Functions with multiple return values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62</w:t>
            </w:r>
          </w:p>
        </w:tc>
      </w:tr>
      <w:tr>
        <w:trPr>
          <w:trHeight w:hRule="exact" w:val="338"/>
        </w:trPr>
        <w:tc>
          <w:tcPr>
            <w:tcW w:type="dxa" w:w="903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6.3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Exercises</w:t>
            </w:r>
          </w:p>
        </w:tc>
        <w:tc>
          <w:tcPr>
            <w:tcW w:type="dxa" w:w="49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21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63</w:t>
            </w:r>
          </w:p>
        </w:tc>
      </w:tr>
      <w:tr>
        <w:trPr>
          <w:trHeight w:hRule="exact" w:val="334"/>
        </w:trPr>
        <w:tc>
          <w:tcPr>
            <w:tcW w:type="dxa" w:w="903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62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0" w:after="0"/>
              <w:ind w:left="54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Creating Classes in Python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0" w:after="0"/>
              <w:ind w:left="122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66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7.1</w:t>
            </w:r>
          </w:p>
        </w:tc>
        <w:tc>
          <w:tcPr>
            <w:tcW w:type="dxa" w:w="58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Introduction .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66</w:t>
            </w:r>
          </w:p>
        </w:tc>
      </w:tr>
      <w:tr>
        <w:trPr>
          <w:trHeight w:hRule="exact" w:val="170"/>
        </w:trPr>
        <w:tc>
          <w:tcPr>
            <w:tcW w:type="dxa" w:w="903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7.2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The</w:t>
            </w:r>
          </w:p>
        </w:tc>
        <w:tc>
          <w:tcPr>
            <w:tcW w:type="dxa" w:w="530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init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() Function . . . . . . . . . . . . . . . . . . . . . . . .</w:t>
            </w:r>
          </w:p>
        </w:tc>
        <w:tc>
          <w:tcPr>
            <w:tcW w:type="dxa" w:w="88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67</w:t>
            </w:r>
          </w:p>
        </w:tc>
      </w:tr>
      <w:tr>
        <w:trPr>
          <w:trHeight w:hRule="exact" w:val="70"/>
        </w:trPr>
        <w:tc>
          <w:tcPr>
            <w:tcW w:type="dxa" w:w="78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28" w:after="0"/>
              <w:ind w:left="0" w:right="130" w:firstLine="0"/>
              <w:jc w:val="righ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8</w:t>
            </w:r>
          </w:p>
        </w:tc>
        <w:tc>
          <w:tcPr>
            <w:tcW w:type="dxa" w:w="903"/>
            <w:vMerge/>
            <w:tcBorders/>
          </w:tcPr>
          <w:p/>
        </w:tc>
        <w:tc>
          <w:tcPr>
            <w:tcW w:type="dxa" w:w="903"/>
            <w:vMerge/>
            <w:tcBorders/>
          </w:tcPr>
          <w:p/>
        </w:tc>
        <w:tc>
          <w:tcPr>
            <w:tcW w:type="dxa" w:w="5418"/>
            <w:gridSpan w:val="6"/>
            <w:vMerge/>
            <w:tcBorders/>
          </w:tcPr>
          <w:p/>
        </w:tc>
        <w:tc>
          <w:tcPr>
            <w:tcW w:type="dxa" w:w="8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40"/>
        </w:trPr>
        <w:tc>
          <w:tcPr>
            <w:tcW w:type="dxa" w:w="903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7.3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Exercises</w:t>
            </w:r>
          </w:p>
        </w:tc>
        <w:tc>
          <w:tcPr>
            <w:tcW w:type="dxa" w:w="49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21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70</w:t>
            </w:r>
          </w:p>
        </w:tc>
      </w:tr>
      <w:tr>
        <w:trPr>
          <w:trHeight w:hRule="exact" w:val="340"/>
        </w:trPr>
        <w:tc>
          <w:tcPr>
            <w:tcW w:type="dxa" w:w="903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62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2" w:after="0"/>
              <w:ind w:left="54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Creating Python Modules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2" w:after="0"/>
              <w:ind w:left="122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71</w:t>
            </w:r>
          </w:p>
        </w:tc>
      </w:tr>
      <w:tr>
        <w:trPr>
          <w:trHeight w:hRule="exact" w:val="240"/>
        </w:trPr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00" w:after="0"/>
              <w:ind w:left="0" w:right="130" w:firstLine="0"/>
              <w:jc w:val="righ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9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8.1</w:t>
            </w:r>
          </w:p>
        </w:tc>
        <w:tc>
          <w:tcPr>
            <w:tcW w:type="dxa" w:w="17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Python Modules</w:t>
            </w:r>
          </w:p>
        </w:tc>
        <w:tc>
          <w:tcPr>
            <w:tcW w:type="dxa" w:w="4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71</w:t>
            </w:r>
          </w:p>
        </w:tc>
      </w:tr>
      <w:tr>
        <w:trPr>
          <w:trHeight w:hRule="exact" w:val="340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8.2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Exercises</w:t>
            </w:r>
          </w:p>
        </w:tc>
        <w:tc>
          <w:tcPr>
            <w:tcW w:type="dxa" w:w="49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21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72</w:t>
            </w:r>
          </w:p>
        </w:tc>
      </w:tr>
      <w:tr>
        <w:trPr>
          <w:trHeight w:hRule="exact" w:val="320"/>
        </w:trPr>
        <w:tc>
          <w:tcPr>
            <w:tcW w:type="dxa" w:w="903"/>
            <w:vMerge/>
            <w:tcBorders/>
          </w:tcPr>
          <w:p/>
        </w:tc>
        <w:tc>
          <w:tcPr>
            <w:tcW w:type="dxa" w:w="62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0" w:after="0"/>
              <w:ind w:left="54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File Handling in Python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0" w:after="0"/>
              <w:ind w:left="120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74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9.1</w:t>
            </w:r>
          </w:p>
        </w:tc>
        <w:tc>
          <w:tcPr>
            <w:tcW w:type="dxa" w:w="58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Introduction .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74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9.2</w:t>
            </w:r>
          </w:p>
        </w:tc>
        <w:tc>
          <w:tcPr>
            <w:tcW w:type="dxa" w:w="58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Write Data to a File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74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9.3</w:t>
            </w:r>
          </w:p>
        </w:tc>
        <w:tc>
          <w:tcPr>
            <w:tcW w:type="dxa" w:w="58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Read Data from a File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75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9.4</w:t>
            </w:r>
          </w:p>
        </w:tc>
        <w:tc>
          <w:tcPr>
            <w:tcW w:type="dxa" w:w="58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Logging Data to File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75</w:t>
            </w:r>
          </w:p>
        </w:tc>
      </w:tr>
      <w:tr>
        <w:trPr>
          <w:trHeight w:hRule="exact" w:val="240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9.5</w:t>
            </w:r>
          </w:p>
        </w:tc>
        <w:tc>
          <w:tcPr>
            <w:tcW w:type="dxa" w:w="58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Web Resources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76</w:t>
            </w:r>
          </w:p>
        </w:tc>
      </w:tr>
      <w:tr>
        <w:trPr>
          <w:trHeight w:hRule="exact" w:val="294"/>
        </w:trPr>
        <w:tc>
          <w:tcPr>
            <w:tcW w:type="dxa" w:w="90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9.6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Exercises</w:t>
            </w:r>
          </w:p>
        </w:tc>
        <w:tc>
          <w:tcPr>
            <w:tcW w:type="dxa" w:w="49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21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. . . . . . . . . . . . . . . . . . . . . . . . . . . . . 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1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76</w:t>
            </w:r>
          </w:p>
        </w:tc>
      </w:tr>
    </w:tbl>
    <w:p>
      <w:pPr>
        <w:autoSpaceDN w:val="0"/>
        <w:autoSpaceDE w:val="0"/>
        <w:widowControl/>
        <w:spacing w:line="198" w:lineRule="exact" w:before="84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7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tabs>
          <w:tab w:pos="7702" w:val="left"/>
        </w:tabs>
        <w:autoSpaceDE w:val="0"/>
        <w:widowControl/>
        <w:spacing w:line="200" w:lineRule="exact" w:before="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10 Error Handling in Python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79</w:t>
      </w:r>
    </w:p>
    <w:p>
      <w:pPr>
        <w:autoSpaceDN w:val="0"/>
        <w:tabs>
          <w:tab w:pos="7732" w:val="left"/>
        </w:tabs>
        <w:autoSpaceDE w:val="0"/>
        <w:widowControl/>
        <w:spacing w:line="200" w:lineRule="exact" w:before="38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10.1 Introduction to Error Handling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79</w:t>
      </w:r>
    </w:p>
    <w:p>
      <w:pPr>
        <w:autoSpaceDN w:val="0"/>
        <w:tabs>
          <w:tab w:pos="7732" w:val="left"/>
        </w:tabs>
        <w:autoSpaceDE w:val="0"/>
        <w:widowControl/>
        <w:spacing w:line="200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10.1.1 Syntax Errors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79</w:t>
      </w:r>
    </w:p>
    <w:p>
      <w:pPr>
        <w:autoSpaceDN w:val="0"/>
        <w:tabs>
          <w:tab w:pos="3586" w:val="left"/>
          <w:tab w:pos="7732" w:val="left"/>
        </w:tabs>
        <w:autoSpaceDE w:val="0"/>
        <w:widowControl/>
        <w:spacing w:line="198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10.1.2 Exceptions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79</w:t>
      </w:r>
    </w:p>
    <w:p>
      <w:pPr>
        <w:autoSpaceDN w:val="0"/>
        <w:tabs>
          <w:tab w:pos="7732" w:val="left"/>
        </w:tabs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10.2 Exceptions Handling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80</w:t>
      </w:r>
    </w:p>
    <w:p>
      <w:pPr>
        <w:autoSpaceDN w:val="0"/>
        <w:tabs>
          <w:tab w:pos="7702" w:val="left"/>
        </w:tabs>
        <w:autoSpaceDE w:val="0"/>
        <w:widowControl/>
        <w:spacing w:line="200" w:lineRule="exact" w:before="23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11 Debugging in Python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82</w:t>
      </w:r>
    </w:p>
    <w:p>
      <w:pPr>
        <w:autoSpaceDN w:val="0"/>
        <w:tabs>
          <w:tab w:pos="7702" w:val="left"/>
        </w:tabs>
        <w:autoSpaceDE w:val="0"/>
        <w:widowControl/>
        <w:spacing w:line="200" w:lineRule="exact" w:before="23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12 Installing and using Python Packages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83</w:t>
      </w:r>
    </w:p>
    <w:p>
      <w:pPr>
        <w:autoSpaceDN w:val="0"/>
        <w:tabs>
          <w:tab w:pos="7732" w:val="left"/>
        </w:tabs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12.1 What is PIP?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83</w:t>
      </w:r>
    </w:p>
    <w:p>
      <w:pPr>
        <w:autoSpaceDN w:val="0"/>
        <w:tabs>
          <w:tab w:pos="1640" w:val="left"/>
          <w:tab w:pos="7664" w:val="left"/>
        </w:tabs>
        <w:autoSpaceDE w:val="0"/>
        <w:widowControl/>
        <w:spacing w:line="238" w:lineRule="exact" w:before="45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III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 xml:space="preserve">Python Environments and Distributions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84</w:t>
      </w:r>
    </w:p>
    <w:p>
      <w:pPr>
        <w:autoSpaceDN w:val="0"/>
        <w:tabs>
          <w:tab w:pos="7702" w:val="left"/>
        </w:tabs>
        <w:autoSpaceDE w:val="0"/>
        <w:widowControl/>
        <w:spacing w:line="200" w:lineRule="exact" w:before="23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13 Introduction to Python Environments and Distributions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85</w:t>
      </w:r>
    </w:p>
    <w:p>
      <w:pPr>
        <w:autoSpaceDN w:val="0"/>
        <w:tabs>
          <w:tab w:pos="7732" w:val="left"/>
        </w:tabs>
        <w:autoSpaceDE w:val="0"/>
        <w:widowControl/>
        <w:spacing w:line="200" w:lineRule="exact" w:before="38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13.1 Package and Environment Managers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86</w:t>
      </w:r>
    </w:p>
    <w:p>
      <w:pPr>
        <w:autoSpaceDN w:val="0"/>
        <w:tabs>
          <w:tab w:pos="2966" w:val="left"/>
          <w:tab w:pos="7732" w:val="left"/>
        </w:tabs>
        <w:autoSpaceDE w:val="0"/>
        <w:widowControl/>
        <w:spacing w:line="200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13.1.1 PIP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86</w:t>
      </w:r>
    </w:p>
    <w:p>
      <w:pPr>
        <w:autoSpaceDN w:val="0"/>
        <w:tabs>
          <w:tab w:pos="7732" w:val="left"/>
        </w:tabs>
        <w:autoSpaceDE w:val="0"/>
        <w:widowControl/>
        <w:spacing w:line="198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13.1.2 Conda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86</w:t>
      </w:r>
    </w:p>
    <w:p>
      <w:pPr>
        <w:autoSpaceDN w:val="0"/>
        <w:tabs>
          <w:tab w:pos="7732" w:val="left"/>
        </w:tabs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13.2 Python Virtual Environments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87</w:t>
      </w:r>
    </w:p>
    <w:p>
      <w:pPr>
        <w:autoSpaceDN w:val="0"/>
        <w:tabs>
          <w:tab w:pos="7702" w:val="left"/>
        </w:tabs>
        <w:autoSpaceDE w:val="0"/>
        <w:widowControl/>
        <w:spacing w:line="200" w:lineRule="exact" w:before="23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14 Anaconda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88</w:t>
      </w:r>
    </w:p>
    <w:p>
      <w:pPr>
        <w:autoSpaceDN w:val="0"/>
        <w:tabs>
          <w:tab w:pos="7732" w:val="left"/>
        </w:tabs>
        <w:autoSpaceDE w:val="0"/>
        <w:widowControl/>
        <w:spacing w:line="198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14.1 Anaconda Navigator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88</w:t>
      </w:r>
    </w:p>
    <w:p>
      <w:pPr>
        <w:autoSpaceDN w:val="0"/>
        <w:tabs>
          <w:tab w:pos="7702" w:val="left"/>
        </w:tabs>
        <w:autoSpaceDE w:val="0"/>
        <w:widowControl/>
        <w:spacing w:line="200" w:lineRule="exact" w:before="24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15 Enthought Canopy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90</w:t>
      </w:r>
    </w:p>
    <w:p>
      <w:pPr>
        <w:autoSpaceDN w:val="0"/>
        <w:tabs>
          <w:tab w:pos="1628" w:val="left"/>
          <w:tab w:pos="7662" w:val="left"/>
        </w:tabs>
        <w:autoSpaceDE w:val="0"/>
        <w:widowControl/>
        <w:spacing w:line="238" w:lineRule="exact" w:before="45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IV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 xml:space="preserve">Python Editors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91</w:t>
      </w:r>
    </w:p>
    <w:p>
      <w:pPr>
        <w:autoSpaceDN w:val="0"/>
        <w:tabs>
          <w:tab w:pos="7702" w:val="left"/>
        </w:tabs>
        <w:autoSpaceDE w:val="0"/>
        <w:widowControl/>
        <w:spacing w:line="200" w:lineRule="exact" w:before="23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16 Python Editors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92</w:t>
      </w:r>
    </w:p>
    <w:p>
      <w:pPr>
        <w:autoSpaceDN w:val="0"/>
        <w:tabs>
          <w:tab w:pos="7702" w:val="left"/>
        </w:tabs>
        <w:autoSpaceDE w:val="0"/>
        <w:widowControl/>
        <w:spacing w:line="200" w:lineRule="exact" w:before="23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17 Spyder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94</w:t>
      </w:r>
    </w:p>
    <w:p>
      <w:pPr>
        <w:autoSpaceDN w:val="0"/>
        <w:tabs>
          <w:tab w:pos="7702" w:val="left"/>
        </w:tabs>
        <w:autoSpaceDE w:val="0"/>
        <w:widowControl/>
        <w:spacing w:line="200" w:lineRule="exact" w:before="23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18 Visual Studio Code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96</w:t>
      </w:r>
    </w:p>
    <w:p>
      <w:pPr>
        <w:autoSpaceDN w:val="0"/>
        <w:tabs>
          <w:tab w:pos="7732" w:val="left"/>
        </w:tabs>
        <w:autoSpaceDE w:val="0"/>
        <w:widowControl/>
        <w:spacing w:line="198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18.1 Introduction to Visual Studio Code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96</w:t>
      </w:r>
    </w:p>
    <w:p>
      <w:pPr>
        <w:autoSpaceDN w:val="0"/>
        <w:tabs>
          <w:tab w:pos="7732" w:val="left"/>
        </w:tabs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18.2 Python in Visual Studio Code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97</w:t>
      </w:r>
    </w:p>
    <w:p>
      <w:pPr>
        <w:autoSpaceDN w:val="0"/>
        <w:tabs>
          <w:tab w:pos="7700" w:val="left"/>
        </w:tabs>
        <w:autoSpaceDE w:val="0"/>
        <w:widowControl/>
        <w:spacing w:line="198" w:lineRule="exact" w:before="24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19 Visual Studio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98</w:t>
      </w:r>
    </w:p>
    <w:p>
      <w:pPr>
        <w:autoSpaceDN w:val="0"/>
        <w:tabs>
          <w:tab w:pos="7732" w:val="left"/>
        </w:tabs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19.1 Introduction to Visual Studio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98</w:t>
      </w:r>
    </w:p>
    <w:p>
      <w:pPr>
        <w:autoSpaceDN w:val="0"/>
        <w:tabs>
          <w:tab w:pos="7732" w:val="left"/>
        </w:tabs>
        <w:autoSpaceDE w:val="0"/>
        <w:widowControl/>
        <w:spacing w:line="198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19.2 Work with Python in Visual Studio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98</w:t>
      </w:r>
    </w:p>
    <w:p>
      <w:pPr>
        <w:autoSpaceDN w:val="0"/>
        <w:tabs>
          <w:tab w:pos="7150" w:val="left"/>
          <w:tab w:pos="7732" w:val="left"/>
        </w:tabs>
        <w:autoSpaceDE w:val="0"/>
        <w:widowControl/>
        <w:spacing w:line="200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19.2.1 Make Visual Studio ready for Python Programming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99</w:t>
      </w:r>
    </w:p>
    <w:p>
      <w:pPr>
        <w:autoSpaceDN w:val="0"/>
        <w:tabs>
          <w:tab w:pos="7732" w:val="left"/>
        </w:tabs>
        <w:autoSpaceDE w:val="0"/>
        <w:widowControl/>
        <w:spacing w:line="198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19.2.2 Python Interactive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99</w:t>
      </w:r>
    </w:p>
    <w:p>
      <w:pPr>
        <w:autoSpaceDN w:val="0"/>
        <w:autoSpaceDE w:val="0"/>
        <w:widowControl/>
        <w:spacing w:line="200" w:lineRule="exact" w:before="40" w:after="0"/>
        <w:ind w:left="18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19.2.3 New Python Project . . . . . . . . . . . . . . . . . . . . . 100</w:t>
      </w:r>
    </w:p>
    <w:p>
      <w:pPr>
        <w:autoSpaceDN w:val="0"/>
        <w:tabs>
          <w:tab w:pos="7586" w:val="left"/>
        </w:tabs>
        <w:autoSpaceDE w:val="0"/>
        <w:widowControl/>
        <w:spacing w:line="200" w:lineRule="exact" w:before="23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20 PyCharm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106</w:t>
      </w:r>
    </w:p>
    <w:p>
      <w:pPr>
        <w:autoSpaceDN w:val="0"/>
        <w:tabs>
          <w:tab w:pos="7586" w:val="left"/>
        </w:tabs>
        <w:autoSpaceDE w:val="0"/>
        <w:widowControl/>
        <w:spacing w:line="198" w:lineRule="exact" w:before="24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21 Wing Python IDE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108</w:t>
      </w:r>
    </w:p>
    <w:p>
      <w:pPr>
        <w:autoSpaceDN w:val="0"/>
        <w:tabs>
          <w:tab w:pos="7586" w:val="left"/>
        </w:tabs>
        <w:autoSpaceDE w:val="0"/>
        <w:widowControl/>
        <w:spacing w:line="198" w:lineRule="exact" w:before="24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22 Jupyter Notebook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110</w:t>
      </w:r>
    </w:p>
    <w:p>
      <w:pPr>
        <w:autoSpaceDN w:val="0"/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22.1 JupyterHub . . . . . . . . . . . . . . . . . . . . . . . . . . . . . . 111</w:t>
      </w:r>
    </w:p>
    <w:p>
      <w:pPr>
        <w:autoSpaceDN w:val="0"/>
        <w:autoSpaceDE w:val="0"/>
        <w:widowControl/>
        <w:spacing w:line="200" w:lineRule="exact" w:before="40" w:after="0"/>
        <w:ind w:left="13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22.2 Microsoft Azure Notebooks . . . . . . . . . . . . . . . . . . . . . 111</w:t>
      </w:r>
    </w:p>
    <w:p>
      <w:pPr>
        <w:autoSpaceDN w:val="0"/>
        <w:autoSpaceDE w:val="0"/>
        <w:widowControl/>
        <w:spacing w:line="198" w:lineRule="exact" w:before="93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8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8"/>
        <w:ind w:left="0" w:right="0"/>
      </w:pPr>
    </w:p>
    <w:p>
      <w:pPr>
        <w:autoSpaceDN w:val="0"/>
        <w:tabs>
          <w:tab w:pos="1528" w:val="left"/>
          <w:tab w:pos="7530" w:val="left"/>
        </w:tabs>
        <w:autoSpaceDE w:val="0"/>
        <w:widowControl/>
        <w:spacing w:line="240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V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 xml:space="preserve">Python for Mathematics Applications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113</w:t>
      </w:r>
    </w:p>
    <w:p>
      <w:pPr>
        <w:autoSpaceDN w:val="0"/>
        <w:tabs>
          <w:tab w:pos="7586" w:val="left"/>
        </w:tabs>
        <w:autoSpaceDE w:val="0"/>
        <w:widowControl/>
        <w:spacing w:line="200" w:lineRule="exact" w:before="228" w:after="4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23 Mathematics in Python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114</w:t>
      </w:r>
    </w:p>
    <w:p>
      <w:pPr>
        <w:sectPr>
          <w:pgSz w:w="11906" w:h="16838"/>
          <w:pgMar w:top="126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86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23.1 Basic Math Functions</w:t>
      </w:r>
    </w:p>
    <w:p>
      <w:pPr>
        <w:sectPr>
          <w:type w:val="continuous"/>
          <w:pgSz w:w="11906" w:h="16838"/>
          <w:pgMar w:top="1268" w:right="1440" w:bottom="880" w:left="1440" w:header="720" w:footer="720" w:gutter="0"/>
          <w:cols w:num="2" w:equalWidth="0">
            <w:col w:w="3812" w:space="0"/>
            <w:col w:w="5213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40"/>
        <w:ind w:left="8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. . . . . . . . . . . . . . . . . . . . . . . . 114</w:t>
      </w:r>
    </w:p>
    <w:p>
      <w:pPr>
        <w:sectPr>
          <w:type w:val="nextColumn"/>
          <w:pgSz w:w="11906" w:h="16838"/>
          <w:pgMar w:top="1268" w:right="1440" w:bottom="880" w:left="1440" w:header="720" w:footer="720" w:gutter="0"/>
          <w:cols w:num="2" w:equalWidth="0">
            <w:col w:w="3812" w:space="0"/>
            <w:col w:w="5213" w:space="0"/>
          </w:cols>
          <w:docGrid w:linePitch="360"/>
        </w:sectPr>
      </w:pPr>
    </w:p>
    <w:p>
      <w:pPr>
        <w:autoSpaceDN w:val="0"/>
        <w:tabs>
          <w:tab w:pos="1814" w:val="left"/>
          <w:tab w:pos="2810" w:val="left"/>
          <w:tab w:pos="3430" w:val="left"/>
          <w:tab w:pos="4826" w:val="left"/>
        </w:tabs>
        <w:autoSpaceDE w:val="0"/>
        <w:widowControl/>
        <w:spacing w:line="232" w:lineRule="exact" w:before="0" w:after="0"/>
        <w:ind w:left="1354" w:right="1008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23.1.1 Exercises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. . . . . . . . . . . . . . . . . . . . . . . . 116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23.2 Statistics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. . . . . . . . . . . . . . . . . . . . . . . . . . . . 118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23.2.1 Introduction to Statistics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. . . . . . . . . . . . . . . . . 118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23.2.2 Statistics functions in Python . . . . . . . . . . . . . . . . 119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23.3 Trigonometric Functions . . . . . . . . . . . . . . . . . . . . . . . 121 </w:t>
      </w:r>
      <w:r>
        <w:rPr>
          <w:rFonts w:ascii="CMR10" w:hAnsi="CMR10" w:eastAsia="CMR10"/>
          <w:b w:val="0"/>
          <w:i w:val="0"/>
          <w:color w:val="000000"/>
          <w:sz w:val="20"/>
        </w:rPr>
        <w:t>23.4 Polynomials . . . . . . . . . . . . . . . . . . . . . . . . . . . . . . 125</w:t>
      </w:r>
    </w:p>
    <w:p>
      <w:pPr>
        <w:autoSpaceDN w:val="0"/>
        <w:tabs>
          <w:tab w:pos="1628" w:val="left"/>
          <w:tab w:pos="7528" w:val="left"/>
        </w:tabs>
        <w:autoSpaceDE w:val="0"/>
        <w:widowControl/>
        <w:spacing w:line="238" w:lineRule="exact" w:before="45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VI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 xml:space="preserve">Resources </w:t>
      </w:r>
      <w:r>
        <w:rPr>
          <w:rFonts w:ascii="CMBX12" w:hAnsi="CMBX12" w:eastAsia="CMBX12"/>
          <w:b/>
          <w:i w:val="0"/>
          <w:color w:val="000000"/>
          <w:sz w:val="24"/>
        </w:rPr>
        <w:t>128</w:t>
      </w:r>
    </w:p>
    <w:p>
      <w:pPr>
        <w:autoSpaceDN w:val="0"/>
        <w:tabs>
          <w:tab w:pos="1354" w:val="left"/>
          <w:tab w:pos="7586" w:val="left"/>
        </w:tabs>
        <w:autoSpaceDE w:val="0"/>
        <w:widowControl/>
        <w:spacing w:line="240" w:lineRule="exact" w:before="188" w:after="398"/>
        <w:ind w:left="1056" w:right="1008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24 Python Resources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 xml:space="preserve">129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24.1 Python Distributions . . . . . . . . . . . . . . . . . . . . . . . . . 129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24.2 Python Libraries . . . . . . . . . . . . . . . . . . . . . . . . . . . 129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24.3 Python Editors . . . . . . . . . . . . . . . . . . . . . . . . . . . . 129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24.4 Python Tutorials . . . . . . . . . . . . . . . . . . . . . . . . . . . 130 </w:t>
      </w:r>
      <w:r>
        <w:rPr>
          <w:rFonts w:ascii="CMR10" w:hAnsi="CMR10" w:eastAsia="CMR10"/>
          <w:b w:val="0"/>
          <w:i w:val="0"/>
          <w:color w:val="000000"/>
          <w:sz w:val="20"/>
        </w:rPr>
        <w:t>24.5 Python in Visual Studio . . . . . . . . . . . . . . . . . . . . . . . 130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3009"/>
        <w:gridCol w:w="3009"/>
        <w:gridCol w:w="3009"/>
      </w:tblGrid>
      <w:tr>
        <w:trPr>
          <w:trHeight w:hRule="exact" w:val="360"/>
        </w:trPr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0" w:right="134" w:firstLine="0"/>
              <w:jc w:val="right"/>
            </w:pPr>
            <w:r>
              <w:rPr>
                <w:rFonts w:ascii="CMBX12" w:hAnsi="CMBX12" w:eastAsia="CMBX12"/>
                <w:b/>
                <w:i w:val="0"/>
                <w:color w:val="000000"/>
                <w:sz w:val="24"/>
              </w:rPr>
              <w:t>VII</w:t>
            </w:r>
          </w:p>
        </w:tc>
        <w:tc>
          <w:tcPr>
            <w:tcW w:type="dxa" w:w="4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136" w:right="0" w:firstLine="0"/>
              <w:jc w:val="left"/>
            </w:pPr>
            <w:r>
              <w:rPr>
                <w:rFonts w:ascii="CMBX12" w:hAnsi="CMBX12" w:eastAsia="CMBX12"/>
                <w:b/>
                <w:i w:val="0"/>
                <w:color w:val="000000"/>
                <w:sz w:val="24"/>
              </w:rPr>
              <w:t>Solutions to Exercises</w:t>
            </w:r>
          </w:p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0" w:right="528" w:firstLine="0"/>
              <w:jc w:val="right"/>
            </w:pPr>
            <w:r>
              <w:rPr>
                <w:rFonts w:ascii="CMBX12" w:hAnsi="CMBX12" w:eastAsia="CMBX12"/>
                <w:b/>
                <w:i w:val="0"/>
                <w:color w:val="000000"/>
                <w:sz w:val="24"/>
              </w:rPr>
              <w:t>133</w:t>
            </w:r>
          </w:p>
        </w:tc>
      </w:tr>
    </w:tbl>
    <w:p>
      <w:pPr>
        <w:autoSpaceDN w:val="0"/>
        <w:autoSpaceDE w:val="0"/>
        <w:widowControl/>
        <w:spacing w:line="198" w:lineRule="exact" w:before="692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9</w:t>
      </w:r>
    </w:p>
    <w:p>
      <w:pPr>
        <w:sectPr>
          <w:type w:val="continuous"/>
          <w:pgSz w:w="11906" w:h="16838"/>
          <w:pgMar w:top="126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52"/>
        <w:ind w:left="0" w:right="0"/>
      </w:pPr>
    </w:p>
    <w:p>
      <w:pPr>
        <w:autoSpaceDN w:val="0"/>
        <w:autoSpaceDE w:val="0"/>
        <w:widowControl/>
        <w:spacing w:line="676" w:lineRule="exact" w:before="0" w:after="0"/>
        <w:ind w:left="1872" w:right="1872" w:firstLine="0"/>
        <w:jc w:val="center"/>
      </w:pPr>
      <w:r>
        <w:rPr>
          <w:rFonts w:ascii="CMBX12" w:hAnsi="CMBX12" w:eastAsia="CMBX12"/>
          <w:b/>
          <w:i w:val="0"/>
          <w:color w:val="000000"/>
          <w:sz w:val="41"/>
        </w:rPr>
        <w:t xml:space="preserve">Part I </w:t>
      </w:r>
      <w:r>
        <w:br/>
      </w:r>
      <w:r>
        <w:rPr>
          <w:rFonts w:ascii="CMBX12" w:hAnsi="CMBX12" w:eastAsia="CMBX12"/>
          <w:b/>
          <w:i w:val="0"/>
          <w:color w:val="000000"/>
          <w:sz w:val="50"/>
        </w:rPr>
        <w:t xml:space="preserve">Getting Started with </w:t>
      </w:r>
      <w:r>
        <w:rPr>
          <w:rFonts w:ascii="CMBX12" w:hAnsi="CMBX12" w:eastAsia="CMBX12"/>
          <w:b/>
          <w:i w:val="0"/>
          <w:color w:val="000000"/>
          <w:sz w:val="50"/>
        </w:rPr>
        <w:t>Python</w:t>
      </w:r>
    </w:p>
    <w:p>
      <w:pPr>
        <w:autoSpaceDN w:val="0"/>
        <w:autoSpaceDE w:val="0"/>
        <w:widowControl/>
        <w:spacing w:line="198" w:lineRule="exact" w:before="674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10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Introduction</w:t>
      </w:r>
    </w:p>
    <w:p>
      <w:pPr>
        <w:autoSpaceDN w:val="0"/>
        <w:autoSpaceDE w:val="0"/>
        <w:widowControl/>
        <w:spacing w:line="238" w:lineRule="exact" w:before="72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With this textbook you will learn basic Python programming. The textbook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contains lots of examples and self-paced tasks that the users should go through </w:t>
      </w:r>
      <w:r>
        <w:rPr>
          <w:rFonts w:ascii="CMR10" w:hAnsi="CMR10" w:eastAsia="CMR10"/>
          <w:b w:val="0"/>
          <w:i w:val="0"/>
          <w:color w:val="000000"/>
          <w:sz w:val="20"/>
        </w:rPr>
        <w:t>and solve in their own pace.</w:t>
      </w:r>
    </w:p>
    <w:p>
      <w:pPr>
        <w:autoSpaceDN w:val="0"/>
        <w:autoSpaceDE w:val="0"/>
        <w:widowControl/>
        <w:spacing w:line="240" w:lineRule="exact" w:before="238" w:after="0"/>
        <w:ind w:left="1056" w:right="273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will find additional resources on my blog/web site [1]. </w:t>
      </w:r>
      <w:r>
        <w:rPr>
          <w:rFonts w:ascii="CMR10" w:hAnsi="CMR10" w:eastAsia="CMR10"/>
          <w:b w:val="0"/>
          <w:i w:val="0"/>
          <w:color w:val="000000"/>
          <w:sz w:val="20"/>
        </w:rPr>
        <w:t>https://www.halvorsen.blog</w:t>
      </w:r>
    </w:p>
    <w:p>
      <w:pPr>
        <w:autoSpaceDN w:val="0"/>
        <w:autoSpaceDE w:val="0"/>
        <w:widowControl/>
        <w:spacing w:line="238" w:lineRule="exact" w:before="240" w:after="0"/>
        <w:ind w:left="1056" w:right="230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My Web Site about Python is: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https://www.halvorsen.blog/documents/programming/python/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See Figure 1.1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39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The New Age of Programming</w:t>
      </w:r>
    </w:p>
    <w:p>
      <w:pPr>
        <w:autoSpaceDN w:val="0"/>
        <w:autoSpaceDE w:val="0"/>
        <w:widowControl/>
        <w:spacing w:line="238" w:lineRule="exact" w:before="17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way we create software today has changed dramatically the last 30 years,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from the childhood of personal computers in the early 80s to today’s powerful </w:t>
      </w:r>
      <w:r>
        <w:rPr>
          <w:rFonts w:ascii="CMR10" w:hAnsi="CMR10" w:eastAsia="CMR10"/>
          <w:b w:val="0"/>
          <w:i w:val="0"/>
          <w:color w:val="000000"/>
          <w:sz w:val="20"/>
        </w:rPr>
        <w:t>devices such as Smartphones, Tablets and PCs.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Internet has also changed the way we use devices and software. We still </w:t>
      </w:r>
      <w:r>
        <w:rPr>
          <w:rFonts w:ascii="CMR10" w:hAnsi="CMR10" w:eastAsia="CMR10"/>
          <w:b w:val="0"/>
          <w:i w:val="0"/>
          <w:color w:val="000000"/>
          <w:sz w:val="20"/>
        </w:rPr>
        <w:t>have traditional desktop applications, but Web Sites, Web Applications and so-</w:t>
      </w:r>
      <w:r>
        <w:rPr>
          <w:rFonts w:ascii="CMR10" w:hAnsi="CMR10" w:eastAsia="CMR10"/>
          <w:b w:val="0"/>
          <w:i w:val="0"/>
          <w:color w:val="000000"/>
          <w:sz w:val="20"/>
        </w:rPr>
        <w:t>called Apps for Smartphones, etc. are dominating the software market today.</w:t>
      </w:r>
    </w:p>
    <w:p>
      <w:pPr>
        <w:autoSpaceDN w:val="0"/>
        <w:autoSpaceDE w:val="0"/>
        <w:widowControl/>
        <w:spacing w:line="238" w:lineRule="exact" w:before="242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need to find and learn Programming Languages that are suitable for the </w:t>
      </w:r>
      <w:r>
        <w:rPr>
          <w:rFonts w:ascii="CMR10" w:hAnsi="CMR10" w:eastAsia="CMR10"/>
          <w:b w:val="0"/>
          <w:i w:val="0"/>
          <w:color w:val="000000"/>
          <w:sz w:val="20"/>
        </w:rPr>
        <w:t>New Age of Programming.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have today several thousand different Programming Languages, so why </w:t>
      </w:r>
      <w:r>
        <w:rPr>
          <w:rFonts w:ascii="CMR10" w:hAnsi="CMR10" w:eastAsia="CMR10"/>
          <w:b w:val="0"/>
          <w:i w:val="0"/>
          <w:color w:val="000000"/>
          <w:sz w:val="20"/>
        </w:rPr>
        <w:t>should we learn Python? I guess you will need to learn more than one Pro-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gramming Language to survive in today’s software market. Python is easy to </w:t>
      </w:r>
      <w:r>
        <w:rPr>
          <w:rFonts w:ascii="CMR10" w:hAnsi="CMR10" w:eastAsia="CMR10"/>
          <w:b w:val="0"/>
          <w:i w:val="0"/>
          <w:color w:val="000000"/>
          <w:sz w:val="20"/>
        </w:rPr>
        <w:t>learn, so it it a good starting point for new programmers.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is an interpreted, high-level, general-purpose programming language. </w:t>
      </w:r>
      <w:r>
        <w:rPr>
          <w:rFonts w:ascii="CMR10" w:hAnsi="CMR10" w:eastAsia="CMR10"/>
          <w:b w:val="0"/>
          <w:i w:val="0"/>
          <w:color w:val="000000"/>
          <w:sz w:val="20"/>
        </w:rPr>
        <w:t>Created by Guido van Rossum and first released in 1991 [2].</w:t>
      </w:r>
    </w:p>
    <w:p>
      <w:pPr>
        <w:autoSpaceDN w:val="0"/>
        <w:autoSpaceDE w:val="0"/>
        <w:widowControl/>
        <w:spacing w:line="198" w:lineRule="exact" w:before="10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11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05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01870" cy="42392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4239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1.1: Web Site - Python</w:t>
      </w:r>
    </w:p>
    <w:p>
      <w:pPr>
        <w:autoSpaceDN w:val="0"/>
        <w:autoSpaceDE w:val="0"/>
        <w:widowControl/>
        <w:spacing w:line="238" w:lineRule="exact" w:before="400" w:after="0"/>
        <w:ind w:left="1008" w:right="1008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is a fairly old Programming Language (1991) compared to many other </w:t>
      </w:r>
      <w:r>
        <w:rPr>
          <w:rFonts w:ascii="CMR10" w:hAnsi="CMR10" w:eastAsia="CMR10"/>
          <w:b w:val="0"/>
          <w:i w:val="0"/>
          <w:color w:val="000000"/>
          <w:sz w:val="20"/>
        </w:rPr>
        <w:t>Programming Languages like C# (2000), Swift (2014), Java (1995), PHP (1995).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has during the last 10 years become more and more popular. Today, </w:t>
      </w:r>
      <w:r>
        <w:rPr>
          <w:rFonts w:ascii="CMR10" w:hAnsi="CMR10" w:eastAsia="CMR10"/>
          <w:b w:val="0"/>
          <w:i w:val="0"/>
          <w:color w:val="000000"/>
          <w:sz w:val="20"/>
        </w:rPr>
        <w:t>Python has become one of the most popular Programming Languages.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There are many different rankings regarding which programming language which </w:t>
      </w:r>
      <w:r>
        <w:rPr>
          <w:rFonts w:ascii="CMR10" w:hAnsi="CMR10" w:eastAsia="CMR10"/>
          <w:b w:val="0"/>
          <w:i w:val="0"/>
          <w:color w:val="000000"/>
          <w:sz w:val="20"/>
        </w:rPr>
        <w:t>is most popular. In most of these ranking, Python is in top 10.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One of these rankings is the IEEE Spectrum’s ranking of the top programming </w:t>
      </w:r>
      <w:r>
        <w:rPr>
          <w:rFonts w:ascii="CMR10" w:hAnsi="CMR10" w:eastAsia="CMR10"/>
          <w:b w:val="0"/>
          <w:i w:val="0"/>
          <w:color w:val="000000"/>
          <w:sz w:val="20"/>
        </w:rPr>
        <w:t>languages [3].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From this ranking we see that Python is the most popular Programming Lan-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guage in 2018. See Figure 1.2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As we see in Figure 1.2 they categorize the different Programming Languages </w:t>
      </w:r>
      <w:r>
        <w:rPr>
          <w:rFonts w:ascii="CMR10" w:hAnsi="CMR10" w:eastAsia="CMR10"/>
          <w:b w:val="0"/>
          <w:i w:val="0"/>
          <w:color w:val="000000"/>
          <w:sz w:val="20"/>
        </w:rPr>
        <w:t>into the following categories:</w:t>
      </w:r>
    </w:p>
    <w:p>
      <w:pPr>
        <w:autoSpaceDN w:val="0"/>
        <w:autoSpaceDE w:val="0"/>
        <w:widowControl/>
        <w:spacing w:line="346" w:lineRule="exact" w:before="194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Web</w:t>
      </w:r>
    </w:p>
    <w:p>
      <w:pPr>
        <w:autoSpaceDN w:val="0"/>
        <w:autoSpaceDE w:val="0"/>
        <w:widowControl/>
        <w:spacing w:line="198" w:lineRule="exact" w:before="43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12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491230" cy="210311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21031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1.2: The Most Popular Programming Languages</w:t>
      </w:r>
    </w:p>
    <w:p>
      <w:pPr>
        <w:autoSpaceDN w:val="0"/>
        <w:tabs>
          <w:tab w:pos="1354" w:val="left"/>
        </w:tabs>
        <w:autoSpaceDE w:val="0"/>
        <w:widowControl/>
        <w:spacing w:line="324" w:lineRule="exact" w:before="454" w:after="0"/>
        <w:ind w:left="1056" w:right="1008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Mobile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Enterprise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Embedded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According to Figure 1.2 we see that Python can be used to program Web Ap-</w:t>
      </w:r>
      <w:r>
        <w:rPr>
          <w:rFonts w:ascii="CMR10" w:hAnsi="CMR10" w:eastAsia="CMR10"/>
          <w:b w:val="0"/>
          <w:i w:val="0"/>
          <w:color w:val="000000"/>
          <w:sz w:val="20"/>
        </w:rPr>
        <w:t>plications, Enterprise Applications and Embedded Applications.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So far Python is not used or not optimized for creating Mobile Applications. We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have today 2 major Mobile platforms; iOS Applications are mainly programmed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with the Swift Programming language, while Android Applications are mainly </w:t>
      </w:r>
      <w:r>
        <w:rPr>
          <w:rFonts w:ascii="CMR10" w:hAnsi="CMR10" w:eastAsia="CMR10"/>
          <w:b w:val="0"/>
          <w:i w:val="0"/>
          <w:color w:val="000000"/>
          <w:sz w:val="20"/>
        </w:rPr>
        <w:t>programmed with either Java or Kotlin.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Another survey is the ”Stack Overflow Developer Survey 2018” [4]. See Figure </w:t>
      </w:r>
      <w:r>
        <w:rPr>
          <w:rFonts w:ascii="CMR10" w:hAnsi="CMR10" w:eastAsia="CMR10"/>
          <w:b w:val="0"/>
          <w:i w:val="0"/>
          <w:color w:val="000000"/>
          <w:sz w:val="20"/>
        </w:rPr>
        <w:t>1.3.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As we can see from [5] and Figure 1.4, Python becomes more and more popular </w:t>
      </w:r>
      <w:r>
        <w:rPr>
          <w:rFonts w:ascii="CMR10" w:hAnsi="CMR10" w:eastAsia="CMR10"/>
          <w:b w:val="0"/>
          <w:i w:val="0"/>
          <w:color w:val="000000"/>
          <w:sz w:val="20"/>
        </w:rPr>
        <w:t>year by year.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Based on Figure 1.4, the source [5] try to predict the future of Python, see </w:t>
      </w:r>
      <w:r>
        <w:rPr>
          <w:rFonts w:ascii="CMR10" w:hAnsi="CMR10" w:eastAsia="CMR10"/>
          <w:b w:val="0"/>
          <w:i w:val="0"/>
          <w:color w:val="000000"/>
          <w:sz w:val="20"/>
        </w:rPr>
        <w:t>Figure 1.5.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Based on the surveys and statistics mention above, obviously Python is a pro-</w:t>
      </w:r>
      <w:r>
        <w:rPr>
          <w:rFonts w:ascii="CMR10" w:hAnsi="CMR10" w:eastAsia="CMR10"/>
          <w:b w:val="0"/>
          <w:i w:val="0"/>
          <w:color w:val="000000"/>
          <w:sz w:val="20"/>
        </w:rPr>
        <w:t>gramming language that you should learn.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Lets summarize:</w:t>
      </w:r>
    </w:p>
    <w:p>
      <w:pPr>
        <w:autoSpaceDN w:val="0"/>
        <w:autoSpaceDE w:val="0"/>
        <w:widowControl/>
        <w:spacing w:line="442" w:lineRule="exact" w:before="138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Python is fun to learn and use and it is also named after the British </w:t>
      </w:r>
      <w:r>
        <w:rPr>
          <w:rFonts w:ascii="CMR10" w:hAnsi="CMR10" w:eastAsia="CMR10"/>
          <w:b w:val="0"/>
          <w:i w:val="0"/>
          <w:color w:val="000000"/>
          <w:sz w:val="20"/>
        </w:rPr>
        <w:t>comedy group called Monty Python.</w:t>
      </w:r>
    </w:p>
    <w:p>
      <w:pPr>
        <w:autoSpaceDN w:val="0"/>
        <w:autoSpaceDE w:val="0"/>
        <w:widowControl/>
        <w:spacing w:line="442" w:lineRule="exact" w:before="98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Python has a simple and flexible code structure and the code is easy to </w:t>
      </w:r>
      <w:r>
        <w:rPr>
          <w:rFonts w:ascii="CMR10" w:hAnsi="CMR10" w:eastAsia="CMR10"/>
          <w:b w:val="0"/>
          <w:i w:val="0"/>
          <w:color w:val="000000"/>
          <w:sz w:val="20"/>
        </w:rPr>
        <w:t>read.</w:t>
      </w:r>
    </w:p>
    <w:p>
      <w:pPr>
        <w:autoSpaceDN w:val="0"/>
        <w:autoSpaceDE w:val="0"/>
        <w:widowControl/>
        <w:spacing w:line="198" w:lineRule="exact" w:before="63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13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492500" cy="222631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22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1.3: The Top Programming Languages - Stack Overflow Survey</w:t>
      </w:r>
    </w:p>
    <w:p>
      <w:pPr>
        <w:autoSpaceDN w:val="0"/>
        <w:autoSpaceDE w:val="0"/>
        <w:widowControl/>
        <w:spacing w:line="442" w:lineRule="exact" w:before="336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Python is highly extendable due to its high number of free available </w:t>
      </w:r>
      <w:r>
        <w:rPr>
          <w:rFonts w:ascii="CMR10" w:hAnsi="CMR10" w:eastAsia="CMR10"/>
          <w:b w:val="0"/>
          <w:i w:val="0"/>
          <w:color w:val="000000"/>
          <w:sz w:val="20"/>
        </w:rPr>
        <w:t>Python Packaged and Libraries</w:t>
      </w:r>
    </w:p>
    <w:p>
      <w:pPr>
        <w:autoSpaceDN w:val="0"/>
        <w:autoSpaceDE w:val="0"/>
        <w:widowControl/>
        <w:spacing w:line="344" w:lineRule="exact" w:before="196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Python can be used on all platforms (Windows, macOS and Linux).</w:t>
      </w:r>
    </w:p>
    <w:p>
      <w:pPr>
        <w:autoSpaceDN w:val="0"/>
        <w:autoSpaceDE w:val="0"/>
        <w:widowControl/>
        <w:spacing w:line="400" w:lineRule="exact" w:before="0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Python is multi-purpose and can be used for to program Web Applications, </w:t>
      </w:r>
      <w:r>
        <w:rPr>
          <w:rFonts w:ascii="CMR10" w:hAnsi="CMR10" w:eastAsia="CMR10"/>
          <w:b w:val="0"/>
          <w:i w:val="0"/>
          <w:color w:val="000000"/>
          <w:sz w:val="20"/>
        </w:rPr>
        <w:t>Enterprise Applications and Embedded Applications, and within Data</w:t>
      </w:r>
    </w:p>
    <w:p>
      <w:pPr>
        <w:autoSpaceDN w:val="0"/>
        <w:autoSpaceDE w:val="0"/>
        <w:widowControl/>
        <w:spacing w:line="200" w:lineRule="exact" w:before="40" w:after="0"/>
        <w:ind w:left="15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Science and Engineering Applications.</w:t>
      </w:r>
    </w:p>
    <w:p>
      <w:pPr>
        <w:autoSpaceDN w:val="0"/>
        <w:autoSpaceDE w:val="0"/>
        <w:widowControl/>
        <w:spacing w:line="346" w:lineRule="exact" w:before="194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popularity of Python is growing fast.</w:t>
      </w:r>
    </w:p>
    <w:p>
      <w:pPr>
        <w:autoSpaceDN w:val="0"/>
        <w:autoSpaceDE w:val="0"/>
        <w:widowControl/>
        <w:spacing w:line="346" w:lineRule="exact" w:before="52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Python is open source and free to use</w:t>
      </w:r>
    </w:p>
    <w:p>
      <w:pPr>
        <w:autoSpaceDN w:val="0"/>
        <w:autoSpaceDE w:val="0"/>
        <w:widowControl/>
        <w:spacing w:line="400" w:lineRule="exact" w:before="0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growing Python community makes it easy to find documentation, </w:t>
      </w:r>
      <w:r>
        <w:rPr>
          <w:rFonts w:ascii="CMR10" w:hAnsi="CMR10" w:eastAsia="CMR10"/>
          <w:b w:val="0"/>
          <w:i w:val="0"/>
          <w:color w:val="000000"/>
          <w:sz w:val="20"/>
        </w:rPr>
        <w:t>code examples and get help when needed</w:t>
      </w:r>
    </w:p>
    <w:p>
      <w:pPr>
        <w:autoSpaceDN w:val="0"/>
        <w:autoSpaceDE w:val="0"/>
        <w:widowControl/>
        <w:spacing w:line="200" w:lineRule="exact" w:before="24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In general, Python is a multipurpose programming language that can be used</w:t>
      </w:r>
    </w:p>
    <w:p>
      <w:pPr>
        <w:autoSpaceDN w:val="0"/>
        <w:autoSpaceDE w:val="0"/>
        <w:widowControl/>
        <w:spacing w:line="200" w:lineRule="exact" w:before="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in many situations. But there is not one programming language which is best</w:t>
      </w:r>
    </w:p>
    <w:p>
      <w:pPr>
        <w:autoSpaceDN w:val="0"/>
        <w:autoSpaceDE w:val="0"/>
        <w:widowControl/>
        <w:spacing w:line="200" w:lineRule="exact" w:before="4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in all kind of situations, so it is important that you know about and have skills</w:t>
      </w:r>
    </w:p>
    <w:p>
      <w:pPr>
        <w:autoSpaceDN w:val="0"/>
        <w:autoSpaceDE w:val="0"/>
        <w:widowControl/>
        <w:spacing w:line="198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different languages.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My list of recommendations (one of many):</w:t>
      </w:r>
    </w:p>
    <w:p>
      <w:pPr>
        <w:autoSpaceDN w:val="0"/>
        <w:autoSpaceDE w:val="0"/>
        <w:widowControl/>
        <w:spacing w:line="346" w:lineRule="exact" w:before="194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Visual Studio and C</w:t>
      </w:r>
    </w:p>
    <w:p>
      <w:pPr>
        <w:autoSpaceDN w:val="0"/>
        <w:autoSpaceDE w:val="0"/>
        <w:widowControl/>
        <w:spacing w:line="400" w:lineRule="exact" w:before="0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LabVIEW - a graphical programming language well suited for hardware </w:t>
      </w:r>
      <w:r>
        <w:rPr>
          <w:rFonts w:ascii="CMR10" w:hAnsi="CMR10" w:eastAsia="CMR10"/>
          <w:b w:val="0"/>
          <w:i w:val="0"/>
          <w:color w:val="000000"/>
          <w:sz w:val="20"/>
        </w:rPr>
        <w:t>integration, taking measurements and data logging</w:t>
      </w:r>
    </w:p>
    <w:p>
      <w:pPr>
        <w:autoSpaceDN w:val="0"/>
        <w:autoSpaceDE w:val="0"/>
        <w:widowControl/>
        <w:spacing w:line="346" w:lineRule="exact" w:before="194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MATLAB - Numerical calculations and Scientific computing</w:t>
      </w:r>
    </w:p>
    <w:p>
      <w:pPr>
        <w:autoSpaceDN w:val="0"/>
        <w:autoSpaceDE w:val="0"/>
        <w:widowControl/>
        <w:spacing w:line="346" w:lineRule="exact" w:before="54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Python - Numerical calculations, and Scientific computing, etc.</w:t>
      </w:r>
    </w:p>
    <w:p>
      <w:pPr>
        <w:autoSpaceDN w:val="0"/>
        <w:autoSpaceDE w:val="0"/>
        <w:widowControl/>
        <w:spacing w:line="398" w:lineRule="exact" w:before="0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Web Programming, such as HTML, CSS, JavaScript and a Server-side </w:t>
      </w:r>
      <w:r>
        <w:rPr>
          <w:rFonts w:ascii="CMR10" w:hAnsi="CMR10" w:eastAsia="CMR10"/>
          <w:b w:val="0"/>
          <w:i w:val="0"/>
          <w:color w:val="000000"/>
          <w:sz w:val="20"/>
        </w:rPr>
        <w:t>framework/programming language like PHP, ASP.NET (C or VB.NET),</w:t>
      </w:r>
    </w:p>
    <w:p>
      <w:pPr>
        <w:autoSpaceDN w:val="0"/>
        <w:autoSpaceDE w:val="0"/>
        <w:widowControl/>
        <w:spacing w:line="198" w:lineRule="exact" w:before="40" w:after="0"/>
        <w:ind w:left="155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Django (Python based)</w:t>
      </w:r>
    </w:p>
    <w:p>
      <w:pPr>
        <w:autoSpaceDN w:val="0"/>
        <w:autoSpaceDE w:val="0"/>
        <w:widowControl/>
        <w:spacing w:line="198" w:lineRule="exact" w:before="44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14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336804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368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1.4: The Incredible Growth of Python</w:t>
      </w:r>
    </w:p>
    <w:p>
      <w:pPr>
        <w:autoSpaceDN w:val="0"/>
        <w:autoSpaceDE w:val="0"/>
        <w:widowControl/>
        <w:spacing w:line="442" w:lineRule="exact" w:before="336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Databases (such as SQL Server and MySQL) and using the Structured </w:t>
      </w:r>
      <w:r>
        <w:rPr>
          <w:rFonts w:ascii="CMR10" w:hAnsi="CMR10" w:eastAsia="CMR10"/>
          <w:b w:val="0"/>
          <w:i w:val="0"/>
          <w:color w:val="000000"/>
          <w:sz w:val="20"/>
        </w:rPr>
        <w:t>Query Language (SQL) or the upcoming NoSQL databases</w:t>
      </w:r>
    </w:p>
    <w:p>
      <w:pPr>
        <w:autoSpaceDN w:val="0"/>
        <w:tabs>
          <w:tab w:pos="1554" w:val="left"/>
        </w:tabs>
        <w:autoSpaceDE w:val="0"/>
        <w:widowControl/>
        <w:spacing w:line="338" w:lineRule="exact" w:before="202" w:after="0"/>
        <w:ind w:left="1354" w:right="1008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App Development for the 2 main platforms iOS (XCode using the Swift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Programming Language) and Android (Android Studio using the Java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Programming Language or Kotlin Programming language)</w:t>
      </w:r>
    </w:p>
    <w:p>
      <w:pPr>
        <w:autoSpaceDN w:val="0"/>
        <w:autoSpaceDE w:val="0"/>
        <w:widowControl/>
        <w:spacing w:line="238" w:lineRule="exact" w:before="15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If you have skills in most of the tools, programming languages and frameworks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mention above, you are well suited for working as a full-time programmer or </w:t>
      </w:r>
      <w:r>
        <w:rPr>
          <w:rFonts w:ascii="CMR10" w:hAnsi="CMR10" w:eastAsia="CMR10"/>
          <w:b w:val="0"/>
          <w:i w:val="0"/>
          <w:color w:val="000000"/>
          <w:sz w:val="20"/>
        </w:rPr>
        <w:t>software engineer.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39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MATLAB</w:t>
      </w:r>
    </w:p>
    <w:p>
      <w:pPr>
        <w:autoSpaceDN w:val="0"/>
        <w:autoSpaceDE w:val="0"/>
        <w:widowControl/>
        <w:spacing w:line="238" w:lineRule="exact" w:before="176" w:after="0"/>
        <w:ind w:left="1056" w:right="230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If you are looking for MATLAB, please see the following: </w:t>
      </w:r>
      <w:r>
        <w:rPr>
          <w:rFonts w:ascii="CMR10" w:hAnsi="CMR10" w:eastAsia="CMR10"/>
          <w:b w:val="0"/>
          <w:i w:val="0"/>
          <w:color w:val="000000"/>
          <w:sz w:val="20"/>
        </w:rPr>
        <w:t>https://www.halvorsen.blog/documents/programming/matlab/</w:t>
      </w:r>
    </w:p>
    <w:p>
      <w:pPr>
        <w:autoSpaceDN w:val="0"/>
        <w:autoSpaceDE w:val="0"/>
        <w:widowControl/>
        <w:spacing w:line="198" w:lineRule="exact" w:before="26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15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336930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3693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1.5: The Future of Python</w:t>
      </w:r>
    </w:p>
    <w:p>
      <w:pPr>
        <w:autoSpaceDN w:val="0"/>
        <w:autoSpaceDE w:val="0"/>
        <w:widowControl/>
        <w:spacing w:line="198" w:lineRule="exact" w:before="350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16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2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What is Python?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816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 to Python</w:t>
      </w:r>
    </w:p>
    <w:p>
      <w:pPr>
        <w:autoSpaceDN w:val="0"/>
        <w:autoSpaceDE w:val="0"/>
        <w:widowControl/>
        <w:spacing w:line="240" w:lineRule="exact" w:before="17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is an open source and cross-platform programming language, that has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become increasingly popular over the last ten years. It was first released in </w:t>
      </w:r>
      <w:r>
        <w:rPr>
          <w:rFonts w:ascii="CMR10" w:hAnsi="CMR10" w:eastAsia="CMR10"/>
          <w:b w:val="0"/>
          <w:i w:val="0"/>
          <w:color w:val="000000"/>
          <w:sz w:val="20"/>
        </w:rPr>
        <w:t>1991. Latest version is 3.7.0.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CPython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the reference implementation of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programming language. Written in C, CPython is the default and most </w:t>
      </w:r>
      <w:r>
        <w:rPr>
          <w:rFonts w:ascii="CMR10" w:hAnsi="CMR10" w:eastAsia="CMR10"/>
          <w:b w:val="0"/>
          <w:i w:val="0"/>
          <w:color w:val="000000"/>
          <w:sz w:val="20"/>
        </w:rPr>
        <w:t>widely-used implementation of the language.</w:t>
      </w:r>
    </w:p>
    <w:p>
      <w:pPr>
        <w:autoSpaceDN w:val="0"/>
        <w:autoSpaceDE w:val="0"/>
        <w:widowControl/>
        <w:spacing w:line="238" w:lineRule="exact" w:before="240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is a multi-purpose programming languages (due to its many extensions), </w:t>
      </w:r>
      <w:r>
        <w:rPr>
          <w:rFonts w:ascii="CMR10" w:hAnsi="CMR10" w:eastAsia="CMR10"/>
          <w:b w:val="0"/>
          <w:i w:val="0"/>
          <w:color w:val="000000"/>
          <w:sz w:val="20"/>
        </w:rPr>
        <w:t>examples are scientific computing and calculations, simulations, web develop-</w:t>
      </w:r>
      <w:r>
        <w:rPr>
          <w:rFonts w:ascii="CMR10" w:hAnsi="CMR10" w:eastAsia="CMR10"/>
          <w:b w:val="0"/>
          <w:i w:val="0"/>
          <w:color w:val="000000"/>
          <w:sz w:val="20"/>
        </w:rPr>
        <w:t>ment (using, e.g., the Django Web framework), etc.</w:t>
      </w:r>
    </w:p>
    <w:p>
      <w:pPr>
        <w:autoSpaceDN w:val="0"/>
        <w:autoSpaceDE w:val="0"/>
        <w:widowControl/>
        <w:spacing w:line="240" w:lineRule="exact" w:before="238" w:after="0"/>
        <w:ind w:left="1056" w:right="576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Home Page [6]: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https://www.python.org</w:t>
      </w:r>
    </w:p>
    <w:p>
      <w:pPr>
        <w:autoSpaceDN w:val="0"/>
        <w:autoSpaceDE w:val="0"/>
        <w:widowControl/>
        <w:spacing w:line="240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programming language is maintained and available from (Python Software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Foundation): https://www.python.org Here you can download the basic Python </w:t>
      </w:r>
      <w:r>
        <w:rPr>
          <w:rFonts w:ascii="CMR10" w:hAnsi="CMR10" w:eastAsia="CMR10"/>
          <w:b w:val="0"/>
          <w:i w:val="0"/>
          <w:color w:val="000000"/>
          <w:sz w:val="20"/>
        </w:rPr>
        <w:t>features in one package, which includes the Python programming language in-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terpreter, and a basic code editor, or an integrated development environment, </w:t>
      </w:r>
      <w:r>
        <w:rPr>
          <w:rFonts w:ascii="CMR10" w:hAnsi="CMR10" w:eastAsia="CMR10"/>
          <w:b w:val="0"/>
          <w:i w:val="0"/>
          <w:color w:val="000000"/>
          <w:sz w:val="20"/>
        </w:rPr>
        <w:t>called IDLE. See Figure 2.1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But this is just the Python core, i.e. the interpreter a very basic editor, and the </w:t>
      </w:r>
      <w:r>
        <w:rPr>
          <w:rFonts w:ascii="CMR10" w:hAnsi="CMR10" w:eastAsia="CMR10"/>
          <w:b w:val="0"/>
          <w:i w:val="0"/>
          <w:color w:val="000000"/>
          <w:sz w:val="20"/>
        </w:rPr>
        <w:t>minimum needed to create basic Python programs.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Typically you will need more features for solving your tasks. Then you can in-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stall and use separate Python packages created by third parties. These packages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need to be downloaded and installed separately (typically you use something </w:t>
      </w:r>
      <w:r>
        <w:rPr>
          <w:rFonts w:ascii="CMR10" w:hAnsi="CMR10" w:eastAsia="CMR10"/>
          <w:b w:val="0"/>
          <w:i w:val="0"/>
          <w:color w:val="000000"/>
          <w:sz w:val="20"/>
        </w:rPr>
        <w:t>called PIP), or you choose to use, e.g., a distribution package like Anaconda.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is an object-oriented programming language (OOP), but you can use </w:t>
      </w:r>
      <w:r>
        <w:rPr>
          <w:rFonts w:ascii="CMR10" w:hAnsi="CMR10" w:eastAsia="CMR10"/>
          <w:b w:val="0"/>
          <w:i w:val="0"/>
          <w:color w:val="000000"/>
          <w:sz w:val="20"/>
        </w:rPr>
        <w:t>Python in basic application without the need to know about or use the object-</w:t>
      </w:r>
      <w:r>
        <w:rPr>
          <w:rFonts w:ascii="CMR10" w:hAnsi="CMR10" w:eastAsia="CMR10"/>
          <w:b w:val="0"/>
          <w:i w:val="0"/>
          <w:color w:val="000000"/>
          <w:sz w:val="20"/>
        </w:rPr>
        <w:t>oriented features in Python.</w:t>
      </w:r>
    </w:p>
    <w:p>
      <w:pPr>
        <w:autoSpaceDN w:val="0"/>
        <w:autoSpaceDE w:val="0"/>
        <w:widowControl/>
        <w:spacing w:line="200" w:lineRule="exact" w:before="27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Python is an interpreted programming language, this means that as a developer</w:t>
      </w:r>
    </w:p>
    <w:p>
      <w:pPr>
        <w:autoSpaceDN w:val="0"/>
        <w:autoSpaceDE w:val="0"/>
        <w:widowControl/>
        <w:spacing w:line="198" w:lineRule="exact" w:before="62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17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433197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4331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2.1: IDLE - Basic Python Editor</w:t>
      </w:r>
    </w:p>
    <w:p>
      <w:pPr>
        <w:autoSpaceDN w:val="0"/>
        <w:autoSpaceDE w:val="0"/>
        <w:widowControl/>
        <w:spacing w:line="238" w:lineRule="exact" w:before="39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write Python (.py) files in a text editor and then put those files into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interpreter to be executed. Depending on the Editor you are using, this </w:t>
      </w:r>
      <w:r>
        <w:rPr>
          <w:rFonts w:ascii="CMR10" w:hAnsi="CMR10" w:eastAsia="CMR10"/>
          <w:b w:val="0"/>
          <w:i w:val="0"/>
          <w:color w:val="000000"/>
          <w:sz w:val="20"/>
        </w:rPr>
        <w:t>is either done automatically, or you need to do it manually.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are some important Python sources: [6], [7], [8].</w:t>
      </w:r>
    </w:p>
    <w:p>
      <w:pPr>
        <w:autoSpaceDN w:val="0"/>
        <w:tabs>
          <w:tab w:pos="1878" w:val="left"/>
        </w:tabs>
        <w:autoSpaceDE w:val="0"/>
        <w:widowControl/>
        <w:spacing w:line="240" w:lineRule="exact" w:before="32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2.1.1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Interpreted vs. Compiled</w:t>
      </w:r>
    </w:p>
    <w:p>
      <w:pPr>
        <w:autoSpaceDN w:val="0"/>
        <w:autoSpaceDE w:val="0"/>
        <w:widowControl/>
        <w:spacing w:line="238" w:lineRule="exact" w:before="12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What are the differences between Interpreted programming languages and Com-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piled programming languages? What kind should you choose, and why should </w:t>
      </w:r>
      <w:r>
        <w:rPr>
          <w:rFonts w:ascii="CMR10" w:hAnsi="CMR10" w:eastAsia="CMR10"/>
          <w:b w:val="0"/>
          <w:i w:val="0"/>
          <w:color w:val="000000"/>
          <w:sz w:val="20"/>
        </w:rPr>
        <w:t>you bother?</w:t>
      </w:r>
    </w:p>
    <w:p>
      <w:pPr>
        <w:autoSpaceDN w:val="0"/>
        <w:autoSpaceDE w:val="0"/>
        <w:widowControl/>
        <w:spacing w:line="238" w:lineRule="exact" w:before="238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Programming languages generally fall into one of two categories: Compiled or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Interpreted. With a compiled language, code you enter is reduced to a set of </w:t>
      </w:r>
      <w:r>
        <w:rPr>
          <w:rFonts w:ascii="CMR10" w:hAnsi="CMR10" w:eastAsia="CMR10"/>
          <w:b w:val="0"/>
          <w:i w:val="0"/>
          <w:color w:val="000000"/>
          <w:sz w:val="20"/>
        </w:rPr>
        <w:t>machine-specific instructions before being saved as an executable file.</w:t>
      </w:r>
    </w:p>
    <w:p>
      <w:pPr>
        <w:autoSpaceDN w:val="0"/>
        <w:autoSpaceDE w:val="0"/>
        <w:widowControl/>
        <w:spacing w:line="200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Both approaches have their advantages and disadvantages.</w:t>
      </w:r>
    </w:p>
    <w:p>
      <w:pPr>
        <w:autoSpaceDN w:val="0"/>
        <w:autoSpaceDE w:val="0"/>
        <w:widowControl/>
        <w:spacing w:line="198" w:lineRule="exact" w:before="86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18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32" w:lineRule="exact" w:before="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With interpreted languages, the code is saved in the same format that you en-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tered. Compiled programs generally run faster than interpreted ones because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interpreted programs must be reduced to machine instructions at run-time. It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is usually easier to develop applications in an interpreted environment because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you don’t have to recompile your application each time you want to test a small </w:t>
      </w:r>
      <w:r>
        <w:rPr>
          <w:rFonts w:ascii="CMR10" w:hAnsi="CMR10" w:eastAsia="CMR10"/>
          <w:b w:val="0"/>
          <w:i w:val="0"/>
          <w:color w:val="000000"/>
          <w:sz w:val="20"/>
        </w:rPr>
        <w:t>section.</w:t>
      </w:r>
    </w:p>
    <w:p>
      <w:pPr>
        <w:autoSpaceDN w:val="0"/>
        <w:autoSpaceDE w:val="0"/>
        <w:widowControl/>
        <w:spacing w:line="240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Python is an interpreted programming language, while e.g., C/C++ are trans-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lated by running the source code through a compiler, i.e., C/C++ are compiled </w:t>
      </w:r>
      <w:r>
        <w:rPr>
          <w:rFonts w:ascii="CMR10" w:hAnsi="CMR10" w:eastAsia="CMR10"/>
          <w:b w:val="0"/>
          <w:i w:val="0"/>
          <w:color w:val="000000"/>
          <w:sz w:val="20"/>
        </w:rPr>
        <w:t>languages.</w:t>
      </w:r>
    </w:p>
    <w:p>
      <w:pPr>
        <w:autoSpaceDN w:val="0"/>
        <w:autoSpaceDE w:val="0"/>
        <w:widowControl/>
        <w:spacing w:line="238" w:lineRule="exact" w:before="242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Interpreted languages, in contrast, must be parsed, interpreted, and executed </w:t>
      </w:r>
      <w:r>
        <w:rPr>
          <w:rFonts w:ascii="CMR10" w:hAnsi="CMR10" w:eastAsia="CMR10"/>
          <w:b w:val="0"/>
          <w:i w:val="0"/>
          <w:color w:val="000000"/>
          <w:sz w:val="20"/>
        </w:rPr>
        <w:t>each time the program is run.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Another example of an interpreted programming language is PHP, which is </w:t>
      </w:r>
      <w:r>
        <w:rPr>
          <w:rFonts w:ascii="CMR10" w:hAnsi="CMR10" w:eastAsia="CMR10"/>
          <w:b w:val="0"/>
          <w:i w:val="0"/>
          <w:color w:val="000000"/>
          <w:sz w:val="20"/>
        </w:rPr>
        <w:t>mainly used to create dynamic web pages and web applications.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Compiled languages are all translated by running the source code through 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compiler. This results in very efficient code that can be executed any number of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times. The overhead for the translation is incurred just once, when the source </w:t>
      </w:r>
      <w:r>
        <w:rPr>
          <w:rFonts w:ascii="CMR10" w:hAnsi="CMR10" w:eastAsia="CMR10"/>
          <w:b w:val="0"/>
          <w:i w:val="0"/>
          <w:color w:val="000000"/>
          <w:sz w:val="20"/>
        </w:rPr>
        <w:t>is compiled; thereafter, it need only be loaded and executed.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During the design of an application, you might need to decide whether to use a </w:t>
      </w:r>
      <w:r>
        <w:rPr>
          <w:rFonts w:ascii="CMR10" w:hAnsi="CMR10" w:eastAsia="CMR10"/>
          <w:b w:val="0"/>
          <w:i w:val="0"/>
          <w:color w:val="000000"/>
          <w:sz w:val="20"/>
        </w:rPr>
        <w:t>compiled language or an interpreted language for the application source code.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Interpreted languages, in contrast, must be parsed, interpreted, and executed </w:t>
      </w:r>
      <w:r>
        <w:rPr>
          <w:rFonts w:ascii="CMR10" w:hAnsi="CMR10" w:eastAsia="CMR10"/>
          <w:b w:val="0"/>
          <w:i w:val="0"/>
          <w:color w:val="000000"/>
          <w:sz w:val="20"/>
        </w:rPr>
        <w:t>each time the program is run</w:t>
      </w:r>
    </w:p>
    <w:p>
      <w:pPr>
        <w:autoSpaceDN w:val="0"/>
        <w:autoSpaceDE w:val="0"/>
        <w:widowControl/>
        <w:spacing w:line="238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Thus, an interpreted language is generally more suited for doing ”ad hoc” cal-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culations or simulations, while compiled languages are better for permanent </w:t>
      </w:r>
      <w:r>
        <w:rPr>
          <w:rFonts w:ascii="CMR10" w:hAnsi="CMR10" w:eastAsia="CMR10"/>
          <w:b w:val="0"/>
          <w:i w:val="0"/>
          <w:color w:val="000000"/>
          <w:sz w:val="20"/>
        </w:rPr>
        <w:t>applications where speed is in focus.</w:t>
      </w:r>
    </w:p>
    <w:p>
      <w:pPr>
        <w:autoSpaceDN w:val="0"/>
        <w:tabs>
          <w:tab w:pos="1792" w:val="left"/>
        </w:tabs>
        <w:autoSpaceDE w:val="0"/>
        <w:widowControl/>
        <w:spacing w:line="286" w:lineRule="exact" w:before="63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Packages</w:t>
      </w:r>
    </w:p>
    <w:p>
      <w:pPr>
        <w:autoSpaceDN w:val="0"/>
        <w:autoSpaceDE w:val="0"/>
        <w:widowControl/>
        <w:spacing w:line="238" w:lineRule="exact" w:before="17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With Python you don’t get so much out of the box. Instead of having all of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its functionality built into its core, you need to install different packages for </w:t>
      </w:r>
      <w:r>
        <w:rPr>
          <w:rFonts w:ascii="CMR10" w:hAnsi="CMR10" w:eastAsia="CMR10"/>
          <w:b w:val="0"/>
          <w:i w:val="0"/>
          <w:color w:val="000000"/>
          <w:sz w:val="20"/>
        </w:rPr>
        <w:t>different topics.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This approach has advantages and disadvantages. An disadvantage is that you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need to install these packages separately and then later import these modules </w:t>
      </w:r>
      <w:r>
        <w:rPr>
          <w:rFonts w:ascii="CMR10" w:hAnsi="CMR10" w:eastAsia="CMR10"/>
          <w:b w:val="0"/>
          <w:i w:val="0"/>
          <w:color w:val="000000"/>
          <w:sz w:val="20"/>
        </w:rPr>
        <w:t>in your code.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This is also typical approach for open source software, because everybody can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create their own Python packages and distribute them. In that way you also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find Python packages for almost everything, from Scientific Computing to Web </w:t>
      </w:r>
      <w:r>
        <w:rPr>
          <w:rFonts w:ascii="CMR10" w:hAnsi="CMR10" w:eastAsia="CMR10"/>
          <w:b w:val="0"/>
          <w:i w:val="0"/>
          <w:color w:val="000000"/>
          <w:sz w:val="20"/>
        </w:rPr>
        <w:t>Development.</w:t>
      </w:r>
    </w:p>
    <w:p>
      <w:pPr>
        <w:autoSpaceDN w:val="0"/>
        <w:autoSpaceDE w:val="0"/>
        <w:widowControl/>
        <w:spacing w:line="198" w:lineRule="exact" w:before="97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19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28" w:lineRule="exact" w:before="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These packages need to be downloaded and installed separately, or you choose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to use, e.g., a distribution package like Anaconda, where you typically get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packages you need for scientific computing. With Anaconda you typically get </w:t>
      </w:r>
      <w:r>
        <w:rPr>
          <w:rFonts w:ascii="CMR10" w:hAnsi="CMR10" w:eastAsia="CMR10"/>
          <w:b w:val="0"/>
          <w:i w:val="0"/>
          <w:color w:val="000000"/>
          <w:sz w:val="20"/>
        </w:rPr>
        <w:t>the same features as with MATLAB.</w:t>
      </w:r>
    </w:p>
    <w:p>
      <w:pPr>
        <w:autoSpaceDN w:val="0"/>
        <w:autoSpaceDE w:val="0"/>
        <w:widowControl/>
        <w:spacing w:line="240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Lots of Python packages exists, depending on what you are going to solve. </w:t>
      </w:r>
      <w:r>
        <w:rPr>
          <w:rFonts w:ascii="CMR10" w:hAnsi="CMR10" w:eastAsia="CMR10"/>
          <w:b w:val="0"/>
          <w:i w:val="0"/>
          <w:color w:val="000000"/>
          <w:sz w:val="20"/>
        </w:rPr>
        <w:t>We have Python packages for Desktop GUI Development, Database Develop-</w:t>
      </w:r>
      <w:r>
        <w:rPr>
          <w:rFonts w:ascii="CMR10" w:hAnsi="CMR10" w:eastAsia="CMR10"/>
          <w:b w:val="0"/>
          <w:i w:val="0"/>
          <w:color w:val="000000"/>
          <w:sz w:val="20"/>
        </w:rPr>
        <w:t>ment, Web Development, Software Development, etc.</w:t>
      </w:r>
    </w:p>
    <w:p>
      <w:pPr>
        <w:autoSpaceDN w:val="0"/>
        <w:autoSpaceDE w:val="0"/>
        <w:widowControl/>
        <w:spacing w:line="240" w:lineRule="exact" w:before="238" w:after="0"/>
        <w:ind w:left="1056" w:right="403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See an overview of Applications for Python: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https://www.python.org/about/apps/</w:t>
      </w:r>
    </w:p>
    <w:p>
      <w:pPr>
        <w:autoSpaceDN w:val="0"/>
        <w:autoSpaceDE w:val="0"/>
        <w:widowControl/>
        <w:spacing w:line="240" w:lineRule="exact" w:before="238" w:after="0"/>
        <w:ind w:left="1056" w:right="331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See also the Python Package Index (PyPI) web site: </w:t>
      </w:r>
      <w:r>
        <w:rPr>
          <w:rFonts w:ascii="CMR10" w:hAnsi="CMR10" w:eastAsia="CMR10"/>
          <w:b w:val="0"/>
          <w:i w:val="0"/>
          <w:color w:val="000000"/>
          <w:sz w:val="20"/>
        </w:rPr>
        <w:t>https://pypi.org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Here you can search for, download and install many hundreds Python Packages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within different topics and applications. You can also make your own Python </w:t>
      </w:r>
      <w:r>
        <w:rPr>
          <w:rFonts w:ascii="CMR10" w:hAnsi="CMR10" w:eastAsia="CMR10"/>
          <w:b w:val="0"/>
          <w:i w:val="0"/>
          <w:color w:val="000000"/>
          <w:sz w:val="20"/>
        </w:rPr>
        <w:t>Packages and distribute them here.</w:t>
      </w:r>
    </w:p>
    <w:p>
      <w:pPr>
        <w:autoSpaceDN w:val="0"/>
        <w:tabs>
          <w:tab w:pos="1878" w:val="left"/>
        </w:tabs>
        <w:autoSpaceDE w:val="0"/>
        <w:widowControl/>
        <w:spacing w:line="278" w:lineRule="exact" w:before="290" w:after="0"/>
        <w:ind w:left="1056" w:right="1008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2.2.1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Python Packages for Science and Numerical Com-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putations</w:t>
      </w:r>
    </w:p>
    <w:p>
      <w:pPr>
        <w:autoSpaceDN w:val="0"/>
        <w:autoSpaceDE w:val="0"/>
        <w:widowControl/>
        <w:spacing w:line="198" w:lineRule="exact" w:before="16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Some important Python Packages for Science and Numerical Computations are:</w:t>
      </w:r>
    </w:p>
    <w:p>
      <w:pPr>
        <w:autoSpaceDN w:val="0"/>
        <w:autoSpaceDE w:val="0"/>
        <w:widowControl/>
        <w:spacing w:line="444" w:lineRule="exact" w:before="96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NumPy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- NumPy is the fundamental package for scientific computing </w:t>
      </w:r>
      <w:r>
        <w:rPr>
          <w:rFonts w:ascii="CMR10" w:hAnsi="CMR10" w:eastAsia="CMR10"/>
          <w:b w:val="0"/>
          <w:i w:val="0"/>
          <w:color w:val="000000"/>
          <w:sz w:val="20"/>
        </w:rPr>
        <w:t>with Python [9]</w:t>
      </w:r>
    </w:p>
    <w:p>
      <w:pPr>
        <w:autoSpaceDN w:val="0"/>
        <w:autoSpaceDE w:val="0"/>
        <w:widowControl/>
        <w:spacing w:line="272" w:lineRule="exact" w:before="268" w:after="0"/>
        <w:ind w:left="1554" w:right="1094" w:hanging="200"/>
        <w:jc w:val="both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SciPy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- SciPy is a free and open-source Python library used for scientific </w:t>
      </w:r>
      <w:r>
        <w:rPr>
          <w:rFonts w:ascii="CMR10" w:hAnsi="CMR10" w:eastAsia="CMR10"/>
          <w:b w:val="0"/>
          <w:i w:val="0"/>
          <w:color w:val="000000"/>
          <w:sz w:val="20"/>
        </w:rPr>
        <w:t>computing and technical computing. SciPy contains modules for optimiza-</w:t>
      </w:r>
      <w:r>
        <w:rPr>
          <w:rFonts w:ascii="CMR10" w:hAnsi="CMR10" w:eastAsia="CMR10"/>
          <w:b w:val="0"/>
          <w:i w:val="0"/>
          <w:color w:val="000000"/>
          <w:sz w:val="20"/>
        </w:rPr>
        <w:t>tion, linear algebra, integration, interpolation, special functions, FFT, sig-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nal and image processing, ODE solvers and other tasks common in science </w:t>
      </w:r>
      <w:r>
        <w:rPr>
          <w:rFonts w:ascii="CMR10" w:hAnsi="CMR10" w:eastAsia="CMR10"/>
          <w:b w:val="0"/>
          <w:i w:val="0"/>
          <w:color w:val="000000"/>
          <w:sz w:val="20"/>
        </w:rPr>
        <w:t>and engineering. [9]</w:t>
      </w:r>
    </w:p>
    <w:p>
      <w:pPr>
        <w:autoSpaceDN w:val="0"/>
        <w:tabs>
          <w:tab w:pos="1354" w:val="left"/>
        </w:tabs>
        <w:autoSpaceDE w:val="0"/>
        <w:widowControl/>
        <w:spacing w:line="274" w:lineRule="exact" w:before="266" w:after="0"/>
        <w:ind w:left="1056" w:right="1008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Matplotlib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- Matplotlib is a Python 2D plotting library. [10]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Pandas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- Pandas Python Data Analysis Library [11]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These packages need to be downloaded and installed separately, or you choose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to use, e.g., a distribution package like Anaconda, where you typically get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packages you need for scientific computing. With Anaconda you typically get </w:t>
      </w:r>
      <w:r>
        <w:rPr>
          <w:rFonts w:ascii="CMR10" w:hAnsi="CMR10" w:eastAsia="CMR10"/>
          <w:b w:val="0"/>
          <w:i w:val="0"/>
          <w:color w:val="000000"/>
          <w:sz w:val="20"/>
        </w:rPr>
        <w:t>the same features as with MATLAB.</w:t>
      </w:r>
    </w:p>
    <w:p>
      <w:pPr>
        <w:autoSpaceDN w:val="0"/>
        <w:tabs>
          <w:tab w:pos="1792" w:val="left"/>
        </w:tabs>
        <w:autoSpaceDE w:val="0"/>
        <w:widowControl/>
        <w:spacing w:line="286" w:lineRule="exact" w:before="39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Anaconda</w:t>
      </w:r>
    </w:p>
    <w:p>
      <w:pPr>
        <w:autoSpaceDN w:val="0"/>
        <w:autoSpaceDE w:val="0"/>
        <w:widowControl/>
        <w:spacing w:line="240" w:lineRule="exact" w:before="17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Anaconda is a distribution package, where you get Python compiler, Python </w:t>
      </w:r>
      <w:r>
        <w:rPr>
          <w:rFonts w:ascii="CMR10" w:hAnsi="CMR10" w:eastAsia="CMR10"/>
          <w:b w:val="0"/>
          <w:i w:val="0"/>
          <w:color w:val="000000"/>
          <w:sz w:val="20"/>
        </w:rPr>
        <w:t>packages and the Spyder editor, all in one package.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Anaconda includes Python, the Jupyter Notebook, and other commonly used </w:t>
      </w:r>
      <w:r>
        <w:rPr>
          <w:rFonts w:ascii="CMR10" w:hAnsi="CMR10" w:eastAsia="CMR10"/>
          <w:b w:val="0"/>
          <w:i w:val="0"/>
          <w:color w:val="000000"/>
          <w:sz w:val="20"/>
        </w:rPr>
        <w:t>packages for scientific computing and data science.</w:t>
      </w:r>
    </w:p>
    <w:p>
      <w:pPr>
        <w:autoSpaceDN w:val="0"/>
        <w:autoSpaceDE w:val="0"/>
        <w:widowControl/>
        <w:spacing w:line="198" w:lineRule="exact" w:before="8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20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They offer a free version (Anaconda Distribution) and a paid version (Enter-</w:t>
      </w:r>
      <w:r>
        <w:rPr>
          <w:rFonts w:ascii="CMR10" w:hAnsi="CMR10" w:eastAsia="CMR10"/>
          <w:b w:val="0"/>
          <w:i w:val="0"/>
          <w:color w:val="000000"/>
          <w:sz w:val="20"/>
        </w:rPr>
        <w:t>prise) Anaconda is available for Windows, macOS, and Linux</w:t>
      </w:r>
    </w:p>
    <w:p>
      <w:pPr>
        <w:autoSpaceDN w:val="0"/>
        <w:autoSpaceDE w:val="0"/>
        <w:widowControl/>
        <w:spacing w:line="240" w:lineRule="exact" w:before="238" w:after="0"/>
        <w:ind w:left="1056" w:right="547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https://www.anaconda.com</w:t>
      </w:r>
    </w:p>
    <w:p>
      <w:pPr>
        <w:autoSpaceDN w:val="0"/>
        <w:autoSpaceDE w:val="0"/>
        <w:widowControl/>
        <w:spacing w:line="260" w:lineRule="exact" w:before="218" w:after="0"/>
        <w:ind w:left="1056" w:right="244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Wikipedia: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https://en.wikipedia.org/wiki/Anaconda</w:t>
      </w:r>
      <w:r>
        <w:rPr>
          <w:rFonts w:ascii="CMR7" w:hAnsi="CMR7" w:eastAsia="CMR7"/>
          <w:b w:val="0"/>
          <w:i w:val="0"/>
          <w:color w:val="000000"/>
          <w:sz w:val="14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Python</w:t>
      </w:r>
      <w:r>
        <w:rPr>
          <w:rFonts w:ascii="CMMI7" w:hAnsi="CMMI7" w:eastAsia="CMMI7"/>
          <w:b w:val="0"/>
          <w:i/>
          <w:color w:val="000000"/>
          <w:sz w:val="14"/>
        </w:rPr>
        <w:t>d</w:t>
      </w:r>
      <w:r>
        <w:rPr>
          <w:rFonts w:ascii="CMMI10" w:hAnsi="CMMI10" w:eastAsia="CMMI10"/>
          <w:b w:val="0"/>
          <w:i/>
          <w:color w:val="000000"/>
          <w:sz w:val="20"/>
        </w:rPr>
        <w:t>istribution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240" w:lineRule="exact" w:before="21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Spyder and the Python packages (NumPy, SciPy, Matplotlib, ...) mention above </w:t>
      </w:r>
      <w:r>
        <w:rPr>
          <w:rFonts w:ascii="CMR10" w:hAnsi="CMR10" w:eastAsia="CMR10"/>
          <w:b w:val="0"/>
          <w:i w:val="0"/>
          <w:color w:val="000000"/>
          <w:sz w:val="20"/>
        </w:rPr>
        <w:t>+++ are included in the Anaconda Distribution.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616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Editors</w:t>
      </w:r>
    </w:p>
    <w:p>
      <w:pPr>
        <w:autoSpaceDN w:val="0"/>
        <w:autoSpaceDE w:val="0"/>
        <w:widowControl/>
        <w:spacing w:line="238" w:lineRule="exact" w:before="17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 Editor is a program where you create your code (and where you can run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and test it). Most Editors have also features for Debugging. For simple Python </w:t>
      </w:r>
      <w:r>
        <w:rPr>
          <w:rFonts w:ascii="CMR10" w:hAnsi="CMR10" w:eastAsia="CMR10"/>
          <w:b w:val="0"/>
          <w:i w:val="0"/>
          <w:color w:val="000000"/>
          <w:sz w:val="20"/>
        </w:rPr>
        <w:t>programs you can use the IDLE Editor, but for more advanced programs a bet-</w:t>
      </w:r>
      <w:r>
        <w:rPr>
          <w:rFonts w:ascii="CMR10" w:hAnsi="CMR10" w:eastAsia="CMR10"/>
          <w:b w:val="0"/>
          <w:i w:val="0"/>
          <w:color w:val="000000"/>
          <w:sz w:val="20"/>
        </w:rPr>
        <w:t>ter editor is recommended.</w:t>
      </w:r>
    </w:p>
    <w:p>
      <w:pPr>
        <w:autoSpaceDN w:val="0"/>
        <w:autoSpaceDE w:val="0"/>
        <w:widowControl/>
        <w:spacing w:line="200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Examples of Python Editors:</w:t>
      </w:r>
    </w:p>
    <w:p>
      <w:pPr>
        <w:autoSpaceDN w:val="0"/>
        <w:tabs>
          <w:tab w:pos="1354" w:val="left"/>
        </w:tabs>
        <w:autoSpaceDE w:val="0"/>
        <w:widowControl/>
        <w:spacing w:line="322" w:lineRule="exact" w:before="138" w:after="0"/>
        <w:ind w:left="1056" w:right="1008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Python IDLE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Visual Studio Code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Spyder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Visual Studio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PyCharm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Wing Python IDE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Jupyter Notebook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These editors are shortly described below and in more detail later in this text-</w:t>
      </w:r>
      <w:r>
        <w:rPr>
          <w:rFonts w:ascii="CMR10" w:hAnsi="CMR10" w:eastAsia="CMR10"/>
          <w:b w:val="0"/>
          <w:i w:val="0"/>
          <w:color w:val="000000"/>
          <w:sz w:val="20"/>
        </w:rPr>
        <w:t>book.</w:t>
      </w:r>
    </w:p>
    <w:p>
      <w:pPr>
        <w:autoSpaceDN w:val="0"/>
        <w:autoSpaceDE w:val="0"/>
        <w:widowControl/>
        <w:spacing w:line="238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Which editor you should use depends on your background, what kind of code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editors you have used previously, your programming skills, what your are going </w:t>
      </w:r>
      <w:r>
        <w:rPr>
          <w:rFonts w:ascii="CMR10" w:hAnsi="CMR10" w:eastAsia="CMR10"/>
          <w:b w:val="0"/>
          <w:i w:val="0"/>
          <w:color w:val="000000"/>
          <w:sz w:val="20"/>
        </w:rPr>
        <w:t>to develop in Python, etc.</w:t>
      </w:r>
    </w:p>
    <w:p>
      <w:pPr>
        <w:autoSpaceDN w:val="0"/>
        <w:tabs>
          <w:tab w:pos="1878" w:val="left"/>
        </w:tabs>
        <w:autoSpaceDE w:val="0"/>
        <w:widowControl/>
        <w:spacing w:line="238" w:lineRule="exact" w:before="312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2.4.1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Python IDLE</w:t>
      </w:r>
    </w:p>
    <w:p>
      <w:pPr>
        <w:autoSpaceDN w:val="0"/>
        <w:autoSpaceDE w:val="0"/>
        <w:widowControl/>
        <w:spacing w:line="240" w:lineRule="exact" w:before="11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programming language is maintained and available from (Python Software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Foundation): https://www.python.org Here you can download the basic Python </w:t>
      </w:r>
      <w:r>
        <w:rPr>
          <w:rFonts w:ascii="CMR10" w:hAnsi="CMR10" w:eastAsia="CMR10"/>
          <w:b w:val="0"/>
          <w:i w:val="0"/>
          <w:color w:val="000000"/>
          <w:sz w:val="20"/>
        </w:rPr>
        <w:t>features in one package, which includes the Python programming language in-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terpreter, and a basic code editor, or an integrated development environment, </w:t>
      </w:r>
      <w:r>
        <w:rPr>
          <w:rFonts w:ascii="CMR10" w:hAnsi="CMR10" w:eastAsia="CMR10"/>
          <w:b w:val="0"/>
          <w:i w:val="0"/>
          <w:color w:val="000000"/>
          <w:sz w:val="20"/>
        </w:rPr>
        <w:t>called IDLE. See Figure 2.1</w:t>
      </w:r>
    </w:p>
    <w:p>
      <w:pPr>
        <w:autoSpaceDN w:val="0"/>
        <w:autoSpaceDE w:val="0"/>
        <w:widowControl/>
        <w:spacing w:line="240" w:lineRule="exact" w:before="238" w:after="0"/>
        <w:ind w:left="1056" w:right="576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https://www.python.org</w:t>
      </w:r>
    </w:p>
    <w:p>
      <w:pPr>
        <w:autoSpaceDN w:val="0"/>
        <w:autoSpaceDE w:val="0"/>
        <w:widowControl/>
        <w:spacing w:line="198" w:lineRule="exact" w:before="6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21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8"/>
        <w:ind w:left="0" w:right="0"/>
      </w:pPr>
    </w:p>
    <w:p>
      <w:pPr>
        <w:autoSpaceDN w:val="0"/>
        <w:tabs>
          <w:tab w:pos="1878" w:val="left"/>
        </w:tabs>
        <w:autoSpaceDE w:val="0"/>
        <w:widowControl/>
        <w:spacing w:line="240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2.4.2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Visual Studio Code</w:t>
      </w:r>
    </w:p>
    <w:p>
      <w:pPr>
        <w:autoSpaceDN w:val="0"/>
        <w:autoSpaceDE w:val="0"/>
        <w:widowControl/>
        <w:spacing w:line="240" w:lineRule="exact" w:before="11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Visual Studio Code is a source code editor developed by Microsoft for Windows, </w:t>
      </w:r>
      <w:r>
        <w:rPr>
          <w:rFonts w:ascii="CMR10" w:hAnsi="CMR10" w:eastAsia="CMR10"/>
          <w:b w:val="0"/>
          <w:i w:val="0"/>
          <w:color w:val="000000"/>
          <w:sz w:val="20"/>
        </w:rPr>
        <w:t>Linux and macOS.</w:t>
      </w:r>
    </w:p>
    <w:p>
      <w:pPr>
        <w:autoSpaceDN w:val="0"/>
        <w:autoSpaceDE w:val="0"/>
        <w:widowControl/>
        <w:spacing w:line="240" w:lineRule="exact" w:before="238" w:after="0"/>
        <w:ind w:left="1056" w:right="532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https://code.visualstudio.com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Resources: Getting Started with Python in Visual Studio Code</w:t>
      </w:r>
    </w:p>
    <w:p>
      <w:pPr>
        <w:autoSpaceDN w:val="0"/>
        <w:tabs>
          <w:tab w:pos="1878" w:val="left"/>
        </w:tabs>
        <w:autoSpaceDE w:val="0"/>
        <w:widowControl/>
        <w:spacing w:line="240" w:lineRule="exact" w:before="32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2.4.3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Spyder</w:t>
      </w:r>
    </w:p>
    <w:p>
      <w:pPr>
        <w:autoSpaceDN w:val="0"/>
        <w:autoSpaceDE w:val="0"/>
        <w:widowControl/>
        <w:spacing w:line="240" w:lineRule="exact" w:before="11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Spyder is an open source cross-platform integrated development environment </w:t>
      </w:r>
      <w:r>
        <w:rPr>
          <w:rFonts w:ascii="CMR10" w:hAnsi="CMR10" w:eastAsia="CMR10"/>
          <w:b w:val="0"/>
          <w:i w:val="0"/>
          <w:color w:val="000000"/>
          <w:sz w:val="20"/>
        </w:rPr>
        <w:t>(IDE) for scientific programming in the Python language.</w:t>
      </w:r>
    </w:p>
    <w:p>
      <w:pPr>
        <w:autoSpaceDN w:val="0"/>
        <w:autoSpaceDE w:val="0"/>
        <w:widowControl/>
        <w:spacing w:line="240" w:lineRule="exact" w:before="238" w:after="0"/>
        <w:ind w:left="1056" w:right="547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https://www.spyder-ide.org</w:t>
      </w:r>
    </w:p>
    <w:p>
      <w:pPr>
        <w:autoSpaceDN w:val="0"/>
        <w:autoSpaceDE w:val="0"/>
        <w:widowControl/>
        <w:spacing w:line="260" w:lineRule="exact" w:before="218" w:after="0"/>
        <w:ind w:left="1056" w:right="360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Wikipedia: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https://en.wikipedia.org/wiki/Spyder</w:t>
      </w:r>
      <w:r>
        <w:rPr>
          <w:rFonts w:ascii="CMR7" w:hAnsi="CMR7" w:eastAsia="CMR7"/>
          <w:b w:val="0"/>
          <w:i w:val="0"/>
          <w:color w:val="000000"/>
          <w:sz w:val="14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software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198" w:lineRule="exact" w:before="25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Spyder is included in the Anaconda Distribution.</w:t>
      </w:r>
    </w:p>
    <w:p>
      <w:pPr>
        <w:autoSpaceDN w:val="0"/>
        <w:tabs>
          <w:tab w:pos="1878" w:val="left"/>
        </w:tabs>
        <w:autoSpaceDE w:val="0"/>
        <w:widowControl/>
        <w:spacing w:line="240" w:lineRule="exact" w:before="56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2.4.4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Visual Studio</w:t>
      </w:r>
    </w:p>
    <w:p>
      <w:pPr>
        <w:autoSpaceDN w:val="0"/>
        <w:autoSpaceDE w:val="0"/>
        <w:widowControl/>
        <w:spacing w:line="238" w:lineRule="exact" w:before="12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Microsoft Visual Studio is an integrated development environment (IDE) from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Microsoft. It is used to develop computer programs, as well as websites, web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apps, web services and mobile apps. The deafult (main) programming language </w:t>
      </w:r>
      <w:r>
        <w:rPr>
          <w:rFonts w:ascii="CMR10" w:hAnsi="CMR10" w:eastAsia="CMR10"/>
          <w:b w:val="0"/>
          <w:i w:val="0"/>
          <w:color w:val="000000"/>
          <w:sz w:val="20"/>
        </w:rPr>
        <w:t>in Visual studio is C, but many other programming languages are supported.</w:t>
      </w:r>
    </w:p>
    <w:p>
      <w:pPr>
        <w:autoSpaceDN w:val="0"/>
        <w:autoSpaceDE w:val="0"/>
        <w:widowControl/>
        <w:spacing w:line="200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Visual studio is available for Windows and macOS.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Visual Studio (from 2017), has integrated support for Python, it is called</w:t>
      </w:r>
      <w:r>
        <w:rPr>
          <w:rFonts w:ascii="CMR10" w:hAnsi="CMR10" w:eastAsia="CMR10"/>
          <w:b w:val="0"/>
          <w:i w:val="0"/>
          <w:color w:val="000000"/>
          <w:sz w:val="20"/>
        </w:rPr>
        <w:t>”Python Support in Visual Studio”.</w:t>
      </w:r>
    </w:p>
    <w:p>
      <w:pPr>
        <w:autoSpaceDN w:val="0"/>
        <w:autoSpaceDE w:val="0"/>
        <w:widowControl/>
        <w:spacing w:line="240" w:lineRule="exact" w:before="238" w:after="0"/>
        <w:ind w:left="1056" w:right="489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https://visualstudio.microsoft.com</w:t>
      </w:r>
    </w:p>
    <w:p>
      <w:pPr>
        <w:autoSpaceDN w:val="0"/>
        <w:autoSpaceDE w:val="0"/>
        <w:widowControl/>
        <w:spacing w:line="268" w:lineRule="exact" w:before="210" w:after="0"/>
        <w:ind w:left="1056" w:right="331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Wikipedia: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https://en.wikipedia.org/wiki/Microsoft</w:t>
      </w:r>
      <w:r>
        <w:rPr>
          <w:rFonts w:ascii="CMMI7" w:hAnsi="CMMI7" w:eastAsia="CMMI7"/>
          <w:b w:val="0"/>
          <w:i/>
          <w:color w:val="000000"/>
          <w:sz w:val="14"/>
        </w:rPr>
        <w:t>V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isual</w:t>
      </w:r>
      <w:r>
        <w:rPr>
          <w:rFonts w:ascii="CMMI7" w:hAnsi="CMMI7" w:eastAsia="CMMI7"/>
          <w:b w:val="0"/>
          <w:i/>
          <w:color w:val="000000"/>
          <w:sz w:val="14"/>
        </w:rPr>
        <w:t>S</w:t>
      </w:r>
      <w:r>
        <w:rPr>
          <w:rFonts w:ascii="CMMI10" w:hAnsi="CMMI10" w:eastAsia="CMMI10"/>
          <w:b w:val="0"/>
          <w:i/>
          <w:color w:val="000000"/>
          <w:sz w:val="20"/>
        </w:rPr>
        <w:t>tudio</w:t>
      </w:r>
    </w:p>
    <w:p>
      <w:pPr>
        <w:autoSpaceDN w:val="0"/>
        <w:tabs>
          <w:tab w:pos="1878" w:val="left"/>
        </w:tabs>
        <w:autoSpaceDE w:val="0"/>
        <w:widowControl/>
        <w:spacing w:line="240" w:lineRule="exact" w:before="53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2.4.5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PyCharm</w:t>
      </w:r>
    </w:p>
    <w:p>
      <w:pPr>
        <w:autoSpaceDN w:val="0"/>
        <w:autoSpaceDE w:val="0"/>
        <w:widowControl/>
        <w:spacing w:line="238" w:lineRule="exact" w:before="11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PyCharm is cross-platform, with Windows, macOS and Linux versions.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Community Edition is free to use, while the Professional Edition (paid version) </w:t>
      </w:r>
      <w:r>
        <w:rPr>
          <w:rFonts w:ascii="CMR10" w:hAnsi="CMR10" w:eastAsia="CMR10"/>
          <w:b w:val="0"/>
          <w:i w:val="0"/>
          <w:color w:val="000000"/>
          <w:sz w:val="20"/>
        </w:rPr>
        <w:t>has some extra features.</w:t>
      </w:r>
    </w:p>
    <w:p>
      <w:pPr>
        <w:autoSpaceDN w:val="0"/>
        <w:autoSpaceDE w:val="0"/>
        <w:widowControl/>
        <w:spacing w:line="198" w:lineRule="exact" w:before="10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22</w:t>
      </w:r>
    </w:p>
    <w:p>
      <w:pPr>
        <w:sectPr>
          <w:pgSz w:w="11906" w:h="16838"/>
          <w:pgMar w:top="126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1056" w:right="46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https://www.jetbrains.com/pycharm/</w:t>
      </w:r>
    </w:p>
    <w:p>
      <w:pPr>
        <w:autoSpaceDN w:val="0"/>
        <w:tabs>
          <w:tab w:pos="1878" w:val="left"/>
        </w:tabs>
        <w:autoSpaceDE w:val="0"/>
        <w:widowControl/>
        <w:spacing w:line="238" w:lineRule="exact" w:before="56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2.4.6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Wing Python IDE</w:t>
      </w:r>
    </w:p>
    <w:p>
      <w:pPr>
        <w:autoSpaceDN w:val="0"/>
        <w:autoSpaceDE w:val="0"/>
        <w:widowControl/>
        <w:spacing w:line="240" w:lineRule="exact" w:before="118" w:after="0"/>
        <w:ind w:left="1008" w:right="1008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Wing Python IDE family of integrated development environments (IDEs) </w:t>
      </w:r>
      <w:r>
        <w:rPr>
          <w:rFonts w:ascii="CMR10" w:hAnsi="CMR10" w:eastAsia="CMR10"/>
          <w:b w:val="0"/>
          <w:i w:val="0"/>
          <w:color w:val="000000"/>
          <w:sz w:val="20"/>
        </w:rPr>
        <w:t>from Wingware were created specifically for the Python programming language.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3 different version of Wing exists [12]:</w:t>
      </w:r>
    </w:p>
    <w:p>
      <w:pPr>
        <w:autoSpaceDN w:val="0"/>
        <w:autoSpaceDE w:val="0"/>
        <w:widowControl/>
        <w:spacing w:line="442" w:lineRule="exact" w:before="134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Wing 101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a very simplified free version, for teaching beginning pro-</w:t>
      </w:r>
      <w:r>
        <w:rPr>
          <w:rFonts w:ascii="CMR10" w:hAnsi="CMR10" w:eastAsia="CMR10"/>
          <w:b w:val="0"/>
          <w:i w:val="0"/>
          <w:color w:val="000000"/>
          <w:sz w:val="20"/>
        </w:rPr>
        <w:t>grammers</w:t>
      </w:r>
    </w:p>
    <w:p>
      <w:pPr>
        <w:autoSpaceDN w:val="0"/>
        <w:autoSpaceDE w:val="0"/>
        <w:widowControl/>
        <w:spacing w:line="442" w:lineRule="exact" w:before="98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Wing Personal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free version that omits some features, for students and </w:t>
      </w:r>
      <w:r>
        <w:rPr>
          <w:rFonts w:ascii="CMR10" w:hAnsi="CMR10" w:eastAsia="CMR10"/>
          <w:b w:val="0"/>
          <w:i w:val="0"/>
          <w:color w:val="000000"/>
          <w:sz w:val="20"/>
        </w:rPr>
        <w:t>hobbyists</w:t>
      </w:r>
    </w:p>
    <w:p>
      <w:pPr>
        <w:autoSpaceDN w:val="0"/>
        <w:autoSpaceDE w:val="0"/>
        <w:widowControl/>
        <w:spacing w:line="442" w:lineRule="exact" w:before="98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Wing Pro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a full-featured commercial (paid) version, for professional </w:t>
      </w:r>
      <w:r>
        <w:rPr>
          <w:rFonts w:ascii="CMR10" w:hAnsi="CMR10" w:eastAsia="CMR10"/>
          <w:b w:val="0"/>
          <w:i w:val="0"/>
          <w:color w:val="000000"/>
          <w:sz w:val="20"/>
        </w:rPr>
        <w:t>programmers</w:t>
      </w:r>
    </w:p>
    <w:p>
      <w:pPr>
        <w:autoSpaceDN w:val="0"/>
        <w:tabs>
          <w:tab w:pos="1878" w:val="left"/>
        </w:tabs>
        <w:autoSpaceDE w:val="0"/>
        <w:widowControl/>
        <w:spacing w:line="240" w:lineRule="exact" w:before="32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2.4.7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Jupyter Notebook</w:t>
      </w:r>
    </w:p>
    <w:p>
      <w:pPr>
        <w:autoSpaceDN w:val="0"/>
        <w:autoSpaceDE w:val="0"/>
        <w:widowControl/>
        <w:spacing w:line="238" w:lineRule="exact" w:before="120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 Jupyter Notebook is an open-source web application that allows you to cre-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ate and share documents that contain live code, equations, visualizations and </w:t>
      </w:r>
      <w:r>
        <w:rPr>
          <w:rFonts w:ascii="CMR10" w:hAnsi="CMR10" w:eastAsia="CMR10"/>
          <w:b w:val="0"/>
          <w:i w:val="0"/>
          <w:color w:val="000000"/>
          <w:sz w:val="20"/>
        </w:rPr>
        <w:t>text.</w:t>
      </w:r>
    </w:p>
    <w:p>
      <w:pPr>
        <w:autoSpaceDN w:val="0"/>
        <w:autoSpaceDE w:val="0"/>
        <w:widowControl/>
        <w:spacing w:line="240" w:lineRule="exact" w:before="238" w:after="0"/>
        <w:ind w:left="1056" w:right="633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http://jupyter.org</w:t>
      </w:r>
    </w:p>
    <w:p>
      <w:pPr>
        <w:autoSpaceDN w:val="0"/>
        <w:autoSpaceDE w:val="0"/>
        <w:widowControl/>
        <w:spacing w:line="254" w:lineRule="exact" w:before="224" w:after="0"/>
        <w:ind w:left="1056" w:right="388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Wikipedia: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https://en.wikipedia.org/wiki/Project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CMMI10" w:hAnsi="CMMI10" w:eastAsia="CMMI10"/>
          <w:b w:val="0"/>
          <w:i/>
          <w:color w:val="000000"/>
          <w:sz w:val="20"/>
        </w:rPr>
        <w:t>upyter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616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Resources</w:t>
      </w:r>
    </w:p>
    <w:p>
      <w:pPr>
        <w:autoSpaceDN w:val="0"/>
        <w:autoSpaceDE w:val="0"/>
        <w:widowControl/>
        <w:spacing w:line="200" w:lineRule="exact" w:before="21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are some useful Python resources:</w:t>
      </w:r>
    </w:p>
    <w:p>
      <w:pPr>
        <w:autoSpaceDN w:val="0"/>
        <w:autoSpaceDE w:val="0"/>
        <w:widowControl/>
        <w:spacing w:line="442" w:lineRule="exact" w:before="94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official Python Tutorial</w:t>
      </w:r>
      <w:r>
        <w:rPr>
          <w:rFonts w:ascii="CMR10" w:hAnsi="CMR10" w:eastAsia="CMR10"/>
          <w:b w:val="0"/>
          <w:i w:val="0"/>
          <w:color w:val="000000"/>
          <w:sz w:val="20"/>
        </w:rPr>
        <w:t>- https://docs.python.org/3.7/tutorial/index.html</w:t>
      </w:r>
    </w:p>
    <w:p>
      <w:pPr>
        <w:autoSpaceDN w:val="0"/>
        <w:autoSpaceDE w:val="0"/>
        <w:widowControl/>
        <w:spacing w:line="444" w:lineRule="exact" w:before="94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official Python Documentation</w:t>
      </w:r>
      <w:r>
        <w:rPr>
          <w:rFonts w:ascii="CMR10" w:hAnsi="CMR10" w:eastAsia="CMR10"/>
          <w:b w:val="0"/>
          <w:i w:val="0"/>
          <w:color w:val="000000"/>
          <w:sz w:val="20"/>
        </w:rPr>
        <w:t>- https://docs.python.org/3.7/index.html</w:t>
      </w:r>
    </w:p>
    <w:p>
      <w:pPr>
        <w:autoSpaceDN w:val="0"/>
        <w:autoSpaceDE w:val="0"/>
        <w:widowControl/>
        <w:spacing w:line="444" w:lineRule="exact" w:before="94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Python Tutorial (w3schools.com) [13]</w:t>
      </w:r>
      <w:r>
        <w:rPr>
          <w:rFonts w:ascii="CMR10" w:hAnsi="CMR10" w:eastAsia="CMR10"/>
          <w:b w:val="0"/>
          <w:i w:val="0"/>
          <w:color w:val="000000"/>
          <w:sz w:val="20"/>
        </w:rPr>
        <w:t>- https://www.w3schools.com/python/</w:t>
      </w:r>
    </w:p>
    <w:p>
      <w:pPr>
        <w:autoSpaceDN w:val="0"/>
        <w:tabs>
          <w:tab w:pos="1792" w:val="left"/>
        </w:tabs>
        <w:autoSpaceDE w:val="0"/>
        <w:widowControl/>
        <w:spacing w:line="286" w:lineRule="exact" w:before="39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2.6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Installing Python</w:t>
      </w:r>
    </w:p>
    <w:p>
      <w:pPr>
        <w:autoSpaceDN w:val="0"/>
        <w:autoSpaceDE w:val="0"/>
        <w:widowControl/>
        <w:spacing w:line="240" w:lineRule="exact" w:before="17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Python programming language is maintained and available from (Python </w:t>
      </w:r>
      <w:r>
        <w:rPr>
          <w:rFonts w:ascii="CMR10" w:hAnsi="CMR10" w:eastAsia="CMR10"/>
          <w:b w:val="0"/>
          <w:i w:val="0"/>
          <w:color w:val="000000"/>
          <w:sz w:val="20"/>
        </w:rPr>
        <w:t>Software Foundation):</w:t>
      </w:r>
    </w:p>
    <w:p>
      <w:pPr>
        <w:autoSpaceDN w:val="0"/>
        <w:autoSpaceDE w:val="0"/>
        <w:widowControl/>
        <w:spacing w:line="198" w:lineRule="exact" w:before="6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23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https://www.python.org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Here you can download the basic Python features in one package, which includes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Python programming language interpreter, and a basic code editor, or an </w:t>
      </w:r>
      <w:r>
        <w:rPr>
          <w:rFonts w:ascii="CMR10" w:hAnsi="CMR10" w:eastAsia="CMR10"/>
          <w:b w:val="0"/>
          <w:i w:val="0"/>
          <w:color w:val="000000"/>
          <w:sz w:val="20"/>
        </w:rPr>
        <w:t>integrated development environment, called IDLE. See Figure 2.1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For basic Python programming this is good enough.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For more advanced Python Programming you typically need a better Code Ed-</w:t>
      </w:r>
      <w:r>
        <w:rPr>
          <w:rFonts w:ascii="CMR10" w:hAnsi="CMR10" w:eastAsia="CMR10"/>
          <w:b w:val="0"/>
          <w:i w:val="0"/>
          <w:color w:val="000000"/>
          <w:sz w:val="20"/>
        </w:rPr>
        <w:t>itor and additional Packages.</w:t>
      </w:r>
    </w:p>
    <w:p>
      <w:pPr>
        <w:autoSpaceDN w:val="0"/>
        <w:autoSpaceDE w:val="0"/>
        <w:widowControl/>
        <w:spacing w:line="238" w:lineRule="exact" w:before="242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For the basic Python examples in the beginning, the basic Python software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from: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https://www.python.org is good enough.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 suggest you start with the basic Python software in order to learn the basics,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then you can upgrade to a better Editor, install addition Python packages (either </w:t>
      </w:r>
      <w:r>
        <w:rPr>
          <w:rFonts w:ascii="CMR10" w:hAnsi="CMR10" w:eastAsia="CMR10"/>
          <w:b w:val="0"/>
          <w:i w:val="0"/>
          <w:color w:val="000000"/>
          <w:sz w:val="20"/>
        </w:rPr>
        <w:t>manually or or install Anaconda where ”everything” is included).</w:t>
      </w:r>
    </w:p>
    <w:p>
      <w:pPr>
        <w:autoSpaceDN w:val="0"/>
        <w:tabs>
          <w:tab w:pos="1878" w:val="left"/>
        </w:tabs>
        <w:autoSpaceDE w:val="0"/>
        <w:widowControl/>
        <w:spacing w:line="240" w:lineRule="exact" w:before="32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2.6.1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Python Windows 10 Store App</w:t>
      </w:r>
    </w:p>
    <w:p>
      <w:pPr>
        <w:autoSpaceDN w:val="0"/>
        <w:autoSpaceDE w:val="0"/>
        <w:widowControl/>
        <w:spacing w:line="200" w:lineRule="exact" w:before="15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Python 3.7 is also available in the Microsoft Store for Windows 10.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Microsoft Store version of Python 3.7 is a simplified installer for running </w:t>
      </w:r>
      <w:r>
        <w:rPr>
          <w:rFonts w:ascii="CMR10" w:hAnsi="CMR10" w:eastAsia="CMR10"/>
          <w:b w:val="0"/>
          <w:i w:val="0"/>
          <w:color w:val="000000"/>
          <w:sz w:val="20"/>
        </w:rPr>
        <w:t>scripts and packages.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Microsoft Store version of Python 3.7 is very basic but it’s good enough to run </w:t>
      </w:r>
      <w:r>
        <w:rPr>
          <w:rFonts w:ascii="CMR10" w:hAnsi="CMR10" w:eastAsia="CMR10"/>
          <w:b w:val="0"/>
          <w:i w:val="0"/>
          <w:color w:val="000000"/>
          <w:sz w:val="20"/>
        </w:rPr>
        <w:t>the simple scripts.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3.7 Microsoft Store edition will receive all updates automatically when </w:t>
      </w:r>
      <w:r>
        <w:rPr>
          <w:rFonts w:ascii="CMR10" w:hAnsi="CMR10" w:eastAsia="CMR10"/>
          <w:b w:val="0"/>
          <w:i w:val="0"/>
          <w:color w:val="000000"/>
          <w:sz w:val="20"/>
        </w:rPr>
        <w:t>they are released and no manual action is required from your end.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order to install the Microsoft Store version of Python just open Microsoft </w:t>
      </w:r>
      <w:r>
        <w:rPr>
          <w:rFonts w:ascii="CMR10" w:hAnsi="CMR10" w:eastAsia="CMR10"/>
          <w:b w:val="0"/>
          <w:i w:val="0"/>
          <w:color w:val="000000"/>
          <w:sz w:val="20"/>
        </w:rPr>
        <w:t>Store in Windows 10 and search for Python.</w:t>
      </w:r>
    </w:p>
    <w:p>
      <w:pPr>
        <w:autoSpaceDN w:val="0"/>
        <w:tabs>
          <w:tab w:pos="1878" w:val="left"/>
        </w:tabs>
        <w:autoSpaceDE w:val="0"/>
        <w:widowControl/>
        <w:spacing w:line="238" w:lineRule="exact" w:before="33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2.6.2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Installing Anaconda</w:t>
      </w:r>
    </w:p>
    <w:p>
      <w:pPr>
        <w:autoSpaceDN w:val="0"/>
        <w:autoSpaceDE w:val="0"/>
        <w:widowControl/>
        <w:spacing w:line="240" w:lineRule="exact" w:before="11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Spyder Code Editor and the Python packages (such as NumPy, SciPy, mat-</w:t>
      </w:r>
      <w:r>
        <w:rPr>
          <w:rFonts w:ascii="CMR10" w:hAnsi="CMR10" w:eastAsia="CMR10"/>
          <w:b w:val="0"/>
          <w:i w:val="0"/>
          <w:color w:val="000000"/>
          <w:sz w:val="20"/>
        </w:rPr>
        <w:t>plotlib, etc) are included in the Anaconda Distribution.</w:t>
      </w:r>
    </w:p>
    <w:p>
      <w:pPr>
        <w:autoSpaceDN w:val="0"/>
        <w:autoSpaceDE w:val="0"/>
        <w:widowControl/>
        <w:spacing w:line="238" w:lineRule="exact" w:before="240" w:after="0"/>
        <w:ind w:left="1008" w:right="5472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Download and install from: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https://www.anaconda.com</w:t>
      </w:r>
    </w:p>
    <w:p>
      <w:pPr>
        <w:autoSpaceDN w:val="0"/>
        <w:tabs>
          <w:tab w:pos="1878" w:val="left"/>
        </w:tabs>
        <w:autoSpaceDE w:val="0"/>
        <w:widowControl/>
        <w:spacing w:line="240" w:lineRule="exact" w:before="56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2.6.3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Installing Visual Studio Code</w:t>
      </w:r>
    </w:p>
    <w:p>
      <w:pPr>
        <w:autoSpaceDN w:val="0"/>
        <w:autoSpaceDE w:val="0"/>
        <w:widowControl/>
        <w:spacing w:line="238" w:lineRule="exact" w:before="12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Visual Studio Code code is a simple and easy to use editor that can be used for </w:t>
      </w:r>
      <w:r>
        <w:rPr>
          <w:rFonts w:ascii="CMR10" w:hAnsi="CMR10" w:eastAsia="CMR10"/>
          <w:b w:val="0"/>
          <w:i w:val="0"/>
          <w:color w:val="000000"/>
          <w:sz w:val="20"/>
        </w:rPr>
        <w:t>many different programming languages.</w:t>
      </w:r>
    </w:p>
    <w:p>
      <w:pPr>
        <w:autoSpaceDN w:val="0"/>
        <w:autoSpaceDE w:val="0"/>
        <w:widowControl/>
        <w:spacing w:line="198" w:lineRule="exact" w:before="97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24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1056" w:right="532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Download and install from: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https://code.visualstudio.com</w:t>
      </w:r>
    </w:p>
    <w:p>
      <w:pPr>
        <w:autoSpaceDN w:val="0"/>
        <w:autoSpaceDE w:val="0"/>
        <w:widowControl/>
        <w:spacing w:line="240" w:lineRule="exact" w:before="238" w:after="0"/>
        <w:ind w:left="1056" w:right="273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Getting Started with Python in Visual Studio Code: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https://code.visualstudio.com/docs/python/python-tutorial</w:t>
      </w:r>
    </w:p>
    <w:p>
      <w:pPr>
        <w:autoSpaceDN w:val="0"/>
        <w:autoSpaceDE w:val="0"/>
        <w:widowControl/>
        <w:spacing w:line="198" w:lineRule="exact" w:before="1115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25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3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Start using Python</w:t>
      </w:r>
    </w:p>
    <w:p>
      <w:pPr>
        <w:autoSpaceDN w:val="0"/>
        <w:autoSpaceDE w:val="0"/>
        <w:widowControl/>
        <w:spacing w:line="200" w:lineRule="exact" w:before="76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this chapter we will start to use Python in some simple examples.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3.1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IDE</w:t>
      </w:r>
    </w:p>
    <w:p>
      <w:pPr>
        <w:autoSpaceDN w:val="0"/>
        <w:autoSpaceDE w:val="0"/>
        <w:widowControl/>
        <w:spacing w:line="240" w:lineRule="exact" w:before="17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basic code editor, or an integrated development environment, called IDLE. </w:t>
      </w:r>
      <w:r>
        <w:rPr>
          <w:rFonts w:ascii="CMR10" w:hAnsi="CMR10" w:eastAsia="CMR10"/>
          <w:b w:val="0"/>
          <w:i w:val="0"/>
          <w:color w:val="000000"/>
          <w:sz w:val="20"/>
        </w:rPr>
        <w:t>See Figure 3.1.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Other Python Editors will be discussed more in detail later. For now you can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use the basic Python IDE (IDLE) or Spyder if you have installed the Anaconda </w:t>
      </w:r>
      <w:r>
        <w:rPr>
          <w:rFonts w:ascii="CMR10" w:hAnsi="CMR10" w:eastAsia="CMR10"/>
          <w:b w:val="0"/>
          <w:i w:val="0"/>
          <w:color w:val="000000"/>
          <w:sz w:val="20"/>
        </w:rPr>
        <w:t>distribution package.</w:t>
      </w:r>
    </w:p>
    <w:p>
      <w:pPr>
        <w:autoSpaceDN w:val="0"/>
        <w:autoSpaceDE w:val="0"/>
        <w:widowControl/>
        <w:spacing w:line="240" w:lineRule="auto" w:before="4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194055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19405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3.1: Python Shell / Python IDLE Editor</w:t>
      </w:r>
    </w:p>
    <w:p>
      <w:pPr>
        <w:autoSpaceDN w:val="0"/>
        <w:tabs>
          <w:tab w:pos="1792" w:val="left"/>
        </w:tabs>
        <w:autoSpaceDE w:val="0"/>
        <w:widowControl/>
        <w:spacing w:line="286" w:lineRule="exact" w:before="68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3.2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My first Python program</w:t>
      </w:r>
    </w:p>
    <w:p>
      <w:pPr>
        <w:autoSpaceDN w:val="0"/>
        <w:autoSpaceDE w:val="0"/>
        <w:widowControl/>
        <w:spacing w:line="198" w:lineRule="exact" w:before="216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will start using Python and create some code examples.</w:t>
      </w:r>
    </w:p>
    <w:p>
      <w:pPr>
        <w:autoSpaceDN w:val="0"/>
        <w:autoSpaceDE w:val="0"/>
        <w:widowControl/>
        <w:spacing w:line="198" w:lineRule="exact" w:before="70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26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3.2.1.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Plotting in Python</w:t>
      </w:r>
    </w:p>
    <w:p>
      <w:pPr>
        <w:autoSpaceDN w:val="0"/>
        <w:autoSpaceDE w:val="0"/>
        <w:widowControl/>
        <w:spacing w:line="198" w:lineRule="exact" w:before="184" w:after="36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Lets open your Python Editor and type the following: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88"/>
        </w:trPr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Hello</w:t>
            </w:r>
          </w:p>
        </w:tc>
        <w:tc>
          <w:tcPr>
            <w:tcW w:type="dxa" w:w="56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World !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98" w:lineRule="exact" w:before="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3.1: Hello World Python Example</w:t>
      </w:r>
    </w:p>
    <w:p>
      <w:pPr>
        <w:autoSpaceDN w:val="0"/>
        <w:autoSpaceDE w:val="0"/>
        <w:widowControl/>
        <w:spacing w:line="200" w:lineRule="exact" w:before="614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238" w:lineRule="exact" w:before="40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An extremely useful command is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help()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which enters a help functionality to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explore all the stuff python lets you do, right from the interpreter. Press q to </w:t>
      </w:r>
      <w:r>
        <w:rPr>
          <w:rFonts w:ascii="CMR10" w:hAnsi="CMR10" w:eastAsia="CMR10"/>
          <w:b w:val="0"/>
          <w:i w:val="0"/>
          <w:color w:val="000000"/>
          <w:sz w:val="20"/>
        </w:rPr>
        <w:t>close the help window and return to the Python prompt.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use Python in different ways, either in ”interactive” mode or in ”Script-</w:t>
      </w:r>
      <w:r>
        <w:rPr>
          <w:rFonts w:ascii="CMR10" w:hAnsi="CMR10" w:eastAsia="CMR10"/>
          <w:b w:val="0"/>
          <w:i w:val="0"/>
          <w:color w:val="000000"/>
          <w:sz w:val="20"/>
        </w:rPr>
        <w:t>ing” mode.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python program that you have installed will by default act as something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called an interpreter. An interpreter takes text commands and runs them as </w:t>
      </w:r>
      <w:r>
        <w:rPr>
          <w:rFonts w:ascii="CMR10" w:hAnsi="CMR10" w:eastAsia="CMR10"/>
          <w:b w:val="0"/>
          <w:i w:val="0"/>
          <w:color w:val="000000"/>
          <w:sz w:val="20"/>
        </w:rPr>
        <w:t>you enter them - very handy for trying things out.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 can run Python interactively in different ways either using the Console which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is part of the operating system or the Python IDLE and the Python Shell which </w:t>
      </w:r>
      <w:r>
        <w:rPr>
          <w:rFonts w:ascii="CMR10" w:hAnsi="CMR10" w:eastAsia="CMR10"/>
          <w:b w:val="0"/>
          <w:i w:val="0"/>
          <w:color w:val="000000"/>
          <w:sz w:val="20"/>
        </w:rPr>
        <w:t>is part of the basic Python installation from https://www.python.org.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630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3.3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Shell</w:t>
      </w:r>
    </w:p>
    <w:p>
      <w:pPr>
        <w:autoSpaceDN w:val="0"/>
        <w:autoSpaceDE w:val="0"/>
        <w:widowControl/>
        <w:spacing w:line="200" w:lineRule="exact" w:before="21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interactive Mode you use the Python Shell as seen in Figure 3.1.</w:t>
      </w:r>
    </w:p>
    <w:p>
      <w:pPr>
        <w:autoSpaceDN w:val="0"/>
        <w:autoSpaceDE w:val="0"/>
        <w:widowControl/>
        <w:spacing w:line="238" w:lineRule="exact" w:before="240" w:after="36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you type one and one command at a time after the ”</w:t>
      </w:r>
      <w:r>
        <w:rPr>
          <w:rFonts w:ascii="CMMI10" w:hAnsi="CMMI10" w:eastAsia="CMMI10"/>
          <w:b w:val="0"/>
          <w:i/>
          <w:color w:val="000000"/>
          <w:sz w:val="20"/>
        </w:rPr>
        <w:t>&gt;&gt;&gt;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” sign in the </w:t>
      </w:r>
      <w:r>
        <w:rPr>
          <w:rFonts w:ascii="CMR10" w:hAnsi="CMR10" w:eastAsia="CMR10"/>
          <w:b w:val="0"/>
          <w:i w:val="0"/>
          <w:color w:val="000000"/>
          <w:sz w:val="20"/>
        </w:rPr>
        <w:t>Python Shell.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188"/>
        </w:trPr>
        <w:tc>
          <w:tcPr>
            <w:tcW w:type="dxa" w:w="2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Hello</w:t>
            </w:r>
          </w:p>
        </w:tc>
        <w:tc>
          <w:tcPr>
            <w:tcW w:type="dxa" w:w="52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World !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1068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720" w:after="0"/>
              <w:ind w:left="0" w:right="152" w:firstLine="0"/>
              <w:jc w:val="right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3.4</w:t>
            </w:r>
          </w:p>
        </w:tc>
        <w:tc>
          <w:tcPr>
            <w:tcW w:type="dxa" w:w="631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720" w:after="0"/>
              <w:ind w:left="172" w:right="0" w:firstLine="0"/>
              <w:jc w:val="left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Running Python from the Console</w:t>
            </w:r>
          </w:p>
        </w:tc>
      </w:tr>
    </w:tbl>
    <w:p>
      <w:pPr>
        <w:autoSpaceDN w:val="0"/>
        <w:autoSpaceDE w:val="0"/>
        <w:widowControl/>
        <w:spacing w:line="240" w:lineRule="exact" w:before="11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 console (or ”terminal”, or ‘command prompt’) is a textual way to interact </w:t>
      </w:r>
      <w:r>
        <w:rPr>
          <w:rFonts w:ascii="CMR10" w:hAnsi="CMR10" w:eastAsia="CMR10"/>
          <w:b w:val="0"/>
          <w:i w:val="0"/>
          <w:color w:val="000000"/>
          <w:sz w:val="20"/>
        </w:rPr>
        <w:t>with your OS (Operating System).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python program that you have installed will by default act as something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called an interpreter. An interpreter takes text commands and runs them as </w:t>
      </w:r>
      <w:r>
        <w:rPr>
          <w:rFonts w:ascii="CMR10" w:hAnsi="CMR10" w:eastAsia="CMR10"/>
          <w:b w:val="0"/>
          <w:i w:val="0"/>
          <w:color w:val="000000"/>
          <w:sz w:val="20"/>
        </w:rPr>
        <w:t>you enter them - very handy for trying things out.</w:t>
      </w:r>
    </w:p>
    <w:p>
      <w:pPr>
        <w:autoSpaceDN w:val="0"/>
        <w:autoSpaceDE w:val="0"/>
        <w:widowControl/>
        <w:spacing w:line="200" w:lineRule="exact" w:before="27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Below we see how we can run Python from the Console which is part of the OS.</w:t>
      </w:r>
    </w:p>
    <w:p>
      <w:pPr>
        <w:autoSpaceDN w:val="0"/>
        <w:autoSpaceDE w:val="0"/>
        <w:widowControl/>
        <w:spacing w:line="198" w:lineRule="exact" w:before="6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27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8"/>
        <w:ind w:left="0" w:right="0"/>
      </w:pPr>
    </w:p>
    <w:p>
      <w:pPr>
        <w:autoSpaceDN w:val="0"/>
        <w:tabs>
          <w:tab w:pos="1878" w:val="left"/>
        </w:tabs>
        <w:autoSpaceDE w:val="0"/>
        <w:widowControl/>
        <w:spacing w:line="240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3.4.1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Opening the Console on macOS</w:t>
      </w:r>
    </w:p>
    <w:p>
      <w:pPr>
        <w:autoSpaceDN w:val="0"/>
        <w:autoSpaceDE w:val="0"/>
        <w:widowControl/>
        <w:spacing w:line="240" w:lineRule="exact" w:before="11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standard console on macOS is a program called Terminal. Open Terminal </w:t>
      </w:r>
      <w:r>
        <w:rPr>
          <w:rFonts w:ascii="CMR10" w:hAnsi="CMR10" w:eastAsia="CMR10"/>
          <w:b w:val="0"/>
          <w:i w:val="0"/>
          <w:color w:val="000000"/>
          <w:sz w:val="20"/>
        </w:rPr>
        <w:t>by navigating to Applications, then Utilities, then double-click the Terminal pro-</w:t>
      </w:r>
      <w:r>
        <w:rPr>
          <w:rFonts w:ascii="CMR10" w:hAnsi="CMR10" w:eastAsia="CMR10"/>
          <w:b w:val="0"/>
          <w:i w:val="0"/>
          <w:color w:val="000000"/>
          <w:sz w:val="20"/>
        </w:rPr>
        <w:t>gram. You can also easily search for it in the system search tool in the top right.</w:t>
      </w:r>
    </w:p>
    <w:p>
      <w:pPr>
        <w:autoSpaceDN w:val="0"/>
        <w:autoSpaceDE w:val="0"/>
        <w:widowControl/>
        <w:spacing w:line="238" w:lineRule="exact" w:before="240" w:after="336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command line Terminal is a tool for interacting with your computer. A </w:t>
      </w:r>
      <w:r>
        <w:rPr>
          <w:rFonts w:ascii="CMR10" w:hAnsi="CMR10" w:eastAsia="CMR10"/>
          <w:b w:val="0"/>
          <w:i w:val="0"/>
          <w:color w:val="000000"/>
          <w:sz w:val="20"/>
        </w:rPr>
        <w:t>window will open with a command line prompt message, something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6.0" w:type="dxa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>
        <w:trPr>
          <w:trHeight w:hRule="exact" w:val="176"/>
        </w:trPr>
        <w:tc>
          <w:tcPr>
            <w:tcW w:type="dxa" w:w="44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Last</w:t>
            </w:r>
          </w:p>
        </w:tc>
        <w:tc>
          <w:tcPr>
            <w:tcW w:type="dxa" w:w="7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l o g i n :</w:t>
            </w:r>
          </w:p>
        </w:tc>
        <w:tc>
          <w:tcPr>
            <w:tcW w:type="dxa" w:w="118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Tue Dec 11</w:t>
            </w:r>
          </w:p>
        </w:tc>
        <w:tc>
          <w:tcPr>
            <w:tcW w:type="dxa" w:w="86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08:33:51</w:t>
            </w:r>
          </w:p>
        </w:tc>
        <w:tc>
          <w:tcPr>
            <w:tcW w:type="dxa" w:w="3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on</w:t>
            </w:r>
          </w:p>
        </w:tc>
        <w:tc>
          <w:tcPr>
            <w:tcW w:type="dxa" w:w="337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console</w:t>
            </w:r>
          </w:p>
        </w:tc>
      </w:tr>
      <w:tr>
        <w:trPr>
          <w:trHeight w:hRule="exact" w:val="204"/>
        </w:trPr>
        <w:tc>
          <w:tcPr>
            <w:tcW w:type="dxa" w:w="1464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computername :˜</w:t>
            </w:r>
          </w:p>
        </w:tc>
        <w:tc>
          <w:tcPr>
            <w:tcW w:type="dxa" w:w="8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username</w:t>
            </w:r>
          </w:p>
        </w:tc>
        <w:tc>
          <w:tcPr>
            <w:tcW w:type="dxa" w:w="1289"/>
            <w:vMerge/>
            <w:tcBorders/>
          </w:tcPr>
          <w:p/>
        </w:tc>
        <w:tc>
          <w:tcPr>
            <w:tcW w:type="dxa" w:w="1289"/>
            <w:vMerge/>
            <w:tcBorders/>
          </w:tcPr>
          <w:p/>
        </w:tc>
        <w:tc>
          <w:tcPr>
            <w:tcW w:type="dxa" w:w="128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8" w:lineRule="exact" w:before="266" w:after="336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Just type python at your console, hit Enter, and you should enter Python’s </w:t>
      </w:r>
      <w:r>
        <w:rPr>
          <w:rFonts w:ascii="CMR10" w:hAnsi="CMR10" w:eastAsia="CMR10"/>
          <w:b w:val="0"/>
          <w:i w:val="0"/>
          <w:color w:val="000000"/>
          <w:sz w:val="20"/>
        </w:rPr>
        <w:t>Interpreter.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178"/>
        </w:trPr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5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Last</w:t>
            </w:r>
          </w:p>
        </w:tc>
        <w:tc>
          <w:tcPr>
            <w:tcW w:type="dxa" w:w="7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l o g i n :</w:t>
            </w:r>
          </w:p>
        </w:tc>
        <w:tc>
          <w:tcPr>
            <w:tcW w:type="dxa" w:w="11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Tue Dec 11</w:t>
            </w:r>
          </w:p>
        </w:tc>
        <w:tc>
          <w:tcPr>
            <w:tcW w:type="dxa" w:w="9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12:34:16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on</w:t>
            </w:r>
          </w:p>
        </w:tc>
        <w:tc>
          <w:tcPr>
            <w:tcW w:type="dxa" w:w="337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ttys000</w:t>
            </w:r>
          </w:p>
        </w:tc>
      </w:tr>
      <w:tr>
        <w:trPr>
          <w:trHeight w:hRule="exact" w:val="578"/>
        </w:trPr>
        <w:tc>
          <w:tcPr>
            <w:tcW w:type="dxa" w:w="749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Hans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Petter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Work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MacBook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Air : ˜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Python</w:t>
            </w:r>
          </w:p>
          <w:p>
            <w:pPr>
              <w:autoSpaceDN w:val="0"/>
              <w:tabs>
                <w:tab w:pos="1354" w:val="left"/>
              </w:tabs>
              <w:autoSpaceDE w:val="0"/>
              <w:widowControl/>
              <w:spacing w:line="174" w:lineRule="exact" w:before="0" w:after="0"/>
              <w:ind w:left="448" w:right="5616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[GCC 4 . 2 . 1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3 . 6 . 5</w:t>
            </w:r>
          </w:p>
          <w:p>
            <w:pPr>
              <w:autoSpaceDN w:val="0"/>
              <w:tabs>
                <w:tab w:pos="1964" w:val="left"/>
                <w:tab w:pos="2864" w:val="left"/>
                <w:tab w:pos="3074" w:val="left"/>
                <w:tab w:pos="3488" w:val="left"/>
                <w:tab w:pos="3682" w:val="left"/>
                <w:tab w:pos="3780" w:val="left"/>
              </w:tabs>
              <w:autoSpaceDE w:val="0"/>
              <w:widowControl/>
              <w:spacing w:line="270" w:lineRule="exact" w:before="0" w:after="0"/>
              <w:ind w:left="1748" w:right="2304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Compatible 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|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Anaconda ,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Clang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Inc .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|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4 . 0 . 1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( default ,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hansha$ python</w:t>
            </w:r>
          </w:p>
          <w:p>
            <w:pPr>
              <w:autoSpaceDN w:val="0"/>
              <w:tabs>
                <w:tab w:pos="4686" w:val="left"/>
                <w:tab w:pos="5410" w:val="left"/>
                <w:tab w:pos="6026" w:val="left"/>
              </w:tabs>
              <w:autoSpaceDE w:val="0"/>
              <w:widowControl/>
              <w:spacing w:line="174" w:lineRule="exact" w:before="0" w:after="0"/>
              <w:ind w:left="4088" w:right="576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( tags /RELEASE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401/ f i n a l ) ] </w:t>
            </w:r>
            <w:r>
              <w:br/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Apr 26 </w:t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2018 , </w:t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0 8 : 4 2 : 3 7 )</w:t>
            </w:r>
          </w:p>
          <w:p>
            <w:pPr>
              <w:autoSpaceDN w:val="0"/>
              <w:autoSpaceDE w:val="0"/>
              <w:widowControl/>
              <w:spacing w:line="158" w:lineRule="exact" w:before="0" w:after="0"/>
              <w:ind w:left="0" w:right="582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182"/>
        </w:trPr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270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darwin</w:t>
            </w:r>
          </w:p>
        </w:tc>
        <w:tc>
          <w:tcPr>
            <w:tcW w:type="dxa" w:w="13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” copyright ” ,</w:t>
            </w:r>
          </w:p>
        </w:tc>
        <w:tc>
          <w:tcPr>
            <w:tcW w:type="dxa" w:w="13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” c r e d i t s ” or</w:t>
            </w:r>
          </w:p>
        </w:tc>
        <w:tc>
          <w:tcPr>
            <w:tcW w:type="dxa" w:w="10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” l i c e n s e ”</w:t>
            </w:r>
          </w:p>
        </w:tc>
        <w:tc>
          <w:tcPr>
            <w:tcW w:type="dxa" w:w="4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o r</w:t>
            </w:r>
          </w:p>
        </w:tc>
        <w:tc>
          <w:tcPr>
            <w:tcW w:type="dxa" w:w="154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4" w:after="0"/>
              <w:ind w:left="6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more</w:t>
            </w:r>
          </w:p>
        </w:tc>
      </w:tr>
      <w:tr>
        <w:trPr>
          <w:trHeight w:hRule="exact" w:val="198"/>
        </w:trPr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Type ” help ” ,</w:t>
            </w:r>
          </w:p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422"/>
        </w:trPr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0" w:right="46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</w:p>
        </w:tc>
        <w:tc>
          <w:tcPr>
            <w:tcW w:type="dxa" w:w="44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5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information .</w:t>
            </w:r>
          </w:p>
        </w:tc>
      </w:tr>
    </w:tbl>
    <w:p>
      <w:pPr>
        <w:autoSpaceDN w:val="0"/>
        <w:autoSpaceDE w:val="0"/>
        <w:widowControl/>
        <w:spacing w:line="238" w:lineRule="exact" w:before="222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 prompt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&gt;&gt;&gt;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on the last line indicates that you are now in an interactive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interpeter session, also called the “Python shell”. This is different from </w:t>
      </w:r>
      <w:r>
        <w:rPr>
          <w:rFonts w:ascii="CMR10" w:hAnsi="CMR10" w:eastAsia="CMR10"/>
          <w:b w:val="0"/>
          <w:i w:val="0"/>
          <w:color w:val="000000"/>
          <w:sz w:val="20"/>
        </w:rPr>
        <w:t>the normal terminal command prompt!</w:t>
      </w:r>
    </w:p>
    <w:p>
      <w:pPr>
        <w:autoSpaceDN w:val="0"/>
        <w:autoSpaceDE w:val="0"/>
        <w:widowControl/>
        <w:spacing w:line="198" w:lineRule="exact" w:before="280" w:after="338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now enter some code for python to run. Try: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513"/>
        <w:gridCol w:w="4513"/>
      </w:tblGrid>
      <w:tr>
        <w:trPr>
          <w:trHeight w:hRule="exact" w:val="188"/>
        </w:trPr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530" w:right="0" w:firstLine="0"/>
              <w:jc w:val="left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print (” Hello</w:t>
            </w:r>
          </w:p>
        </w:tc>
        <w:tc>
          <w:tcPr>
            <w:tcW w:type="dxa" w:w="52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World ”)</w:t>
            </w:r>
          </w:p>
        </w:tc>
      </w:tr>
    </w:tbl>
    <w:p>
      <w:pPr>
        <w:autoSpaceDN w:val="0"/>
        <w:autoSpaceDE w:val="0"/>
        <w:widowControl/>
        <w:spacing w:line="198" w:lineRule="exact" w:before="306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Se also Figure 3.2.</w:t>
      </w:r>
    </w:p>
    <w:p>
      <w:pPr>
        <w:autoSpaceDN w:val="0"/>
        <w:autoSpaceDE w:val="0"/>
        <w:widowControl/>
        <w:spacing w:line="240" w:lineRule="auto" w:before="2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127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27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3.2: Console macOS</w:t>
      </w:r>
    </w:p>
    <w:p>
      <w:pPr>
        <w:autoSpaceDN w:val="0"/>
        <w:autoSpaceDE w:val="0"/>
        <w:widowControl/>
        <w:spacing w:line="200" w:lineRule="exact" w:before="430" w:after="98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Try other Python commands, e.g.: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378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a = 5</w:t>
            </w:r>
          </w:p>
          <w:p>
            <w:pPr>
              <w:autoSpaceDN w:val="0"/>
              <w:autoSpaceDE w:val="0"/>
              <w:widowControl/>
              <w:spacing w:line="160" w:lineRule="exact" w:before="3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b = 2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614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448" w:right="5328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 = 5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y = 3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a + b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y</w:t>
            </w:r>
          </w:p>
        </w:tc>
      </w:tr>
    </w:tbl>
    <w:p>
      <w:pPr>
        <w:autoSpaceDN w:val="0"/>
        <w:autoSpaceDE w:val="0"/>
        <w:widowControl/>
        <w:spacing w:line="198" w:lineRule="exact" w:before="39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28</w:t>
      </w:r>
    </w:p>
    <w:p>
      <w:pPr>
        <w:sectPr>
          <w:pgSz w:w="11906" w:h="16838"/>
          <w:pgMar w:top="126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8"/>
        <w:ind w:left="0" w:right="0"/>
      </w:pPr>
    </w:p>
    <w:p>
      <w:pPr>
        <w:autoSpaceDN w:val="0"/>
        <w:tabs>
          <w:tab w:pos="1878" w:val="left"/>
        </w:tabs>
        <w:autoSpaceDE w:val="0"/>
        <w:widowControl/>
        <w:spacing w:line="240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3.4.2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Opening the Console on Windows</w:t>
      </w:r>
    </w:p>
    <w:p>
      <w:pPr>
        <w:autoSpaceDN w:val="0"/>
        <w:autoSpaceDE w:val="0"/>
        <w:widowControl/>
        <w:spacing w:line="240" w:lineRule="exact" w:before="11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Window’s console is called the Command Prompt, named cmd. An easy way to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get to it is by using the key combination Windows+R (Windows meaning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windows logo button), which should open a Run dialog. Then type cmd and </w:t>
      </w:r>
      <w:r>
        <w:rPr>
          <w:rFonts w:ascii="CMR10" w:hAnsi="CMR10" w:eastAsia="CMR10"/>
          <w:b w:val="0"/>
          <w:i w:val="0"/>
          <w:color w:val="000000"/>
          <w:sz w:val="20"/>
        </w:rPr>
        <w:t>hit Enter or click Ok.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also search for it from the start menu.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It should look like:</w:t>
      </w:r>
    </w:p>
    <w:p>
      <w:pPr>
        <w:autoSpaceDN w:val="0"/>
        <w:autoSpaceDE w:val="0"/>
        <w:widowControl/>
        <w:spacing w:line="276" w:lineRule="exact" w:before="134" w:after="0"/>
        <w:ind w:left="1046" w:right="0" w:firstLine="0"/>
        <w:jc w:val="left"/>
      </w:pPr>
      <w:r>
        <w:rPr>
          <w:shd w:val="clear" w:color="auto" w:fill="f2f2ea"/>
          <w:rFonts w:ascii="CMR8" w:hAnsi="CMR8" w:eastAsia="CMR8"/>
          <w:b w:val="0"/>
          <w:i w:val="0"/>
          <w:color w:val="000000"/>
          <w:sz w:val="16"/>
        </w:rPr>
        <w:t>C:</w:t>
      </w:r>
      <w:r>
        <w:rPr>
          <w:shd w:val="clear" w:color="auto" w:fill="f2f2ea"/>
          <w:rFonts w:ascii="CMSY8" w:hAnsi="CMSY8" w:eastAsia="CMSY8"/>
          <w:b w:val="0"/>
          <w:i/>
          <w:color w:val="000000"/>
          <w:sz w:val="16"/>
        </w:rPr>
        <w:t>\</w:t>
      </w:r>
      <w:r>
        <w:rPr>
          <w:shd w:val="clear" w:color="auto" w:fill="f2f2ea"/>
          <w:rFonts w:ascii="CMR8" w:hAnsi="CMR8" w:eastAsia="CMR8"/>
          <w:b w:val="0"/>
          <w:i w:val="0"/>
          <w:color w:val="000000"/>
          <w:sz w:val="16"/>
        </w:rPr>
        <w:t xml:space="preserve"> Users</w:t>
      </w:r>
      <w:r>
        <w:rPr>
          <w:shd w:val="clear" w:color="auto" w:fill="f2f2ea"/>
          <w:rFonts w:ascii="CMSY8" w:hAnsi="CMSY8" w:eastAsia="CMSY8"/>
          <w:b w:val="0"/>
          <w:i/>
          <w:color w:val="000000"/>
          <w:sz w:val="16"/>
        </w:rPr>
        <w:t xml:space="preserve"> \</w:t>
      </w:r>
      <w:r>
        <w:rPr>
          <w:shd w:val="clear" w:color="auto" w:fill="f2f2ea"/>
          <w:rFonts w:ascii="CMR8" w:hAnsi="CMR8" w:eastAsia="CMR8"/>
          <w:b w:val="0"/>
          <w:i w:val="0"/>
          <w:color w:val="000000"/>
          <w:sz w:val="16"/>
        </w:rPr>
        <w:t>myusername</w:t>
      </w:r>
      <w:r>
        <w:rPr>
          <w:shd w:val="clear" w:color="auto" w:fill="f2f2ea"/>
          <w:rFonts w:ascii="CMMI8" w:hAnsi="CMMI8" w:eastAsia="CMMI8"/>
          <w:b w:val="0"/>
          <w:i/>
          <w:color w:val="000000"/>
          <w:sz w:val="16"/>
        </w:rPr>
        <w:t>&gt;</w:t>
      </w:r>
    </w:p>
    <w:p>
      <w:pPr>
        <w:autoSpaceDN w:val="0"/>
        <w:autoSpaceDE w:val="0"/>
        <w:widowControl/>
        <w:spacing w:line="240" w:lineRule="exact" w:before="24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Just type python in the Command Prompt, hit Enter, and you should enter </w:t>
      </w:r>
      <w:r>
        <w:rPr>
          <w:rFonts w:ascii="CMR10" w:hAnsi="CMR10" w:eastAsia="CMR10"/>
          <w:b w:val="0"/>
          <w:i w:val="0"/>
          <w:color w:val="000000"/>
          <w:sz w:val="20"/>
        </w:rPr>
        <w:t>Python’s Interpreter. See Figure 3.3.</w:t>
      </w:r>
    </w:p>
    <w:p>
      <w:pPr>
        <w:autoSpaceDN w:val="0"/>
        <w:autoSpaceDE w:val="0"/>
        <w:widowControl/>
        <w:spacing w:line="240" w:lineRule="auto" w:before="4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1803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803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3.3: Command Prompt Windows</w:t>
      </w:r>
    </w:p>
    <w:p>
      <w:pPr>
        <w:autoSpaceDN w:val="0"/>
        <w:autoSpaceDE w:val="0"/>
        <w:widowControl/>
        <w:spacing w:line="200" w:lineRule="exact" w:before="55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If you get an error message like this: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’python’ is not recognized as an internal or external command, operable program </w:t>
      </w:r>
      <w:r>
        <w:rPr>
          <w:rFonts w:ascii="CMR10" w:hAnsi="CMR10" w:eastAsia="CMR10"/>
          <w:b w:val="0"/>
          <w:i w:val="0"/>
          <w:color w:val="000000"/>
          <w:sz w:val="20"/>
        </w:rPr>
        <w:t>or batch file.</w:t>
      </w:r>
    </w:p>
    <w:p>
      <w:pPr>
        <w:autoSpaceDN w:val="0"/>
        <w:autoSpaceDE w:val="0"/>
        <w:widowControl/>
        <w:spacing w:line="198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Then you need to add Python to your path. See instructions below.</w:t>
      </w:r>
    </w:p>
    <w:p>
      <w:pPr>
        <w:autoSpaceDN w:val="0"/>
        <w:autoSpaceDE w:val="0"/>
        <w:widowControl/>
        <w:spacing w:line="238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Note! This is also an option during the setup. While installing you can se-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lect ”Add Python.exe to path”. This option is by default set to ”Off”. To get </w:t>
      </w:r>
      <w:r>
        <w:rPr>
          <w:rFonts w:ascii="CMR10" w:hAnsi="CMR10" w:eastAsia="CMR10"/>
          <w:b w:val="0"/>
          <w:i w:val="0"/>
          <w:color w:val="000000"/>
          <w:sz w:val="20"/>
        </w:rPr>
        <w:t>that option you need to select ”Customize”, not using the ”Default” installation.</w:t>
      </w:r>
    </w:p>
    <w:p>
      <w:pPr>
        <w:autoSpaceDN w:val="0"/>
        <w:tabs>
          <w:tab w:pos="1878" w:val="left"/>
        </w:tabs>
        <w:autoSpaceDE w:val="0"/>
        <w:widowControl/>
        <w:spacing w:line="240" w:lineRule="exact" w:before="56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3.4.3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Add Python to Path</w:t>
      </w:r>
    </w:p>
    <w:p>
      <w:pPr>
        <w:autoSpaceDN w:val="0"/>
        <w:autoSpaceDE w:val="0"/>
        <w:widowControl/>
        <w:spacing w:line="240" w:lineRule="exact" w:before="11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the Windows menu, search for “advanced system settings” and select View </w:t>
      </w:r>
      <w:r>
        <w:rPr>
          <w:rFonts w:ascii="CMR10" w:hAnsi="CMR10" w:eastAsia="CMR10"/>
          <w:b w:val="0"/>
          <w:i w:val="0"/>
          <w:color w:val="000000"/>
          <w:sz w:val="20"/>
        </w:rPr>
        <w:t>advanced system settings.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the window that appears, click Environment Variables. . . near the bottom </w:t>
      </w:r>
      <w:r>
        <w:rPr>
          <w:rFonts w:ascii="CMR10" w:hAnsi="CMR10" w:eastAsia="CMR10"/>
          <w:b w:val="0"/>
          <w:i w:val="0"/>
          <w:color w:val="000000"/>
          <w:sz w:val="20"/>
        </w:rPr>
        <w:t>right. See Figure 3.4.</w:t>
      </w:r>
    </w:p>
    <w:p>
      <w:pPr>
        <w:autoSpaceDN w:val="0"/>
        <w:autoSpaceDE w:val="0"/>
        <w:widowControl/>
        <w:spacing w:line="198" w:lineRule="exact" w:before="39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29</w:t>
      </w:r>
    </w:p>
    <w:p>
      <w:pPr>
        <w:sectPr>
          <w:pgSz w:w="11906" w:h="16838"/>
          <w:pgMar w:top="126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446278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4462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3.4: Windows System Properties</w:t>
      </w:r>
    </w:p>
    <w:p>
      <w:pPr>
        <w:autoSpaceDN w:val="0"/>
        <w:autoSpaceDE w:val="0"/>
        <w:widowControl/>
        <w:spacing w:line="240" w:lineRule="exact" w:before="39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the next window, find and select the user variable named Path and click </w:t>
      </w:r>
      <w:r>
        <w:rPr>
          <w:rFonts w:ascii="CMR10" w:hAnsi="CMR10" w:eastAsia="CMR10"/>
          <w:b w:val="0"/>
          <w:i w:val="0"/>
          <w:color w:val="000000"/>
          <w:sz w:val="20"/>
        </w:rPr>
        <w:t>Edit. . . to change its value. See Figure 3.5.</w:t>
      </w:r>
    </w:p>
    <w:p>
      <w:pPr>
        <w:autoSpaceDN w:val="0"/>
        <w:autoSpaceDE w:val="0"/>
        <w:widowControl/>
        <w:spacing w:line="200" w:lineRule="exact" w:before="27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Select ”New” and add the path where ”python.exe” is located. See Figure 3.6.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Default Location is:</w:t>
      </w:r>
    </w:p>
    <w:p>
      <w:pPr>
        <w:autoSpaceDN w:val="0"/>
        <w:autoSpaceDE w:val="0"/>
        <w:widowControl/>
        <w:spacing w:line="276" w:lineRule="exact" w:before="374" w:after="0"/>
        <w:ind w:left="1046" w:right="0" w:firstLine="0"/>
        <w:jc w:val="left"/>
      </w:pPr>
      <w:r>
        <w:rPr>
          <w:rFonts w:ascii="CMR8" w:hAnsi="CMR8" w:eastAsia="CMR8"/>
          <w:b w:val="0"/>
          <w:i w:val="0"/>
          <w:color w:val="000000"/>
          <w:sz w:val="16"/>
        </w:rPr>
        <w:t>C:</w:t>
      </w:r>
      <w:r>
        <w:rPr>
          <w:rFonts w:ascii="CMSY8" w:hAnsi="CMSY8" w:eastAsia="CMSY8"/>
          <w:b w:val="0"/>
          <w:i/>
          <w:color w:val="000000"/>
          <w:sz w:val="16"/>
        </w:rPr>
        <w:t>\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Users</w:t>
      </w:r>
      <w:r>
        <w:rPr>
          <w:rFonts w:ascii="CMSY8" w:hAnsi="CMSY8" w:eastAsia="CMSY8"/>
          <w:b w:val="0"/>
          <w:i/>
          <w:color w:val="000000"/>
          <w:sz w:val="16"/>
        </w:rPr>
        <w:t xml:space="preserve"> \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user</w:t>
      </w:r>
      <w:r>
        <w:rPr>
          <w:rFonts w:ascii="CMSY8" w:hAnsi="CMSY8" w:eastAsia="CMSY8"/>
          <w:b w:val="0"/>
          <w:i/>
          <w:color w:val="000000"/>
          <w:sz w:val="16"/>
        </w:rPr>
        <w:t xml:space="preserve"> \</w:t>
      </w:r>
      <w:r>
        <w:rPr>
          <w:rFonts w:ascii="CMR8" w:hAnsi="CMR8" w:eastAsia="CMR8"/>
          <w:b w:val="0"/>
          <w:i w:val="0"/>
          <w:color w:val="000000"/>
          <w:sz w:val="16"/>
        </w:rPr>
        <w:t>AppData</w:t>
      </w:r>
      <w:r>
        <w:rPr>
          <w:rFonts w:ascii="CMSY8" w:hAnsi="CMSY8" w:eastAsia="CMSY8"/>
          <w:b w:val="0"/>
          <w:i/>
          <w:color w:val="000000"/>
          <w:sz w:val="16"/>
        </w:rPr>
        <w:t>\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Local</w:t>
      </w:r>
      <w:r>
        <w:rPr>
          <w:rFonts w:ascii="CMSY8" w:hAnsi="CMSY8" w:eastAsia="CMSY8"/>
          <w:b w:val="0"/>
          <w:i/>
          <w:color w:val="000000"/>
          <w:sz w:val="16"/>
        </w:rPr>
        <w:t xml:space="preserve"> \</w:t>
      </w:r>
      <w:r>
        <w:rPr>
          <w:rFonts w:ascii="CMR8" w:hAnsi="CMR8" w:eastAsia="CMR8"/>
          <w:b w:val="0"/>
          <w:i w:val="0"/>
          <w:color w:val="000000"/>
          <w:sz w:val="16"/>
        </w:rPr>
        <w:t>Programs</w:t>
      </w:r>
      <w:r>
        <w:rPr>
          <w:rFonts w:ascii="CMSY8" w:hAnsi="CMSY8" w:eastAsia="CMSY8"/>
          <w:b w:val="0"/>
          <w:i/>
          <w:color w:val="000000"/>
          <w:sz w:val="16"/>
        </w:rPr>
        <w:t>\</w:t>
      </w:r>
      <w:r>
        <w:rPr>
          <w:rFonts w:ascii="CMR8" w:hAnsi="CMR8" w:eastAsia="CMR8"/>
          <w:b w:val="0"/>
          <w:i w:val="0"/>
          <w:color w:val="000000"/>
          <w:sz w:val="16"/>
        </w:rPr>
        <w:t>Python</w:t>
      </w:r>
      <w:r>
        <w:rPr>
          <w:rFonts w:ascii="CMSY8" w:hAnsi="CMSY8" w:eastAsia="CMSY8"/>
          <w:b w:val="0"/>
          <w:i/>
          <w:color w:val="000000"/>
          <w:sz w:val="16"/>
        </w:rPr>
        <w:t>\</w:t>
      </w:r>
      <w:r>
        <w:rPr>
          <w:rFonts w:ascii="CMR8" w:hAnsi="CMR8" w:eastAsia="CMR8"/>
          <w:b w:val="0"/>
          <w:i w:val="0"/>
          <w:color w:val="000000"/>
          <w:sz w:val="16"/>
        </w:rPr>
        <w:t>Python37</w:t>
      </w:r>
      <w:r>
        <w:rPr>
          <w:rFonts w:ascii="CMSY8" w:hAnsi="CMSY8" w:eastAsia="CMSY8"/>
          <w:b w:val="0"/>
          <w:i/>
          <w:color w:val="000000"/>
          <w:sz w:val="16"/>
        </w:rPr>
        <w:t xml:space="preserve"> −</w:t>
      </w:r>
      <w:r>
        <w:rPr>
          <w:rFonts w:ascii="CMR8" w:hAnsi="CMR8" w:eastAsia="CMR8"/>
          <w:b w:val="0"/>
          <w:i w:val="0"/>
          <w:color w:val="000000"/>
          <w:sz w:val="16"/>
        </w:rPr>
        <w:t>32</w:t>
      </w:r>
      <w:r>
        <w:rPr>
          <w:rFonts w:ascii="CMSY8" w:hAnsi="CMSY8" w:eastAsia="CMSY8"/>
          <w:b w:val="0"/>
          <w:i/>
          <w:color w:val="000000"/>
          <w:sz w:val="16"/>
        </w:rPr>
        <w:t>\</w:t>
      </w:r>
    </w:p>
    <w:p>
      <w:pPr>
        <w:autoSpaceDN w:val="0"/>
        <w:autoSpaceDE w:val="0"/>
        <w:widowControl/>
        <w:spacing w:line="240" w:lineRule="exact" w:before="49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Click Save and open the Command Prompt once more and enter ”python” to </w:t>
      </w:r>
      <w:r>
        <w:rPr>
          <w:rFonts w:ascii="CMR10" w:hAnsi="CMR10" w:eastAsia="CMR10"/>
          <w:b w:val="0"/>
          <w:i w:val="0"/>
          <w:color w:val="000000"/>
          <w:sz w:val="20"/>
        </w:rPr>
        <w:t>verify it works. See Figure 3.3.</w:t>
      </w:r>
    </w:p>
    <w:p>
      <w:pPr>
        <w:autoSpaceDN w:val="0"/>
        <w:autoSpaceDE w:val="0"/>
        <w:widowControl/>
        <w:spacing w:line="198" w:lineRule="exact" w:before="139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30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371856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718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3.5: Windows System Properties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37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3.5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Scripting Mode</w:t>
      </w:r>
    </w:p>
    <w:p>
      <w:pPr>
        <w:autoSpaceDN w:val="0"/>
        <w:autoSpaceDE w:val="0"/>
        <w:widowControl/>
        <w:spacing w:line="238" w:lineRule="exact" w:before="17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”Scripting” mode you can write a Python Program with multiple Python </w:t>
      </w:r>
      <w:r>
        <w:rPr>
          <w:rFonts w:ascii="CMR10" w:hAnsi="CMR10" w:eastAsia="CMR10"/>
          <w:b w:val="0"/>
          <w:i w:val="0"/>
          <w:color w:val="000000"/>
          <w:sz w:val="20"/>
        </w:rPr>
        <w:t>commands and then save it as a file (.py).</w:t>
      </w:r>
    </w:p>
    <w:p>
      <w:pPr>
        <w:autoSpaceDN w:val="0"/>
        <w:tabs>
          <w:tab w:pos="1878" w:val="left"/>
        </w:tabs>
        <w:autoSpaceDE w:val="0"/>
        <w:widowControl/>
        <w:spacing w:line="240" w:lineRule="exact" w:before="56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3.5.1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Run Python Scripts from the Python IDLE</w:t>
      </w:r>
    </w:p>
    <w:p>
      <w:pPr>
        <w:autoSpaceDN w:val="0"/>
        <w:autoSpaceDE w:val="0"/>
        <w:widowControl/>
        <w:spacing w:line="240" w:lineRule="exact" w:before="25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From the Python Shell you select File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New File, or you can open an existing </w:t>
      </w:r>
      <w:r>
        <w:rPr>
          <w:rFonts w:ascii="CMR10" w:hAnsi="CMR10" w:eastAsia="CMR10"/>
          <w:b w:val="0"/>
          <w:i w:val="0"/>
          <w:color w:val="000000"/>
          <w:sz w:val="20"/>
        </w:rPr>
        <w:t>Pytho program or Python Script by selecting File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→</w:t>
      </w:r>
      <w:r>
        <w:rPr>
          <w:rFonts w:ascii="CMR10" w:hAnsi="CMR10" w:eastAsia="CMR10"/>
          <w:b w:val="0"/>
          <w:i w:val="0"/>
          <w:color w:val="000000"/>
          <w:sz w:val="20"/>
        </w:rPr>
        <w:t>Open...</w:t>
      </w:r>
    </w:p>
    <w:p>
      <w:pPr>
        <w:autoSpaceDN w:val="0"/>
        <w:autoSpaceDE w:val="0"/>
        <w:widowControl/>
        <w:spacing w:line="198" w:lineRule="exact" w:before="13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Lets create a new Script and type in the following:</w:t>
      </w:r>
    </w:p>
    <w:p>
      <w:pPr>
        <w:autoSpaceDN w:val="0"/>
        <w:autoSpaceDE w:val="0"/>
        <w:widowControl/>
        <w:spacing w:line="188" w:lineRule="exact" w:before="112" w:after="16"/>
        <w:ind w:left="888" w:right="648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 Hello 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”World”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92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”How are</w:t>
            </w:r>
          </w:p>
        </w:tc>
        <w:tc>
          <w:tcPr>
            <w:tcW w:type="dxa" w:w="54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7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you?”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358" w:lineRule="exact" w:before="232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Figure 3.7 we see how this is done. As you see we can enter many Python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commands that together makes a Python program or Python script.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From the Python Shell you select Run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Run Module or hit F5 in order to run </w:t>
      </w:r>
      <w:r>
        <w:rPr>
          <w:rFonts w:ascii="CMR10" w:hAnsi="CMR10" w:eastAsia="CMR10"/>
          <w:b w:val="0"/>
          <w:i w:val="0"/>
          <w:color w:val="000000"/>
          <w:sz w:val="20"/>
        </w:rPr>
        <w:t>or execute the Python Script. See Figure 3.8.</w:t>
      </w:r>
    </w:p>
    <w:p>
      <w:pPr>
        <w:autoSpaceDN w:val="0"/>
        <w:autoSpaceDE w:val="0"/>
        <w:widowControl/>
        <w:spacing w:line="198" w:lineRule="exact" w:before="82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31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37350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7350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3.6: Windows System Properties</w:t>
      </w:r>
    </w:p>
    <w:p>
      <w:pPr>
        <w:autoSpaceDN w:val="0"/>
        <w:autoSpaceDE w:val="0"/>
        <w:widowControl/>
        <w:spacing w:line="240" w:lineRule="exact" w:before="39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IDLE editor is very basic, for more complicated tasks you typically may </w:t>
      </w:r>
      <w:r>
        <w:rPr>
          <w:rFonts w:ascii="CMR10" w:hAnsi="CMR10" w:eastAsia="CMR10"/>
          <w:b w:val="0"/>
          <w:i w:val="0"/>
          <w:color w:val="000000"/>
          <w:sz w:val="20"/>
        </w:rPr>
        <w:t>prefer to use another editor like Spyder, Visual Studio Code, etc.</w:t>
      </w:r>
    </w:p>
    <w:p>
      <w:pPr>
        <w:autoSpaceDN w:val="0"/>
        <w:tabs>
          <w:tab w:pos="1878" w:val="left"/>
        </w:tabs>
        <w:autoSpaceDE w:val="0"/>
        <w:widowControl/>
        <w:spacing w:line="280" w:lineRule="exact" w:before="526" w:after="0"/>
        <w:ind w:left="1056" w:right="1008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3.5.2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 xml:space="preserve">Run Python Scripts from the Console (Terminal)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macOS</w:t>
      </w:r>
    </w:p>
    <w:p>
      <w:pPr>
        <w:autoSpaceDN w:val="0"/>
        <w:autoSpaceDE w:val="0"/>
        <w:widowControl/>
        <w:spacing w:line="198" w:lineRule="exact" w:before="158" w:after="36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From the Console (Terminal) on macOS: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70"/>
        </w:trPr>
        <w:tc>
          <w:tcPr>
            <w:tcW w:type="dxa" w:w="74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$ cd / Users /username/Downloads</w:t>
            </w:r>
          </w:p>
        </w:tc>
      </w:tr>
      <w:tr>
        <w:trPr>
          <w:trHeight w:hRule="exact" w:val="210"/>
        </w:trPr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$ python</w:t>
            </w:r>
          </w:p>
        </w:tc>
        <w:tc>
          <w:tcPr>
            <w:tcW w:type="dxa" w:w="60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helloworld . py</w:t>
            </w:r>
          </w:p>
        </w:tc>
      </w:tr>
    </w:tbl>
    <w:p>
      <w:pPr>
        <w:autoSpaceDN w:val="0"/>
        <w:autoSpaceDE w:val="0"/>
        <w:widowControl/>
        <w:spacing w:line="240" w:lineRule="exact" w:before="35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Note! Make sure you are at your system command prompt, which will have $ </w:t>
      </w:r>
      <w:r>
        <w:rPr>
          <w:rFonts w:ascii="CMR10" w:hAnsi="CMR10" w:eastAsia="CMR10"/>
          <w:b w:val="0"/>
          <w:i w:val="0"/>
          <w:color w:val="000000"/>
          <w:sz w:val="20"/>
        </w:rPr>
        <w:t>or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&gt;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at the end, not in Python mode (which has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&gt;&gt;&gt;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instead)!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See also Figure 3.9.</w:t>
      </w:r>
    </w:p>
    <w:p>
      <w:pPr>
        <w:autoSpaceDN w:val="0"/>
        <w:autoSpaceDE w:val="0"/>
        <w:widowControl/>
        <w:spacing w:line="198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Then it responds with:</w:t>
      </w:r>
    </w:p>
    <w:p>
      <w:pPr>
        <w:autoSpaceDN w:val="0"/>
        <w:autoSpaceDE w:val="0"/>
        <w:widowControl/>
        <w:spacing w:line="190" w:lineRule="exact" w:before="348" w:after="16"/>
        <w:ind w:left="888" w:right="734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Hello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World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90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52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How are</w:t>
            </w:r>
          </w:p>
        </w:tc>
        <w:tc>
          <w:tcPr>
            <w:tcW w:type="dxa" w:w="61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7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you?</w:t>
            </w:r>
          </w:p>
        </w:tc>
      </w:tr>
    </w:tbl>
    <w:p>
      <w:pPr>
        <w:autoSpaceDN w:val="0"/>
        <w:autoSpaceDE w:val="0"/>
        <w:widowControl/>
        <w:spacing w:line="198" w:lineRule="exact" w:before="45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32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211962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119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3.7: Python Script</w:t>
      </w:r>
    </w:p>
    <w:p>
      <w:pPr>
        <w:autoSpaceDN w:val="0"/>
        <w:tabs>
          <w:tab w:pos="1878" w:val="left"/>
        </w:tabs>
        <w:autoSpaceDE w:val="0"/>
        <w:widowControl/>
        <w:spacing w:line="280" w:lineRule="exact" w:before="366" w:after="0"/>
        <w:ind w:left="1056" w:right="1008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3.5.3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 xml:space="preserve">Run Python Scripts from the Command Prompt in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Windows</w:t>
      </w:r>
    </w:p>
    <w:p>
      <w:pPr>
        <w:autoSpaceDN w:val="0"/>
        <w:autoSpaceDE w:val="0"/>
        <w:widowControl/>
        <w:spacing w:line="198" w:lineRule="exact" w:before="15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From Command Prompt in Window:</w:t>
      </w:r>
    </w:p>
    <w:p>
      <w:pPr>
        <w:autoSpaceDN w:val="0"/>
        <w:autoSpaceDE w:val="0"/>
        <w:widowControl/>
        <w:spacing w:line="190" w:lineRule="exact" w:before="348" w:after="16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&gt;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cd /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&gt;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cd Temp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90"/>
        </w:trPr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python</w:t>
            </w:r>
          </w:p>
        </w:tc>
        <w:tc>
          <w:tcPr>
            <w:tcW w:type="dxa" w:w="60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helloworld . py</w:t>
            </w:r>
          </w:p>
        </w:tc>
      </w:tr>
    </w:tbl>
    <w:p>
      <w:pPr>
        <w:autoSpaceDN w:val="0"/>
        <w:autoSpaceDE w:val="0"/>
        <w:widowControl/>
        <w:spacing w:line="238" w:lineRule="exact" w:before="35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Note! Make sure you are at your system command prompt, which will have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&gt; </w:t>
      </w:r>
      <w:r>
        <w:rPr>
          <w:rFonts w:ascii="CMR10" w:hAnsi="CMR10" w:eastAsia="CMR10"/>
          <w:b w:val="0"/>
          <w:i w:val="0"/>
          <w:color w:val="000000"/>
          <w:sz w:val="20"/>
        </w:rPr>
        <w:t>at the end, not in Python mode (which has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&gt;&gt;&gt;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instead)!</w:t>
      </w:r>
    </w:p>
    <w:p>
      <w:pPr>
        <w:autoSpaceDN w:val="0"/>
        <w:autoSpaceDE w:val="0"/>
        <w:widowControl/>
        <w:spacing w:line="240" w:lineRule="exact" w:before="238" w:after="0"/>
        <w:ind w:left="1056" w:right="590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See also Figure 3.10.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Then it responds with:</w:t>
      </w:r>
    </w:p>
    <w:p>
      <w:pPr>
        <w:autoSpaceDN w:val="0"/>
        <w:autoSpaceDE w:val="0"/>
        <w:widowControl/>
        <w:spacing w:line="188" w:lineRule="exact" w:before="350" w:after="16"/>
        <w:ind w:left="888" w:right="734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Hello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World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92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52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How are</w:t>
            </w:r>
          </w:p>
        </w:tc>
        <w:tc>
          <w:tcPr>
            <w:tcW w:type="dxa" w:w="61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7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you?</w:t>
            </w:r>
          </w:p>
        </w:tc>
      </w:tr>
      <w:tr>
        <w:trPr>
          <w:trHeight w:hRule="exact" w:val="978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80" w:after="0"/>
              <w:ind w:left="0" w:right="190" w:firstLine="0"/>
              <w:jc w:val="right"/>
            </w:pPr>
            <w:r>
              <w:rPr>
                <w:rFonts w:ascii="CMBX12" w:hAnsi="CMBX12" w:eastAsia="CMBX12"/>
                <w:b/>
                <w:i w:val="0"/>
                <w:color w:val="000000"/>
                <w:sz w:val="24"/>
              </w:rPr>
              <w:t>3.5.4</w:t>
            </w:r>
          </w:p>
        </w:tc>
        <w:tc>
          <w:tcPr>
            <w:tcW w:type="dxa" w:w="61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80" w:after="0"/>
              <w:ind w:left="78" w:right="0" w:firstLine="0"/>
              <w:jc w:val="left"/>
            </w:pPr>
            <w:r>
              <w:rPr>
                <w:rFonts w:ascii="CMBX12" w:hAnsi="CMBX12" w:eastAsia="CMBX12"/>
                <w:b/>
                <w:i w:val="0"/>
                <w:color w:val="000000"/>
                <w:sz w:val="24"/>
              </w:rPr>
              <w:t>Run Python Scripts from Spyder</w:t>
            </w:r>
          </w:p>
        </w:tc>
      </w:tr>
    </w:tbl>
    <w:p>
      <w:pPr>
        <w:autoSpaceDN w:val="0"/>
        <w:autoSpaceDE w:val="0"/>
        <w:widowControl/>
        <w:spacing w:line="240" w:lineRule="exact" w:before="5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If you have installed the Anaconda distribution package you can use the Spyder </w:t>
      </w:r>
      <w:r>
        <w:rPr>
          <w:rFonts w:ascii="CMR10" w:hAnsi="CMR10" w:eastAsia="CMR10"/>
          <w:b w:val="0"/>
          <w:i w:val="0"/>
          <w:color w:val="000000"/>
          <w:sz w:val="20"/>
        </w:rPr>
        <w:t>editor. See 3.11.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the Spyder editor we have the Script Editor to the left and the interactive </w:t>
      </w:r>
      <w:r>
        <w:rPr>
          <w:rFonts w:ascii="CMR10" w:hAnsi="CMR10" w:eastAsia="CMR10"/>
          <w:b w:val="0"/>
          <w:i w:val="0"/>
          <w:color w:val="000000"/>
          <w:sz w:val="20"/>
        </w:rPr>
        <w:t>Python Shell or the Console window to the right. See See 3.11.</w:t>
      </w:r>
    </w:p>
    <w:p>
      <w:pPr>
        <w:autoSpaceDN w:val="0"/>
        <w:autoSpaceDE w:val="0"/>
        <w:widowControl/>
        <w:spacing w:line="198" w:lineRule="exact" w:before="16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33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9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249555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495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3.8: Running a Python Script</w:t>
      </w:r>
    </w:p>
    <w:p>
      <w:pPr>
        <w:autoSpaceDN w:val="0"/>
        <w:autoSpaceDE w:val="0"/>
        <w:widowControl/>
        <w:spacing w:line="240" w:lineRule="auto" w:before="76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96647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966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3.9: Running Python Scripts from Console window on macOS</w:t>
      </w:r>
    </w:p>
    <w:p>
      <w:pPr>
        <w:autoSpaceDN w:val="0"/>
        <w:autoSpaceDE w:val="0"/>
        <w:widowControl/>
        <w:spacing w:line="240" w:lineRule="auto" w:before="76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18110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811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3.10: Running Python Scripts from Console window on macOS</w:t>
      </w:r>
    </w:p>
    <w:p>
      <w:pPr>
        <w:autoSpaceDN w:val="0"/>
        <w:autoSpaceDE w:val="0"/>
        <w:widowControl/>
        <w:spacing w:line="198" w:lineRule="exact" w:before="74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34</w:t>
      </w:r>
    </w:p>
    <w:p>
      <w:pPr>
        <w:sectPr>
          <w:pgSz w:w="11906" w:h="16838"/>
          <w:pgMar w:top="141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05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01870" cy="295783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957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3.11: Running a Python Script in Spyder</w:t>
      </w:r>
    </w:p>
    <w:p>
      <w:pPr>
        <w:autoSpaceDN w:val="0"/>
        <w:autoSpaceDE w:val="0"/>
        <w:widowControl/>
        <w:spacing w:line="198" w:lineRule="exact" w:before="382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35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4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Basic Python Programming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816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4.1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Basic Python Program</w:t>
      </w:r>
    </w:p>
    <w:p>
      <w:pPr>
        <w:autoSpaceDN w:val="0"/>
        <w:autoSpaceDE w:val="0"/>
        <w:widowControl/>
        <w:spacing w:line="200" w:lineRule="exact" w:before="21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will start using Python and create some code examples.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use the basic IDLE editor (or another Python Editor)</w:t>
      </w:r>
    </w:p>
    <w:p>
      <w:pPr>
        <w:autoSpaceDN w:val="0"/>
        <w:autoSpaceDE w:val="0"/>
        <w:widowControl/>
        <w:spacing w:line="200" w:lineRule="exact" w:before="434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4.1.1.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Hello World Example</w:t>
      </w:r>
    </w:p>
    <w:p>
      <w:pPr>
        <w:autoSpaceDN w:val="0"/>
        <w:autoSpaceDE w:val="0"/>
        <w:widowControl/>
        <w:spacing w:line="200" w:lineRule="exact" w:before="194" w:after="364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Lets open your Python Editor and type the following: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88"/>
        </w:trPr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Hello</w:t>
            </w:r>
          </w:p>
        </w:tc>
        <w:tc>
          <w:tcPr>
            <w:tcW w:type="dxa" w:w="56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World !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200" w:lineRule="exact" w:before="9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4.1: Hello World Python Example</w:t>
      </w:r>
    </w:p>
    <w:p>
      <w:pPr>
        <w:autoSpaceDN w:val="0"/>
        <w:autoSpaceDE w:val="0"/>
        <w:widowControl/>
        <w:spacing w:line="198" w:lineRule="exact" w:before="644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878" w:val="left"/>
        </w:tabs>
        <w:autoSpaceDE w:val="0"/>
        <w:widowControl/>
        <w:spacing w:line="238" w:lineRule="exact" w:before="564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4.1.1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Get Help</w:t>
      </w:r>
    </w:p>
    <w:p>
      <w:pPr>
        <w:autoSpaceDN w:val="0"/>
        <w:autoSpaceDE w:val="0"/>
        <w:widowControl/>
        <w:spacing w:line="240" w:lineRule="exact" w:before="11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An extremely useful command is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help()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which enters a help functionality to </w:t>
      </w:r>
      <w:r>
        <w:rPr>
          <w:rFonts w:ascii="CMR10" w:hAnsi="CMR10" w:eastAsia="CMR10"/>
          <w:b w:val="0"/>
          <w:i w:val="0"/>
          <w:color w:val="000000"/>
          <w:sz w:val="20"/>
        </w:rPr>
        <w:t>explore all the stuff python lets you do, right from the interpreter.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Press q to close the help window and return to the Python prompt.</w:t>
      </w:r>
    </w:p>
    <w:p>
      <w:pPr>
        <w:autoSpaceDN w:val="0"/>
        <w:tabs>
          <w:tab w:pos="1792" w:val="left"/>
        </w:tabs>
        <w:autoSpaceDE w:val="0"/>
        <w:widowControl/>
        <w:spacing w:line="286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4.2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Variables</w:t>
      </w:r>
    </w:p>
    <w:p>
      <w:pPr>
        <w:autoSpaceDN w:val="0"/>
        <w:autoSpaceDE w:val="0"/>
        <w:widowControl/>
        <w:spacing w:line="238" w:lineRule="exact" w:before="17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Variables are defined with the assignment operator, “=”. Python is dynamically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typed, meaning that variables can be assigned without declaring their type, and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that their type can change. Values can come from constants, from computation </w:t>
      </w:r>
      <w:r>
        <w:rPr>
          <w:rFonts w:ascii="CMR10" w:hAnsi="CMR10" w:eastAsia="CMR10"/>
          <w:b w:val="0"/>
          <w:i w:val="0"/>
          <w:color w:val="000000"/>
          <w:sz w:val="20"/>
        </w:rPr>
        <w:t>involving values of other variables, or from the output of a function.</w:t>
      </w:r>
    </w:p>
    <w:p>
      <w:pPr>
        <w:autoSpaceDN w:val="0"/>
        <w:autoSpaceDE w:val="0"/>
        <w:widowControl/>
        <w:spacing w:line="200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Python</w:t>
      </w:r>
    </w:p>
    <w:p>
      <w:pPr>
        <w:autoSpaceDN w:val="0"/>
        <w:autoSpaceDE w:val="0"/>
        <w:widowControl/>
        <w:spacing w:line="198" w:lineRule="exact" w:before="67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36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4.2.1.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Creating and using Variables in Python</w:t>
      </w:r>
    </w:p>
    <w:p>
      <w:pPr>
        <w:autoSpaceDN w:val="0"/>
        <w:autoSpaceDE w:val="0"/>
        <w:widowControl/>
        <w:spacing w:line="200" w:lineRule="exact" w:before="19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use the basic IDLE (or another Python Editor) and type the following:</w:t>
      </w:r>
    </w:p>
    <w:p>
      <w:pPr>
        <w:autoSpaceDN w:val="0"/>
        <w:autoSpaceDE w:val="0"/>
        <w:widowControl/>
        <w:spacing w:line="158" w:lineRule="exact" w:before="140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6.0" w:type="dxa"/>
      </w:tblPr>
      <w:tblGrid>
        <w:gridCol w:w="9026"/>
      </w:tblGrid>
      <w:tr>
        <w:trPr>
          <w:trHeight w:hRule="exact" w:val="186"/>
        </w:trPr>
        <w:tc>
          <w:tcPr>
            <w:tcW w:type="dxa" w:w="687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80" w:right="0" w:firstLine="0"/>
              <w:jc w:val="left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 = 3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60.0" w:type="dxa"/>
      </w:tblPr>
      <w:tblGrid>
        <w:gridCol w:w="9026"/>
      </w:tblGrid>
      <w:tr>
        <w:trPr>
          <w:trHeight w:hRule="exact" w:val="190"/>
        </w:trPr>
        <w:tc>
          <w:tcPr>
            <w:tcW w:type="dxa" w:w="4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32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</w:t>
            </w:r>
          </w:p>
        </w:tc>
      </w:tr>
    </w:tbl>
    <w:p>
      <w:pPr>
        <w:autoSpaceDN w:val="0"/>
        <w:autoSpaceDE w:val="0"/>
        <w:widowControl/>
        <w:spacing w:line="160" w:lineRule="exact" w:before="16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3</w:t>
      </w:r>
    </w:p>
    <w:p>
      <w:pPr>
        <w:autoSpaceDN w:val="0"/>
        <w:autoSpaceDE w:val="0"/>
        <w:widowControl/>
        <w:spacing w:line="200" w:lineRule="exact" w:before="1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4.2: Using Variables in Python</w:t>
      </w:r>
    </w:p>
    <w:p>
      <w:pPr>
        <w:autoSpaceDN w:val="0"/>
        <w:autoSpaceDE w:val="0"/>
        <w:widowControl/>
        <w:spacing w:line="240" w:lineRule="exact" w:before="17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Here we define a variable and sets the value equal to 3 and then print the result </w:t>
      </w:r>
      <w:r>
        <w:rPr>
          <w:rFonts w:ascii="CMR10" w:hAnsi="CMR10" w:eastAsia="CMR10"/>
          <w:b w:val="0"/>
          <w:i w:val="0"/>
          <w:color w:val="000000"/>
          <w:sz w:val="20"/>
        </w:rPr>
        <w:t>to the screen.</w:t>
      </w:r>
    </w:p>
    <w:p>
      <w:pPr>
        <w:autoSpaceDN w:val="0"/>
        <w:autoSpaceDE w:val="0"/>
        <w:widowControl/>
        <w:spacing w:line="198" w:lineRule="exact" w:before="47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240" w:lineRule="exact" w:before="4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can write one command by time in the IDLE. If you quit IDLE the variables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and data are lost. Therefore, if you want to write a somewhat longer program,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you are better off using a text editor to prepare the input for the interpreter </w:t>
      </w:r>
      <w:r>
        <w:rPr>
          <w:rFonts w:ascii="CMR10" w:hAnsi="CMR10" w:eastAsia="CMR10"/>
          <w:b w:val="0"/>
          <w:i w:val="0"/>
          <w:color w:val="000000"/>
          <w:sz w:val="20"/>
        </w:rPr>
        <w:t>and running it with that file as input instead. This is known as creating a script.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Python scripts or programs are save as a text file with the extension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.py</w:t>
      </w:r>
    </w:p>
    <w:p>
      <w:pPr>
        <w:autoSpaceDN w:val="0"/>
        <w:autoSpaceDE w:val="0"/>
        <w:widowControl/>
        <w:spacing w:line="198" w:lineRule="exact" w:before="67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4.2.2.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Calculations in Python</w:t>
      </w:r>
    </w:p>
    <w:p>
      <w:pPr>
        <w:autoSpaceDN w:val="0"/>
        <w:autoSpaceDE w:val="0"/>
        <w:widowControl/>
        <w:spacing w:line="200" w:lineRule="exact" w:before="20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can use variables in a calculation like this:</w:t>
      </w:r>
    </w:p>
    <w:p>
      <w:pPr>
        <w:autoSpaceDN w:val="0"/>
        <w:autoSpaceDE w:val="0"/>
        <w:widowControl/>
        <w:spacing w:line="160" w:lineRule="exact" w:before="138" w:after="1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384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y = 3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x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y )</w:t>
            </w:r>
          </w:p>
        </w:tc>
      </w:tr>
    </w:tbl>
    <w:p>
      <w:pPr>
        <w:autoSpaceDN w:val="0"/>
        <w:autoSpaceDE w:val="0"/>
        <w:widowControl/>
        <w:spacing w:line="200" w:lineRule="exact" w:before="9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4.3: Using and Printing Variables in Python</w:t>
      </w:r>
    </w:p>
    <w:p>
      <w:pPr>
        <w:autoSpaceDN w:val="0"/>
        <w:autoSpaceDE w:val="0"/>
        <w:widowControl/>
        <w:spacing w:line="198" w:lineRule="exact" w:before="45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can implementing the formula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ax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like this:</w:t>
      </w:r>
    </w:p>
    <w:p>
      <w:pPr>
        <w:autoSpaceDN w:val="0"/>
        <w:autoSpaceDE w:val="0"/>
        <w:widowControl/>
        <w:spacing w:line="190" w:lineRule="exact" w:before="110" w:after="0"/>
        <w:ind w:left="888" w:right="7470" w:firstLine="0"/>
        <w:jc w:val="both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a = 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b = 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</w:t>
      </w:r>
    </w:p>
    <w:p>
      <w:pPr>
        <w:autoSpaceDN w:val="0"/>
        <w:autoSpaceDE w:val="0"/>
        <w:widowControl/>
        <w:spacing w:line="190" w:lineRule="exact" w:before="0" w:after="0"/>
        <w:ind w:left="888" w:right="6768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a</w:t>
      </w:r>
      <w:r>
        <w:rPr>
          <w:rFonts w:ascii="CMSY8" w:hAnsi="CMSY8" w:eastAsia="CMSY8"/>
          <w:b w:val="0"/>
          <w:i/>
          <w:color w:val="000000"/>
          <w:sz w:val="16"/>
        </w:rPr>
        <w:t>∗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x + b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198" w:lineRule="exact" w:before="11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4.4: Calculations in Python</w:t>
      </w:r>
    </w:p>
    <w:p>
      <w:pPr>
        <w:autoSpaceDN w:val="0"/>
        <w:autoSpaceDE w:val="0"/>
        <w:widowControl/>
        <w:spacing w:line="238" w:lineRule="exact" w:before="42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As seen in the examples, you can use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print()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command in order to show the </w:t>
      </w:r>
      <w:r>
        <w:rPr>
          <w:rFonts w:ascii="CMR10" w:hAnsi="CMR10" w:eastAsia="CMR10"/>
          <w:b w:val="0"/>
          <w:i w:val="0"/>
          <w:color w:val="000000"/>
          <w:sz w:val="20"/>
        </w:rPr>
        <w:t>values on the screen.</w:t>
      </w:r>
    </w:p>
    <w:p>
      <w:pPr>
        <w:autoSpaceDN w:val="0"/>
        <w:autoSpaceDE w:val="0"/>
        <w:widowControl/>
        <w:spacing w:line="198" w:lineRule="exact" w:before="48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198" w:lineRule="exact" w:before="128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37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 variable can have a short name (like x and y) or a more descriptive name </w:t>
      </w:r>
      <w:r>
        <w:rPr>
          <w:rFonts w:ascii="CMR10" w:hAnsi="CMR10" w:eastAsia="CMR10"/>
          <w:b w:val="0"/>
          <w:i w:val="0"/>
          <w:color w:val="000000"/>
          <w:sz w:val="20"/>
        </w:rPr>
        <w:t>(sum, amount, etc).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don need to define the variables before you use them (like you need to to </w:t>
      </w:r>
      <w:r>
        <w:rPr>
          <w:rFonts w:ascii="CMR10" w:hAnsi="CMR10" w:eastAsia="CMR10"/>
          <w:b w:val="0"/>
          <w:i w:val="0"/>
          <w:color w:val="000000"/>
          <w:sz w:val="20"/>
        </w:rPr>
        <w:t>in, e.g., C/C++/C).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Figure 4.1 show these examples using the basic IDLE editor.</w:t>
      </w:r>
    </w:p>
    <w:p>
      <w:pPr>
        <w:autoSpaceDN w:val="0"/>
        <w:autoSpaceDE w:val="0"/>
        <w:widowControl/>
        <w:spacing w:line="240" w:lineRule="auto" w:before="4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300101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001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4.1: Basic Python</w:t>
      </w:r>
    </w:p>
    <w:p>
      <w:pPr>
        <w:autoSpaceDN w:val="0"/>
        <w:autoSpaceDE w:val="0"/>
        <w:widowControl/>
        <w:spacing w:line="510" w:lineRule="exact" w:before="2" w:after="0"/>
        <w:ind w:left="1354" w:right="1008" w:hanging="298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are some basic rules for Python variables: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variable name must start with a letter or the underscore character</w:t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variable name cannot start with a number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variable name can only contain alpha-numeric characters (A-z, 0-9) and </w:t>
      </w:r>
      <w:r>
        <w:rPr>
          <w:rFonts w:ascii="CMR10" w:hAnsi="CMR10" w:eastAsia="CMR10"/>
          <w:b w:val="0"/>
          <w:i w:val="0"/>
          <w:color w:val="000000"/>
          <w:sz w:val="20"/>
        </w:rPr>
        <w:t>underscores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Variable names are case-sensitive, e.g., amount, Amount and AMOUNT </w:t>
      </w:r>
      <w:r>
        <w:rPr>
          <w:rFonts w:ascii="CMR10" w:hAnsi="CMR10" w:eastAsia="CMR10"/>
          <w:b w:val="0"/>
          <w:i w:val="0"/>
          <w:color w:val="000000"/>
          <w:sz w:val="20"/>
        </w:rPr>
        <w:t>are three different variables.</w:t>
      </w:r>
    </w:p>
    <w:p>
      <w:pPr>
        <w:autoSpaceDN w:val="0"/>
        <w:tabs>
          <w:tab w:pos="1354" w:val="left"/>
          <w:tab w:pos="1878" w:val="left"/>
        </w:tabs>
        <w:autoSpaceDE w:val="0"/>
        <w:widowControl/>
        <w:spacing w:line="416" w:lineRule="exact" w:before="150" w:after="0"/>
        <w:ind w:left="1056" w:right="432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4.2.1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 xml:space="preserve">Numbers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There are three numeric types in Python: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int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float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complex</w:t>
      </w:r>
    </w:p>
    <w:p>
      <w:pPr>
        <w:autoSpaceDN w:val="0"/>
        <w:autoSpaceDE w:val="0"/>
        <w:widowControl/>
        <w:spacing w:line="198" w:lineRule="exact" w:before="25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38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Variables of numeric types are created when you assign a value to them, so in </w:t>
      </w:r>
      <w:r>
        <w:rPr>
          <w:rFonts w:ascii="CMR10" w:hAnsi="CMR10" w:eastAsia="CMR10"/>
          <w:b w:val="0"/>
          <w:i w:val="0"/>
          <w:color w:val="000000"/>
          <w:sz w:val="20"/>
        </w:rPr>
        <w:t>normal coding you don’t need to bother.</w:t>
      </w:r>
    </w:p>
    <w:p>
      <w:pPr>
        <w:autoSpaceDN w:val="0"/>
        <w:autoSpaceDE w:val="0"/>
        <w:widowControl/>
        <w:spacing w:line="200" w:lineRule="exact" w:before="430" w:after="272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4.2.3.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Numeric Types in Python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568"/>
        </w:trPr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 = 1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y = 2.8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z = 3 + 2 j</w:t>
            </w:r>
          </w:p>
        </w:tc>
        <w:tc>
          <w:tcPr>
            <w:tcW w:type="dxa" w:w="579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116" w:right="4752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# i n t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# f l o a t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# complex</w:t>
            </w:r>
          </w:p>
        </w:tc>
      </w:tr>
    </w:tbl>
    <w:p>
      <w:pPr>
        <w:autoSpaceDN w:val="0"/>
        <w:autoSpaceDE w:val="0"/>
        <w:widowControl/>
        <w:spacing w:line="200" w:lineRule="exact" w:before="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4.5: Numeric Types in Python</w:t>
      </w:r>
    </w:p>
    <w:p>
      <w:pPr>
        <w:autoSpaceDN w:val="0"/>
        <w:autoSpaceDE w:val="0"/>
        <w:widowControl/>
        <w:spacing w:line="240" w:lineRule="exact" w:before="172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This means you just assign values to a variable without worrying about what </w:t>
      </w:r>
      <w:r>
        <w:rPr>
          <w:rFonts w:ascii="CMR10" w:hAnsi="CMR10" w:eastAsia="CMR10"/>
          <w:b w:val="0"/>
          <w:i w:val="0"/>
          <w:color w:val="000000"/>
          <w:sz w:val="20"/>
        </w:rPr>
        <w:t>kind of data type it is.</w:t>
      </w:r>
    </w:p>
    <w:p>
      <w:pPr>
        <w:autoSpaceDN w:val="0"/>
        <w:autoSpaceDE w:val="0"/>
        <w:widowControl/>
        <w:spacing w:line="188" w:lineRule="exact" w:before="104" w:after="0"/>
        <w:ind w:left="888" w:right="6566" w:firstLine="0"/>
        <w:jc w:val="both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type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x )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type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type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z ) )</w:t>
      </w:r>
    </w:p>
    <w:p>
      <w:pPr>
        <w:autoSpaceDN w:val="0"/>
        <w:autoSpaceDE w:val="0"/>
        <w:widowControl/>
        <w:spacing w:line="200" w:lineRule="exact" w:before="1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4.6: Check Data Types in Python</w:t>
      </w:r>
    </w:p>
    <w:p>
      <w:pPr>
        <w:autoSpaceDN w:val="0"/>
        <w:autoSpaceDE w:val="0"/>
        <w:widowControl/>
        <w:spacing w:line="238" w:lineRule="exact" w:before="17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If you use the Spyder Editor, you can see the data types that a variable has </w:t>
      </w:r>
      <w:r>
        <w:rPr>
          <w:rFonts w:ascii="CMR10" w:hAnsi="CMR10" w:eastAsia="CMR10"/>
          <w:b w:val="0"/>
          <w:i w:val="0"/>
          <w:color w:val="000000"/>
          <w:sz w:val="20"/>
        </w:rPr>
        <w:t>using the Variable Explorer (Figure 4.2):</w:t>
      </w:r>
    </w:p>
    <w:p>
      <w:pPr>
        <w:autoSpaceDN w:val="0"/>
        <w:autoSpaceDE w:val="0"/>
        <w:widowControl/>
        <w:spacing w:line="240" w:lineRule="auto" w:before="23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83185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831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4.2: Variable Editor in Spyder</w:t>
      </w:r>
    </w:p>
    <w:p>
      <w:pPr>
        <w:autoSpaceDN w:val="0"/>
        <w:autoSpaceDE w:val="0"/>
        <w:widowControl/>
        <w:spacing w:line="198" w:lineRule="exact" w:before="454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878" w:val="left"/>
        </w:tabs>
        <w:autoSpaceDE w:val="0"/>
        <w:widowControl/>
        <w:spacing w:line="238" w:lineRule="exact" w:before="55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4.2.2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Strings</w:t>
      </w:r>
    </w:p>
    <w:p>
      <w:pPr>
        <w:autoSpaceDN w:val="0"/>
        <w:autoSpaceDE w:val="0"/>
        <w:widowControl/>
        <w:spacing w:line="240" w:lineRule="exact" w:before="11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Strings in Python are surrounded by either single quotation marks, or double </w:t>
      </w:r>
      <w:r>
        <w:rPr>
          <w:rFonts w:ascii="CMR10" w:hAnsi="CMR10" w:eastAsia="CMR10"/>
          <w:b w:val="0"/>
          <w:i w:val="0"/>
          <w:color w:val="000000"/>
          <w:sz w:val="20"/>
        </w:rPr>
        <w:t>quotation marks. ’Hello’ is the same as ”Hello”.</w:t>
      </w:r>
    </w:p>
    <w:p>
      <w:pPr>
        <w:autoSpaceDN w:val="0"/>
        <w:autoSpaceDE w:val="0"/>
        <w:widowControl/>
        <w:spacing w:line="198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Strings can be output to screen using the print function. For example: print(”Hello”).</w:t>
      </w:r>
    </w:p>
    <w:p>
      <w:pPr>
        <w:autoSpaceDN w:val="0"/>
        <w:autoSpaceDE w:val="0"/>
        <w:widowControl/>
        <w:spacing w:line="198" w:lineRule="exact" w:before="662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4.2.4.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Plotting in Python</w:t>
      </w:r>
    </w:p>
    <w:p>
      <w:pPr>
        <w:autoSpaceDN w:val="0"/>
        <w:autoSpaceDE w:val="0"/>
        <w:widowControl/>
        <w:spacing w:line="198" w:lineRule="exact" w:before="192" w:after="362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Below we see examples of using strings in Python: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32"/>
        </w:trPr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5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a =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Hello</w:t>
            </w:r>
          </w:p>
        </w:tc>
        <w:tc>
          <w:tcPr>
            <w:tcW w:type="dxa" w:w="58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World ! ”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a )</w:t>
      </w:r>
    </w:p>
    <w:p>
      <w:pPr>
        <w:autoSpaceDN w:val="0"/>
        <w:autoSpaceDE w:val="0"/>
        <w:widowControl/>
        <w:spacing w:line="190" w:lineRule="exact" w:before="0" w:after="0"/>
        <w:ind w:left="888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a [ 1 ]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a [ 2 : 5 ]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len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a ) 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80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a . lower () )</w:t>
            </w:r>
          </w:p>
        </w:tc>
      </w:tr>
    </w:tbl>
    <w:p>
      <w:pPr>
        <w:autoSpaceDN w:val="0"/>
        <w:autoSpaceDE w:val="0"/>
        <w:widowControl/>
        <w:spacing w:line="198" w:lineRule="exact" w:before="34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39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4513"/>
        <w:gridCol w:w="4513"/>
      </w:tblGrid>
      <w:tr>
        <w:trPr>
          <w:trHeight w:hRule="exact" w:val="376"/>
        </w:trPr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88" w:val="left"/>
              </w:tabs>
              <w:autoSpaceDE w:val="0"/>
              <w:widowControl/>
              <w:spacing w:line="180" w:lineRule="exact" w:before="0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a . upper () )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10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a . r e p l a c e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”H”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48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7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”J”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 )</w:t>
            </w:r>
          </w:p>
        </w:tc>
      </w:tr>
    </w:tbl>
    <w:p>
      <w:pPr>
        <w:autoSpaceDN w:val="0"/>
        <w:autoSpaceDE w:val="0"/>
        <w:widowControl/>
        <w:spacing w:line="160" w:lineRule="exact" w:before="16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a . s p l i t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 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)</w:t>
      </w:r>
    </w:p>
    <w:p>
      <w:pPr>
        <w:autoSpaceDN w:val="0"/>
        <w:autoSpaceDE w:val="0"/>
        <w:widowControl/>
        <w:spacing w:line="198" w:lineRule="exact" w:before="11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4.7: Strings in Python</w:t>
      </w:r>
    </w:p>
    <w:p>
      <w:pPr>
        <w:autoSpaceDN w:val="0"/>
        <w:autoSpaceDE w:val="0"/>
        <w:widowControl/>
        <w:spacing w:line="240" w:lineRule="exact" w:before="17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As you see in the example, there are many built-in functions form manipulating </w:t>
      </w:r>
      <w:r>
        <w:rPr>
          <w:rFonts w:ascii="CMR10" w:hAnsi="CMR10" w:eastAsia="CMR10"/>
          <w:b w:val="0"/>
          <w:i w:val="0"/>
          <w:color w:val="000000"/>
          <w:sz w:val="20"/>
        </w:rPr>
        <w:t>strings in Python. The Example shows only a few of them.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Strings in Python are arrays of bytes, and we can use index to get a specific </w:t>
      </w:r>
      <w:r>
        <w:rPr>
          <w:rFonts w:ascii="CMR10" w:hAnsi="CMR10" w:eastAsia="CMR10"/>
          <w:b w:val="0"/>
          <w:i w:val="0"/>
          <w:color w:val="000000"/>
          <w:sz w:val="20"/>
        </w:rPr>
        <w:t>character within the string as shown in the example code.</w:t>
      </w:r>
    </w:p>
    <w:p>
      <w:pPr>
        <w:autoSpaceDN w:val="0"/>
        <w:autoSpaceDE w:val="0"/>
        <w:widowControl/>
        <w:spacing w:line="200" w:lineRule="exact" w:before="23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878" w:val="left"/>
        </w:tabs>
        <w:autoSpaceDE w:val="0"/>
        <w:widowControl/>
        <w:spacing w:line="238" w:lineRule="exact" w:before="56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4.2.3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String Input</w:t>
      </w:r>
    </w:p>
    <w:p>
      <w:pPr>
        <w:autoSpaceDN w:val="0"/>
        <w:autoSpaceDE w:val="0"/>
        <w:widowControl/>
        <w:spacing w:line="198" w:lineRule="exact" w:before="16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Python allows for command line input.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That means we are able to ask the user for input.</w:t>
      </w:r>
    </w:p>
    <w:p>
      <w:pPr>
        <w:autoSpaceDN w:val="0"/>
        <w:autoSpaceDE w:val="0"/>
        <w:widowControl/>
        <w:spacing w:line="200" w:lineRule="exact" w:before="67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4.2.5.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Plotting in Python</w:t>
      </w:r>
    </w:p>
    <w:p>
      <w:pPr>
        <w:autoSpaceDN w:val="0"/>
        <w:autoSpaceDE w:val="0"/>
        <w:widowControl/>
        <w:spacing w:line="238" w:lineRule="exact" w:before="160" w:after="128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following example asks for the user’s name, then, by using the input() </w:t>
      </w:r>
      <w:r>
        <w:rPr>
          <w:rFonts w:ascii="CMR10" w:hAnsi="CMR10" w:eastAsia="CMR10"/>
          <w:b w:val="0"/>
          <w:i w:val="0"/>
          <w:color w:val="000000"/>
          <w:sz w:val="20"/>
        </w:rPr>
        <w:t>method, the program prints the name to the screen: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88"/>
        </w:trPr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”Enter</w:t>
            </w:r>
          </w:p>
        </w:tc>
        <w:tc>
          <w:tcPr>
            <w:tcW w:type="dxa" w:w="56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your name :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60" w:lineRule="exact" w:before="14" w:after="1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input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28"/>
        </w:trPr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Hello ,</w:t>
            </w:r>
          </w:p>
        </w:tc>
        <w:tc>
          <w:tcPr>
            <w:tcW w:type="dxa" w:w="3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+ x )</w:t>
            </w:r>
          </w:p>
        </w:tc>
      </w:tr>
    </w:tbl>
    <w:p>
      <w:pPr>
        <w:autoSpaceDN w:val="0"/>
        <w:autoSpaceDE w:val="0"/>
        <w:widowControl/>
        <w:spacing w:line="200" w:lineRule="exact" w:before="5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4.8: String Input</w:t>
      </w:r>
    </w:p>
    <w:p>
      <w:pPr>
        <w:autoSpaceDN w:val="0"/>
        <w:autoSpaceDE w:val="0"/>
        <w:widowControl/>
        <w:spacing w:line="198" w:lineRule="exact" w:before="41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63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4.3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Built-in Functions</w:t>
      </w:r>
    </w:p>
    <w:p>
      <w:pPr>
        <w:autoSpaceDN w:val="0"/>
        <w:autoSpaceDE w:val="0"/>
        <w:widowControl/>
        <w:spacing w:line="238" w:lineRule="exact" w:before="17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consists of lots of built-in functions. Some examples are the print(9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function that we already have used (perhaps without noticing it is actually a </w:t>
      </w:r>
      <w:r>
        <w:rPr>
          <w:rFonts w:ascii="CMR10" w:hAnsi="CMR10" w:eastAsia="CMR10"/>
          <w:b w:val="0"/>
          <w:i w:val="0"/>
          <w:color w:val="000000"/>
          <w:sz w:val="20"/>
        </w:rPr>
        <w:t>Built-in function).</w:t>
      </w:r>
    </w:p>
    <w:p>
      <w:pPr>
        <w:autoSpaceDN w:val="0"/>
        <w:autoSpaceDE w:val="0"/>
        <w:widowControl/>
        <w:spacing w:line="240" w:lineRule="exact" w:before="238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Python also consists of different Modules, Libraries or Packages. These Mod-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ules, Libraries or Packages consists of lots of predefined functions for different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topics or areas, such as mathematics, plotting, handling database systems, etc. </w:t>
      </w:r>
      <w:r>
        <w:rPr>
          <w:rFonts w:ascii="CMR10" w:hAnsi="CMR10" w:eastAsia="CMR10"/>
          <w:b w:val="0"/>
          <w:i w:val="0"/>
          <w:color w:val="000000"/>
          <w:sz w:val="20"/>
        </w:rPr>
        <w:t>See Section 4.4 for more information and details regarding this.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another chapter we will learn to create our own functions from scratch.</w:t>
      </w:r>
    </w:p>
    <w:p>
      <w:pPr>
        <w:autoSpaceDN w:val="0"/>
        <w:autoSpaceDE w:val="0"/>
        <w:widowControl/>
        <w:spacing w:line="198" w:lineRule="exact" w:before="137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40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0"/>
        <w:ind w:left="0" w:right="0"/>
      </w:pPr>
    </w:p>
    <w:p>
      <w:pPr>
        <w:autoSpaceDN w:val="0"/>
        <w:tabs>
          <w:tab w:pos="1792" w:val="left"/>
        </w:tabs>
        <w:autoSpaceDE w:val="0"/>
        <w:widowControl/>
        <w:spacing w:line="288" w:lineRule="exact" w:before="0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4.4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Standard Library</w:t>
      </w:r>
    </w:p>
    <w:p>
      <w:pPr>
        <w:autoSpaceDN w:val="0"/>
        <w:autoSpaceDE w:val="0"/>
        <w:widowControl/>
        <w:spacing w:line="240" w:lineRule="exact" w:before="17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allows you to split your program into modules that can be reused in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other Python programs. It comes with a large collection of standard modules </w:t>
      </w:r>
      <w:r>
        <w:rPr>
          <w:rFonts w:ascii="CMR10" w:hAnsi="CMR10" w:eastAsia="CMR10"/>
          <w:b w:val="0"/>
          <w:i w:val="0"/>
          <w:color w:val="000000"/>
          <w:sz w:val="20"/>
        </w:rPr>
        <w:t>that you can use as the basis of your programs.</w:t>
      </w:r>
    </w:p>
    <w:p>
      <w:pPr>
        <w:autoSpaceDN w:val="0"/>
        <w:autoSpaceDE w:val="0"/>
        <w:widowControl/>
        <w:spacing w:line="240" w:lineRule="exact" w:before="0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Standard Library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consists of different modules for handling file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I/O, basic mathematics, etc. You don’t need to install these separately, but you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need to important them when you want to use some of these modules or some </w:t>
      </w:r>
      <w:r>
        <w:rPr>
          <w:rFonts w:ascii="CMR10" w:hAnsi="CMR10" w:eastAsia="CMR10"/>
          <w:b w:val="0"/>
          <w:i w:val="0"/>
          <w:color w:val="000000"/>
          <w:sz w:val="20"/>
        </w:rPr>
        <w:t>of the functions within these modules.</w:t>
      </w:r>
    </w:p>
    <w:p>
      <w:pPr>
        <w:autoSpaceDN w:val="0"/>
        <w:autoSpaceDE w:val="0"/>
        <w:widowControl/>
        <w:spacing w:line="240" w:lineRule="exact" w:before="238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 math module has all the basic math functions you need, such as: Trigono-</w:t>
      </w:r>
      <w:r>
        <w:rPr>
          <w:rFonts w:ascii="CMR10" w:hAnsi="CMR10" w:eastAsia="CMR10"/>
          <w:b w:val="0"/>
          <w:i w:val="0"/>
          <w:color w:val="000000"/>
          <w:sz w:val="20"/>
        </w:rPr>
        <w:t>metric functions: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sin(x)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cos(x)</w:t>
      </w:r>
      <w:r>
        <w:rPr>
          <w:rFonts w:ascii="CMR10" w:hAnsi="CMR10" w:eastAsia="CMR10"/>
          <w:b w:val="0"/>
          <w:i w:val="0"/>
          <w:color w:val="000000"/>
          <w:sz w:val="20"/>
        </w:rPr>
        <w:t>, etc. Logarithmic functions: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log()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log10()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etc. </w:t>
      </w:r>
      <w:r>
        <w:rPr>
          <w:rFonts w:ascii="CMR10" w:hAnsi="CMR10" w:eastAsia="CMR10"/>
          <w:b w:val="0"/>
          <w:i w:val="0"/>
          <w:color w:val="000000"/>
          <w:sz w:val="20"/>
        </w:rPr>
        <w:t>Constants like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pi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inf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nan</w:t>
      </w:r>
      <w:r>
        <w:rPr>
          <w:rFonts w:ascii="CMR10" w:hAnsi="CMR10" w:eastAsia="CMR10"/>
          <w:b w:val="0"/>
          <w:i w:val="0"/>
          <w:color w:val="000000"/>
          <w:sz w:val="20"/>
        </w:rPr>
        <w:t>, etc. etc.</w:t>
      </w:r>
    </w:p>
    <w:p>
      <w:pPr>
        <w:autoSpaceDN w:val="0"/>
        <w:autoSpaceDE w:val="0"/>
        <w:widowControl/>
        <w:spacing w:line="198" w:lineRule="exact" w:before="416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4.4.1.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Using the math module</w:t>
      </w:r>
    </w:p>
    <w:p>
      <w:pPr>
        <w:autoSpaceDN w:val="0"/>
        <w:autoSpaceDE w:val="0"/>
        <w:widowControl/>
        <w:spacing w:line="200" w:lineRule="exact" w:before="176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create some basic examples how to use a Library, a Package or a Module:</w:t>
      </w:r>
    </w:p>
    <w:p>
      <w:pPr>
        <w:autoSpaceDN w:val="0"/>
        <w:autoSpaceDE w:val="0"/>
        <w:widowControl/>
        <w:spacing w:line="198" w:lineRule="exact" w:before="280" w:after="11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If we need only the sin() function we can do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08"/>
        </w:trPr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from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math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52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 i n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3.14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s i n (x )</w:t>
      </w:r>
    </w:p>
    <w:p>
      <w:pPr>
        <w:autoSpaceDN w:val="0"/>
        <w:autoSpaceDE w:val="0"/>
        <w:widowControl/>
        <w:spacing w:line="188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200" w:lineRule="exact" w:before="374" w:after="114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If we need a few functions we can do like this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232"/>
        </w:trPr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from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math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5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sin ,</w:t>
            </w:r>
          </w:p>
        </w:tc>
        <w:tc>
          <w:tcPr>
            <w:tcW w:type="dxa" w:w="47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cos</w:t>
            </w:r>
          </w:p>
        </w:tc>
      </w:tr>
    </w:tbl>
    <w:p>
      <w:pPr>
        <w:autoSpaceDN w:val="0"/>
        <w:autoSpaceDE w:val="0"/>
        <w:widowControl/>
        <w:spacing w:line="174" w:lineRule="exact" w:before="0" w:after="0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3.14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s i n (x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190" w:lineRule="exact" w:before="0" w:after="0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cos (x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8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200" w:lineRule="exact" w:before="372" w:after="11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If we need many functions we can do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336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214" w:after="0"/>
              <w:ind w:left="448" w:right="504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from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math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∗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88" w:lineRule="exact" w:before="24" w:after="0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3.14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s i n (x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190" w:lineRule="exact" w:before="0" w:after="0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cos (x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8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200" w:lineRule="exact" w:before="37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can also use this alternative:</w:t>
      </w:r>
    </w:p>
    <w:p>
      <w:pPr>
        <w:autoSpaceDN w:val="0"/>
        <w:autoSpaceDE w:val="0"/>
        <w:widowControl/>
        <w:spacing w:line="158" w:lineRule="exact" w:before="128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import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math</w:t>
      </w:r>
    </w:p>
    <w:p>
      <w:pPr>
        <w:autoSpaceDN w:val="0"/>
        <w:autoSpaceDE w:val="0"/>
        <w:widowControl/>
        <w:spacing w:line="190" w:lineRule="exact" w:before="0" w:after="16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3.14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10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y = math . s i n (x )</w:t>
            </w:r>
          </w:p>
        </w:tc>
      </w:tr>
    </w:tbl>
    <w:p>
      <w:pPr>
        <w:autoSpaceDN w:val="0"/>
        <w:autoSpaceDE w:val="0"/>
        <w:widowControl/>
        <w:spacing w:line="172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198" w:lineRule="exact" w:before="4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41</w:t>
      </w:r>
    </w:p>
    <w:p>
      <w:pPr>
        <w:sectPr>
          <w:pgSz w:w="11906" w:h="16838"/>
          <w:pgMar w:top="125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12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can also write it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10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math as mt</w:t>
            </w:r>
          </w:p>
        </w:tc>
      </w:tr>
    </w:tbl>
    <w:p>
      <w:pPr>
        <w:autoSpaceDN w:val="0"/>
        <w:autoSpaceDE w:val="0"/>
        <w:widowControl/>
        <w:spacing w:line="176" w:lineRule="exact" w:before="0" w:after="0"/>
        <w:ind w:left="888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3.14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mt . s i n ( x )</w:t>
      </w:r>
    </w:p>
    <w:p>
      <w:pPr>
        <w:autoSpaceDN w:val="0"/>
        <w:autoSpaceDE w:val="0"/>
        <w:widowControl/>
        <w:spacing w:line="190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200" w:lineRule="exact" w:before="60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240" w:lineRule="exact" w:before="43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There are advantages and disadvantages with the different approaches. In your </w:t>
      </w:r>
      <w:r>
        <w:rPr>
          <w:rFonts w:ascii="CMR10" w:hAnsi="CMR10" w:eastAsia="CMR10"/>
          <w:b w:val="0"/>
          <w:i w:val="0"/>
          <w:color w:val="000000"/>
          <w:sz w:val="20"/>
        </w:rPr>
        <w:t>program you may need to use functions from many different modules or pack-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ages. If you import the whole module instead of just the function(s) you need </w:t>
      </w:r>
      <w:r>
        <w:rPr>
          <w:rFonts w:ascii="CMR10" w:hAnsi="CMR10" w:eastAsia="CMR10"/>
          <w:b w:val="0"/>
          <w:i w:val="0"/>
          <w:color w:val="000000"/>
          <w:sz w:val="20"/>
        </w:rPr>
        <w:t>you use more of the computer memory.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Very often we also need to import and use multiple libraries where the different </w:t>
      </w:r>
      <w:r>
        <w:rPr>
          <w:rFonts w:ascii="CMR10" w:hAnsi="CMR10" w:eastAsia="CMR10"/>
          <w:b w:val="0"/>
          <w:i w:val="0"/>
          <w:color w:val="000000"/>
          <w:sz w:val="20"/>
        </w:rPr>
        <w:t>libraries have some functions with the same name but different use.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Other useful modules in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Standard Library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are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statistics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(where </w:t>
      </w:r>
      <w:r>
        <w:rPr>
          <w:rFonts w:ascii="CMR10" w:hAnsi="CMR10" w:eastAsia="CMR10"/>
          <w:b w:val="0"/>
          <w:i w:val="0"/>
          <w:color w:val="000000"/>
          <w:sz w:val="20"/>
        </w:rPr>
        <w:t>you have functions like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mean()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stdev()</w:t>
      </w:r>
      <w:r>
        <w:rPr>
          <w:rFonts w:ascii="CMR10" w:hAnsi="CMR10" w:eastAsia="CMR10"/>
          <w:b w:val="0"/>
          <w:i w:val="0"/>
          <w:color w:val="000000"/>
          <w:sz w:val="20"/>
        </w:rPr>
        <w:t>, etc.)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For more information about the functions in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Standard Library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see: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https://docs.python.org/3/library/index.html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4.5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Using Python Libraries, Packages and Mod-</w:t>
      </w:r>
    </w:p>
    <w:p>
      <w:pPr>
        <w:autoSpaceDN w:val="0"/>
        <w:autoSpaceDE w:val="0"/>
        <w:widowControl/>
        <w:spacing w:line="288" w:lineRule="exact" w:before="70" w:after="0"/>
        <w:ind w:left="1792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ules</w:t>
      </w:r>
    </w:p>
    <w:p>
      <w:pPr>
        <w:autoSpaceDN w:val="0"/>
        <w:autoSpaceDE w:val="0"/>
        <w:widowControl/>
        <w:spacing w:line="240" w:lineRule="exact" w:before="17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Rather than having all of its functionality built into its core, Python was de-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signed to be highly extensible. This approach has advantages and disadvantages.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 disadvantage is that you need to install these packages separately and then </w:t>
      </w:r>
      <w:r>
        <w:rPr>
          <w:rFonts w:ascii="CMR10" w:hAnsi="CMR10" w:eastAsia="CMR10"/>
          <w:b w:val="0"/>
          <w:i w:val="0"/>
          <w:color w:val="000000"/>
          <w:sz w:val="20"/>
        </w:rPr>
        <w:t>later import these modules in your code.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Some important packages are:</w:t>
      </w:r>
    </w:p>
    <w:p>
      <w:pPr>
        <w:autoSpaceDN w:val="0"/>
        <w:autoSpaceDE w:val="0"/>
        <w:widowControl/>
        <w:spacing w:line="444" w:lineRule="exact" w:before="96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NumPy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- NumPy is the fundamental package for scientific computing </w:t>
      </w:r>
      <w:r>
        <w:rPr>
          <w:rFonts w:ascii="CMR10" w:hAnsi="CMR10" w:eastAsia="CMR10"/>
          <w:b w:val="0"/>
          <w:i w:val="0"/>
          <w:color w:val="000000"/>
          <w:sz w:val="20"/>
        </w:rPr>
        <w:t>with Python</w:t>
      </w:r>
    </w:p>
    <w:p>
      <w:pPr>
        <w:autoSpaceDN w:val="0"/>
        <w:autoSpaceDE w:val="0"/>
        <w:widowControl/>
        <w:spacing w:line="272" w:lineRule="exact" w:before="268" w:after="0"/>
        <w:ind w:left="1554" w:right="1094" w:hanging="200"/>
        <w:jc w:val="both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SciPy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- SciPy is a free and open-source Python library used for scientific </w:t>
      </w:r>
      <w:r>
        <w:rPr>
          <w:rFonts w:ascii="CMR10" w:hAnsi="CMR10" w:eastAsia="CMR10"/>
          <w:b w:val="0"/>
          <w:i w:val="0"/>
          <w:color w:val="000000"/>
          <w:sz w:val="20"/>
        </w:rPr>
        <w:t>computing and technical computing. SciPy contains modules for optimiza-</w:t>
      </w:r>
      <w:r>
        <w:rPr>
          <w:rFonts w:ascii="CMR10" w:hAnsi="CMR10" w:eastAsia="CMR10"/>
          <w:b w:val="0"/>
          <w:i w:val="0"/>
          <w:color w:val="000000"/>
          <w:sz w:val="20"/>
        </w:rPr>
        <w:t>tion, linear algebra, integration, interpolation, special functions, FFT, sig-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nal and image processing, ODE solvers and other tasks common in science </w:t>
      </w:r>
      <w:r>
        <w:rPr>
          <w:rFonts w:ascii="CMR10" w:hAnsi="CMR10" w:eastAsia="CMR10"/>
          <w:b w:val="0"/>
          <w:i w:val="0"/>
          <w:color w:val="000000"/>
          <w:sz w:val="20"/>
        </w:rPr>
        <w:t>and engineering.</w:t>
      </w:r>
    </w:p>
    <w:p>
      <w:pPr>
        <w:autoSpaceDN w:val="0"/>
        <w:autoSpaceDE w:val="0"/>
        <w:widowControl/>
        <w:spacing w:line="346" w:lineRule="exact" w:before="194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Matplotlib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- Matplotlib is a Python 2D plotting library</w:t>
      </w:r>
    </w:p>
    <w:p>
      <w:pPr>
        <w:autoSpaceDN w:val="0"/>
        <w:autoSpaceDE w:val="0"/>
        <w:widowControl/>
        <w:spacing w:line="198" w:lineRule="exact" w:before="85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42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Lots of other packages exists, depending on what you are going to solve.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These packages need to be downloaded and installed separately, or you choose </w:t>
      </w:r>
      <w:r>
        <w:rPr>
          <w:rFonts w:ascii="CMR10" w:hAnsi="CMR10" w:eastAsia="CMR10"/>
          <w:b w:val="0"/>
          <w:i w:val="0"/>
          <w:color w:val="000000"/>
          <w:sz w:val="20"/>
        </w:rPr>
        <w:t>to use, e.g., a distribution package like Anaconda.</w:t>
      </w:r>
    </w:p>
    <w:p>
      <w:pPr>
        <w:autoSpaceDN w:val="0"/>
        <w:autoSpaceDE w:val="0"/>
        <w:widowControl/>
        <w:spacing w:line="240" w:lineRule="exact" w:before="238" w:after="0"/>
        <w:ind w:left="1056" w:right="345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you find an overview of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NumPy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library: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http://www.numpy.org</w:t>
      </w:r>
    </w:p>
    <w:p>
      <w:pPr>
        <w:autoSpaceDN w:val="0"/>
        <w:autoSpaceDE w:val="0"/>
        <w:widowControl/>
        <w:spacing w:line="238" w:lineRule="exact" w:before="240" w:after="0"/>
        <w:ind w:left="1056" w:right="37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you find an overview of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SciPy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library: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https://www.scipy.org</w:t>
      </w:r>
    </w:p>
    <w:p>
      <w:pPr>
        <w:autoSpaceDN w:val="0"/>
        <w:autoSpaceDE w:val="0"/>
        <w:widowControl/>
        <w:spacing w:line="238" w:lineRule="exact" w:before="242" w:after="0"/>
        <w:ind w:left="1056" w:right="316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you find an overview of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Matplotlib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library: </w:t>
      </w:r>
      <w:r>
        <w:rPr>
          <w:rFonts w:ascii="CMR10" w:hAnsi="CMR10" w:eastAsia="CMR10"/>
          <w:b w:val="0"/>
          <w:i w:val="0"/>
          <w:color w:val="000000"/>
          <w:sz w:val="20"/>
        </w:rPr>
        <w:t>https://matplotlib.org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will learn the basics features in all these libraries. We will use all of the in </w:t>
      </w:r>
      <w:r>
        <w:rPr>
          <w:rFonts w:ascii="CMR10" w:hAnsi="CMR10" w:eastAsia="CMR10"/>
          <w:b w:val="0"/>
          <w:i w:val="0"/>
          <w:color w:val="000000"/>
          <w:sz w:val="20"/>
        </w:rPr>
        <w:t>different examples and exercises throughout this textbook.</w:t>
      </w:r>
    </w:p>
    <w:p>
      <w:pPr>
        <w:autoSpaceDN w:val="0"/>
        <w:autoSpaceDE w:val="0"/>
        <w:widowControl/>
        <w:spacing w:line="200" w:lineRule="exact" w:before="19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4.5.1.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Using libraries</w:t>
      </w:r>
    </w:p>
    <w:p>
      <w:pPr>
        <w:autoSpaceDN w:val="0"/>
        <w:autoSpaceDE w:val="0"/>
        <w:widowControl/>
        <w:spacing w:line="198" w:lineRule="exact" w:before="200" w:after="128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this example we use the NumPy library: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08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numpy as np</w:t>
            </w:r>
          </w:p>
        </w:tc>
      </w:tr>
    </w:tbl>
    <w:p>
      <w:pPr>
        <w:autoSpaceDN w:val="0"/>
        <w:autoSpaceDE w:val="0"/>
        <w:widowControl/>
        <w:spacing w:line="172" w:lineRule="exact" w:before="0" w:after="0"/>
        <w:ind w:left="888" w:right="734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</w:t>
      </w:r>
    </w:p>
    <w:p>
      <w:pPr>
        <w:autoSpaceDN w:val="0"/>
        <w:autoSpaceDE w:val="0"/>
        <w:widowControl/>
        <w:spacing w:line="188" w:lineRule="exact" w:before="0" w:after="0"/>
        <w:ind w:left="888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np . s i n ( x )</w:t>
      </w:r>
    </w:p>
    <w:p>
      <w:pPr>
        <w:autoSpaceDN w:val="0"/>
        <w:autoSpaceDE w:val="0"/>
        <w:widowControl/>
        <w:spacing w:line="190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240" w:lineRule="exact" w:before="366" w:after="126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this example we use both the math module in the Python Standard Library </w:t>
      </w:r>
      <w:r>
        <w:rPr>
          <w:rFonts w:ascii="CMR10" w:hAnsi="CMR10" w:eastAsia="CMR10"/>
          <w:b w:val="0"/>
          <w:i w:val="0"/>
          <w:color w:val="000000"/>
          <w:sz w:val="20"/>
        </w:rPr>
        <w:t>and the NumPy library: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32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math as mt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422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numpy as np</w:t>
            </w:r>
          </w:p>
        </w:tc>
      </w:tr>
    </w:tbl>
    <w:p>
      <w:pPr>
        <w:autoSpaceDN w:val="0"/>
        <w:autoSpaceDE w:val="0"/>
        <w:widowControl/>
        <w:spacing w:line="158" w:lineRule="exact" w:before="0" w:after="0"/>
        <w:ind w:left="888" w:right="734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</w:t>
      </w:r>
    </w:p>
    <w:p>
      <w:pPr>
        <w:autoSpaceDN w:val="0"/>
        <w:autoSpaceDE w:val="0"/>
        <w:widowControl/>
        <w:spacing w:line="190" w:lineRule="exact" w:before="0" w:after="0"/>
        <w:ind w:left="888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mt . s i n ( x )</w:t>
      </w:r>
    </w:p>
    <w:p>
      <w:pPr>
        <w:autoSpaceDN w:val="0"/>
        <w:autoSpaceDE w:val="0"/>
        <w:widowControl/>
        <w:spacing w:line="190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7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8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100" w:lineRule="exact" w:before="7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9</w:t>
      </w:r>
    </w:p>
    <w:p>
      <w:pPr>
        <w:autoSpaceDN w:val="0"/>
        <w:autoSpaceDE w:val="0"/>
        <w:widowControl/>
        <w:spacing w:line="198" w:lineRule="exact" w:before="0" w:after="0"/>
        <w:ind w:left="820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10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np . s i n ( x )</w:t>
      </w:r>
    </w:p>
    <w:p>
      <w:pPr>
        <w:autoSpaceDN w:val="0"/>
        <w:autoSpaceDE w:val="0"/>
        <w:widowControl/>
        <w:spacing w:line="188" w:lineRule="exact" w:before="0" w:after="0"/>
        <w:ind w:left="820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13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240" w:lineRule="exact" w:before="368" w:after="126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Note! As seen in this example we use a function called sin() which exists both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 the math module in the Python Standard Library and the NumPy library.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 this case they give the same results. In this case the following code is not </w:t>
      </w:r>
      <w:r>
        <w:rPr>
          <w:rFonts w:ascii="CMR10" w:hAnsi="CMR10" w:eastAsia="CMR10"/>
          <w:b w:val="0"/>
          <w:i w:val="0"/>
          <w:color w:val="000000"/>
          <w:sz w:val="20"/>
        </w:rPr>
        <w:t>recommended: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528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94" w:after="0"/>
              <w:ind w:left="448" w:right="4896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from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math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∗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from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numpy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∗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60" w:lineRule="exact" w:before="52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</w:t>
      </w:r>
    </w:p>
    <w:p>
      <w:pPr>
        <w:autoSpaceDN w:val="0"/>
        <w:autoSpaceDE w:val="0"/>
        <w:widowControl/>
        <w:spacing w:line="100" w:lineRule="exact" w:before="7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5</w:t>
      </w:r>
    </w:p>
    <w:p>
      <w:pPr>
        <w:autoSpaceDN w:val="0"/>
        <w:autoSpaceDE w:val="0"/>
        <w:widowControl/>
        <w:spacing w:line="198" w:lineRule="exact" w:before="51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43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p>
      <w:pPr>
        <w:autoSpaceDN w:val="0"/>
        <w:autoSpaceDE w:val="0"/>
        <w:widowControl/>
        <w:spacing w:line="160" w:lineRule="exact" w:before="1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s i n (x )</w:t>
      </w:r>
    </w:p>
    <w:p>
      <w:pPr>
        <w:autoSpaceDN w:val="0"/>
        <w:autoSpaceDE w:val="0"/>
        <w:widowControl/>
        <w:spacing w:line="188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7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8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100" w:lineRule="exact" w:before="7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9</w:t>
      </w:r>
    </w:p>
    <w:p>
      <w:pPr>
        <w:autoSpaceDN w:val="0"/>
        <w:autoSpaceDE w:val="0"/>
        <w:widowControl/>
        <w:spacing w:line="196" w:lineRule="exact" w:before="0" w:after="0"/>
        <w:ind w:left="820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10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s i n (x )</w:t>
      </w:r>
    </w:p>
    <w:p>
      <w:pPr>
        <w:autoSpaceDN w:val="0"/>
        <w:autoSpaceDE w:val="0"/>
        <w:widowControl/>
        <w:spacing w:line="190" w:lineRule="exact" w:before="0" w:after="0"/>
        <w:ind w:left="820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13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240" w:lineRule="exact" w:before="12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this case it works, but assume you have 2 different functions with the same </w:t>
      </w:r>
      <w:r>
        <w:rPr>
          <w:rFonts w:ascii="CMR10" w:hAnsi="CMR10" w:eastAsia="CMR10"/>
          <w:b w:val="0"/>
          <w:i w:val="0"/>
          <w:color w:val="000000"/>
          <w:sz w:val="20"/>
        </w:rPr>
        <w:t>name that have different meaning in 2 different libraries.</w:t>
      </w:r>
    </w:p>
    <w:p>
      <w:pPr>
        <w:autoSpaceDN w:val="0"/>
        <w:autoSpaceDE w:val="0"/>
        <w:widowControl/>
        <w:spacing w:line="200" w:lineRule="exact" w:before="23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878" w:val="left"/>
        </w:tabs>
        <w:autoSpaceDE w:val="0"/>
        <w:widowControl/>
        <w:spacing w:line="240" w:lineRule="exact" w:before="56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4.5.1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Python Packages</w:t>
      </w:r>
    </w:p>
    <w:p>
      <w:pPr>
        <w:autoSpaceDN w:val="0"/>
        <w:autoSpaceDE w:val="0"/>
        <w:widowControl/>
        <w:spacing w:line="240" w:lineRule="exact" w:before="11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In addition to the Python Standard Library, there is a growing collection of sev-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eral thousand components (from individual programs and modules to packages </w:t>
      </w:r>
      <w:r>
        <w:rPr>
          <w:rFonts w:ascii="CMR10" w:hAnsi="CMR10" w:eastAsia="CMR10"/>
          <w:b w:val="0"/>
          <w:i w:val="0"/>
          <w:color w:val="000000"/>
          <w:sz w:val="20"/>
        </w:rPr>
        <w:t>and entire application development frameworks), available from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</w:t>
      </w:r>
      <w:r>
        <w:rPr>
          <w:rFonts w:ascii="CMBX10" w:hAnsi="CMBX10" w:eastAsia="CMBX10"/>
          <w:b/>
          <w:i w:val="0"/>
          <w:color w:val="000000"/>
          <w:sz w:val="20"/>
        </w:rPr>
        <w:t>Package Index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238" w:after="0"/>
        <w:ind w:left="1056" w:right="518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Package Index (PYPI):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https://pypi.org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you can download and install individual Python packages.</w:t>
      </w:r>
    </w:p>
    <w:p>
      <w:pPr>
        <w:autoSpaceDN w:val="0"/>
        <w:autoSpaceDE w:val="0"/>
        <w:widowControl/>
        <w:spacing w:line="240" w:lineRule="exact" w:before="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 easy alternative is the Anaconda Distribution, where many of the most used </w:t>
      </w:r>
      <w:r>
        <w:rPr>
          <w:rFonts w:ascii="CMR10" w:hAnsi="CMR10" w:eastAsia="CMR10"/>
          <w:b w:val="0"/>
          <w:i w:val="0"/>
          <w:color w:val="000000"/>
          <w:sz w:val="20"/>
        </w:rPr>
        <w:t>Python packages are included.</w:t>
      </w:r>
    </w:p>
    <w:p>
      <w:pPr>
        <w:autoSpaceDN w:val="0"/>
        <w:autoSpaceDE w:val="0"/>
        <w:widowControl/>
        <w:spacing w:line="240" w:lineRule="exact" w:before="238" w:after="0"/>
        <w:ind w:left="1056" w:right="432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Anaconda: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https://www.anaconda.com/distribution/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4.6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Plotting in Python</w:t>
      </w:r>
    </w:p>
    <w:p>
      <w:pPr>
        <w:autoSpaceDN w:val="0"/>
        <w:autoSpaceDE w:val="0"/>
        <w:widowControl/>
        <w:spacing w:line="238" w:lineRule="exact" w:before="17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Typically you need to create some plots or charts. In order to make plots or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charts in Python you will need an external library. The most used library is </w:t>
      </w:r>
      <w:r>
        <w:rPr>
          <w:rFonts w:ascii="CMBX10" w:hAnsi="CMBX10" w:eastAsia="CMBX10"/>
          <w:b/>
          <w:i w:val="0"/>
          <w:color w:val="000000"/>
          <w:sz w:val="20"/>
        </w:rPr>
        <w:t>Matplotlib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Matplotlib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a Python 2D plotting library</w:t>
      </w:r>
    </w:p>
    <w:p>
      <w:pPr>
        <w:autoSpaceDN w:val="0"/>
        <w:autoSpaceDE w:val="0"/>
        <w:widowControl/>
        <w:spacing w:line="240" w:lineRule="exact" w:before="238" w:after="0"/>
        <w:ind w:left="1056" w:right="331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Here you find an overview of the Matplotlib library: </w:t>
      </w:r>
      <w:r>
        <w:rPr>
          <w:rFonts w:ascii="CMR10" w:hAnsi="CMR10" w:eastAsia="CMR10"/>
          <w:b w:val="0"/>
          <w:i w:val="0"/>
          <w:color w:val="000000"/>
          <w:sz w:val="20"/>
        </w:rPr>
        <w:t>https://matplotlib.org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If you are familiar with MATLAB and basic plotting in MATLAB, using the </w:t>
      </w:r>
      <w:r>
        <w:rPr>
          <w:rFonts w:ascii="CMR10" w:hAnsi="CMR10" w:eastAsia="CMR10"/>
          <w:b w:val="0"/>
          <w:i w:val="0"/>
          <w:color w:val="000000"/>
          <w:sz w:val="20"/>
        </w:rPr>
        <w:t>Matplotlib is very similar.</w:t>
      </w:r>
    </w:p>
    <w:p>
      <w:pPr>
        <w:autoSpaceDN w:val="0"/>
        <w:autoSpaceDE w:val="0"/>
        <w:widowControl/>
        <w:spacing w:line="240" w:lineRule="exact" w:before="238" w:after="126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main difference from MATLAB is that you need to import the library,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either the whole library or one or more functions.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For simplicity we import the whole library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188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7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18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matplotlib . pyplot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409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 l t</w:t>
            </w:r>
          </w:p>
        </w:tc>
      </w:tr>
    </w:tbl>
    <w:p>
      <w:pPr>
        <w:autoSpaceDN w:val="0"/>
        <w:autoSpaceDE w:val="0"/>
        <w:widowControl/>
        <w:spacing w:line="198" w:lineRule="exact" w:before="48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44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Plotting functions that you will use a lot:</w:t>
      </w:r>
    </w:p>
    <w:p>
      <w:pPr>
        <w:autoSpaceDN w:val="0"/>
        <w:autoSpaceDE w:val="0"/>
        <w:widowControl/>
        <w:spacing w:line="396" w:lineRule="exact" w:before="174" w:after="0"/>
        <w:ind w:left="1354" w:right="6624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plot()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title()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xlabel()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ylabel()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axis()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grid()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subplot()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legend()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show()</w:t>
      </w:r>
    </w:p>
    <w:p>
      <w:pPr>
        <w:autoSpaceDN w:val="0"/>
        <w:autoSpaceDE w:val="0"/>
        <w:widowControl/>
        <w:spacing w:line="198" w:lineRule="exact" w:before="9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Lets create some basic plotting examples using the Matplotlib library:</w:t>
      </w:r>
    </w:p>
    <w:p>
      <w:pPr>
        <w:autoSpaceDN w:val="0"/>
        <w:autoSpaceDE w:val="0"/>
        <w:widowControl/>
        <w:spacing w:line="200" w:lineRule="exact" w:before="664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4.6.1.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Plotting in Python</w:t>
      </w:r>
    </w:p>
    <w:p>
      <w:pPr>
        <w:autoSpaceDN w:val="0"/>
        <w:autoSpaceDE w:val="0"/>
        <w:widowControl/>
        <w:spacing w:line="238" w:lineRule="exact" w:before="154" w:after="124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this example we have to arrays with data. We want to plot x vs. y. We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can assume x is a time series and y is the corresponding temperature i degrees </w:t>
      </w:r>
      <w:r>
        <w:rPr>
          <w:rFonts w:ascii="CMR10" w:hAnsi="CMR10" w:eastAsia="CMR10"/>
          <w:b w:val="0"/>
          <w:i w:val="0"/>
          <w:color w:val="000000"/>
          <w:sz w:val="20"/>
        </w:rPr>
        <w:t>Celsius.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208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7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18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matplotlib . pyplot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409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 l t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3"/>
        <w:gridCol w:w="903"/>
        <w:gridCol w:w="903"/>
        <w:gridCol w:w="903"/>
        <w:gridCol w:w="903"/>
        <w:gridCol w:w="903"/>
        <w:gridCol w:w="903"/>
        <w:gridCol w:w="903"/>
        <w:gridCol w:w="903"/>
        <w:gridCol w:w="903"/>
      </w:tblGrid>
      <w:tr>
        <w:trPr>
          <w:trHeight w:hRule="exact" w:val="218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58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 = [ 1 ,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4 ,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5 ,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6 ,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7 ,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8 ,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9 ,</w:t>
            </w:r>
          </w:p>
        </w:tc>
        <w:tc>
          <w:tcPr>
            <w:tcW w:type="dxa" w:w="25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10]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003"/>
        <w:gridCol w:w="1003"/>
        <w:gridCol w:w="1003"/>
        <w:gridCol w:w="1003"/>
        <w:gridCol w:w="1003"/>
        <w:gridCol w:w="1003"/>
        <w:gridCol w:w="1003"/>
        <w:gridCol w:w="1003"/>
        <w:gridCol w:w="1003"/>
      </w:tblGrid>
      <w:tr>
        <w:trPr>
          <w:trHeight w:hRule="exact" w:val="220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58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y = [ 5 ,</w:t>
            </w:r>
          </w:p>
        </w:tc>
        <w:tc>
          <w:tcPr>
            <w:tcW w:type="dxa" w:w="5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2 ,4 ,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4 ,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8 ,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7 ,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4 ,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8 ,</w:t>
            </w:r>
          </w:p>
        </w:tc>
        <w:tc>
          <w:tcPr>
            <w:tcW w:type="dxa" w:w="4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10 ,</w:t>
            </w:r>
          </w:p>
        </w:tc>
        <w:tc>
          <w:tcPr>
            <w:tcW w:type="dxa" w:w="24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9 ]</w:t>
            </w:r>
          </w:p>
        </w:tc>
      </w:tr>
    </w:tbl>
    <w:p>
      <w:pPr>
        <w:autoSpaceDN w:val="0"/>
        <w:autoSpaceDE w:val="0"/>
        <w:widowControl/>
        <w:spacing w:line="172" w:lineRule="exact" w:before="0" w:after="16"/>
        <w:ind w:left="888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plot (x , y 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376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x l a b e l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’Time ( s ) ’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y l a b e l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’ Temperature</w:t>
            </w:r>
          </w:p>
        </w:tc>
        <w:tc>
          <w:tcPr>
            <w:tcW w:type="dxa" w:w="32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(degC ) ’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60" w:lineRule="exact" w:before="16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show ()</w:t>
      </w:r>
    </w:p>
    <w:p>
      <w:pPr>
        <w:autoSpaceDN w:val="0"/>
        <w:autoSpaceDE w:val="0"/>
        <w:widowControl/>
        <w:spacing w:line="238" w:lineRule="exact" w:before="360" w:after="124"/>
        <w:ind w:left="1056" w:right="547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get the following plot: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We can also write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821"/>
        <w:gridCol w:w="821"/>
        <w:gridCol w:w="821"/>
        <w:gridCol w:w="821"/>
        <w:gridCol w:w="821"/>
        <w:gridCol w:w="821"/>
        <w:gridCol w:w="821"/>
        <w:gridCol w:w="821"/>
        <w:gridCol w:w="821"/>
        <w:gridCol w:w="821"/>
        <w:gridCol w:w="821"/>
      </w:tblGrid>
      <w:tr>
        <w:trPr>
          <w:trHeight w:hRule="exact" w:val="260"/>
        </w:trPr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5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from</w:t>
            </w:r>
          </w:p>
        </w:tc>
        <w:tc>
          <w:tcPr>
            <w:tcW w:type="dxa" w:w="1780"/>
            <w:gridSpan w:val="6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matplotlib . pyplot</w:t>
            </w:r>
          </w:p>
        </w:tc>
        <w:tc>
          <w:tcPr>
            <w:tcW w:type="dxa" w:w="980"/>
            <w:gridSpan w:val="3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import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∗</w:t>
            </w:r>
          </w:p>
        </w:tc>
        <w:tc>
          <w:tcPr>
            <w:tcW w:type="dxa" w:w="367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90" w:after="0"/>
              <w:ind w:left="7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10]</w:t>
            </w:r>
          </w:p>
        </w:tc>
      </w:tr>
      <w:tr>
        <w:trPr>
          <w:trHeight w:hRule="exact" w:val="93"/>
        </w:trPr>
        <w:tc>
          <w:tcPr>
            <w:tcW w:type="dxa" w:w="28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</w:p>
        </w:tc>
        <w:tc>
          <w:tcPr>
            <w:tcW w:type="dxa" w:w="2463"/>
            <w:gridSpan w:val="3"/>
            <w:vMerge/>
            <w:tcBorders/>
          </w:tcPr>
          <w:p/>
        </w:tc>
        <w:tc>
          <w:tcPr>
            <w:tcW w:type="dxa" w:w="821"/>
            <w:vMerge/>
            <w:tcBorders/>
          </w:tcPr>
          <w:p/>
        </w:tc>
      </w:tr>
      <w:tr>
        <w:trPr>
          <w:trHeight w:hRule="exact" w:val="207"/>
        </w:trPr>
        <w:tc>
          <w:tcPr>
            <w:tcW w:type="dxa" w:w="13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58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 = [ 1 ,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2 ,</w:t>
            </w:r>
          </w:p>
        </w:tc>
        <w:tc>
          <w:tcPr>
            <w:tcW w:type="dxa" w:w="2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3 ,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16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4 ,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12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5 ,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6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6 ,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2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7 ,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18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8 ,</w:t>
            </w:r>
          </w:p>
        </w:tc>
        <w:tc>
          <w:tcPr>
            <w:tcW w:type="dxa" w:w="3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9 ,</w:t>
            </w:r>
          </w:p>
        </w:tc>
        <w:tc>
          <w:tcPr>
            <w:tcW w:type="dxa" w:w="821"/>
            <w:vMerge/>
            <w:tcBorders/>
          </w:tcPr>
          <w:p/>
        </w:tc>
      </w:tr>
      <w:tr>
        <w:trPr>
          <w:trHeight w:hRule="exact" w:val="218"/>
        </w:trPr>
        <w:tc>
          <w:tcPr>
            <w:tcW w:type="dxa" w:w="13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58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y = [ 5 ,</w:t>
            </w:r>
          </w:p>
        </w:tc>
        <w:tc>
          <w:tcPr>
            <w:tcW w:type="dxa" w:w="56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2 ,4 ,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3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4 ,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2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8 ,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2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7 ,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4 ,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3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8 ,</w:t>
            </w:r>
          </w:p>
        </w:tc>
        <w:tc>
          <w:tcPr>
            <w:tcW w:type="dxa" w:w="3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10 ,</w:t>
            </w:r>
          </w:p>
        </w:tc>
        <w:tc>
          <w:tcPr>
            <w:tcW w:type="dxa" w:w="367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9 ]</w:t>
            </w:r>
          </w:p>
        </w:tc>
      </w:tr>
    </w:tbl>
    <w:p>
      <w:pPr>
        <w:autoSpaceDN w:val="0"/>
        <w:autoSpaceDE w:val="0"/>
        <w:widowControl/>
        <w:spacing w:line="170" w:lineRule="exact" w:before="0" w:after="14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plot (x , y 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378"/>
        </w:trPr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 l a b e l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’Time ( s ) ’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y l a b e l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’ Temperature</w:t>
            </w:r>
          </w:p>
        </w:tc>
        <w:tc>
          <w:tcPr>
            <w:tcW w:type="dxa" w:w="34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6" w:after="0"/>
              <w:ind w:left="6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(degC) ’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60" w:lineRule="exact" w:before="16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9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show ()</w:t>
      </w:r>
    </w:p>
    <w:p>
      <w:pPr>
        <w:autoSpaceDN w:val="0"/>
        <w:autoSpaceDE w:val="0"/>
        <w:widowControl/>
        <w:spacing w:line="238" w:lineRule="exact" w:before="36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This makes the code simpler to read. one problem with this approach appears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assuming we import and use multiple libraries and the different libraries have </w:t>
      </w:r>
      <w:r>
        <w:rPr>
          <w:rFonts w:ascii="CMR10" w:hAnsi="CMR10" w:eastAsia="CMR10"/>
          <w:b w:val="0"/>
          <w:i w:val="0"/>
          <w:color w:val="000000"/>
          <w:sz w:val="20"/>
        </w:rPr>
        <w:t>some functions with the same name but different use.</w:t>
      </w:r>
    </w:p>
    <w:p>
      <w:pPr>
        <w:autoSpaceDN w:val="0"/>
        <w:autoSpaceDE w:val="0"/>
        <w:widowControl/>
        <w:spacing w:line="198" w:lineRule="exact" w:before="6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45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270764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707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4.3: Plotting in Python</w:t>
      </w:r>
    </w:p>
    <w:p>
      <w:pPr>
        <w:autoSpaceDN w:val="0"/>
        <w:autoSpaceDE w:val="0"/>
        <w:widowControl/>
        <w:spacing w:line="200" w:lineRule="exact" w:before="436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200" w:lineRule="exact" w:before="4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have used 4 basic plotting function in the Matplotlib library:</w:t>
      </w:r>
    </w:p>
    <w:p>
      <w:pPr>
        <w:autoSpaceDN w:val="0"/>
        <w:autoSpaceDE w:val="0"/>
        <w:widowControl/>
        <w:spacing w:line="398" w:lineRule="exact" w:before="182" w:after="0"/>
        <w:ind w:left="1354" w:right="6768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plot()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xlabel()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ylabel()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show()</w:t>
      </w:r>
    </w:p>
    <w:p>
      <w:pPr>
        <w:autoSpaceDN w:val="0"/>
        <w:autoSpaceDE w:val="0"/>
        <w:widowControl/>
        <w:spacing w:line="198" w:lineRule="exact" w:before="498" w:after="286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4.6.2.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Plotting a Sine Curve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182"/>
        </w:trPr>
        <w:tc>
          <w:tcPr>
            <w:tcW w:type="dxa" w:w="3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numpy as np</w:t>
            </w:r>
          </w:p>
        </w:tc>
        <w:tc>
          <w:tcPr>
            <w:tcW w:type="dxa" w:w="3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40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 l t</w:t>
            </w:r>
          </w:p>
        </w:tc>
      </w:tr>
      <w:tr>
        <w:trPr>
          <w:trHeight w:hRule="exact" w:val="218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7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18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matplotlib . pyplot</w:t>
            </w:r>
          </w:p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00" w:lineRule="exact" w:before="36" w:after="2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128"/>
        <w:gridCol w:w="1128"/>
        <w:gridCol w:w="1128"/>
        <w:gridCol w:w="1128"/>
        <w:gridCol w:w="1128"/>
        <w:gridCol w:w="1128"/>
        <w:gridCol w:w="1128"/>
        <w:gridCol w:w="1128"/>
      </w:tblGrid>
      <w:tr>
        <w:trPr>
          <w:trHeight w:hRule="exact" w:val="218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58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 = [ 0 ,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4 ,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5 ,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6 ,</w:t>
            </w:r>
          </w:p>
        </w:tc>
        <w:tc>
          <w:tcPr>
            <w:tcW w:type="dxa" w:w="28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7 ]</w:t>
            </w:r>
          </w:p>
        </w:tc>
      </w:tr>
    </w:tbl>
    <w:p>
      <w:pPr>
        <w:autoSpaceDN w:val="0"/>
        <w:autoSpaceDE w:val="0"/>
        <w:widowControl/>
        <w:spacing w:line="172" w:lineRule="exact" w:before="0" w:after="0"/>
        <w:ind w:left="888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np . s i n ( x )</w:t>
      </w:r>
    </w:p>
    <w:p>
      <w:pPr>
        <w:autoSpaceDN w:val="0"/>
        <w:autoSpaceDE w:val="0"/>
        <w:widowControl/>
        <w:spacing w:line="100" w:lineRule="exact" w:before="74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96"/>
        </w:trPr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5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plot (x ,</w:t>
            </w:r>
          </w:p>
        </w:tc>
        <w:tc>
          <w:tcPr>
            <w:tcW w:type="dxa" w:w="35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y 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190"/>
        </w:trPr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x l a b e l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’ x ’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82" w:lineRule="exact" w:before="0" w:after="0"/>
        <w:ind w:left="820" w:right="633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y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y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show ()</w:t>
      </w:r>
    </w:p>
    <w:p>
      <w:pPr>
        <w:autoSpaceDN w:val="0"/>
        <w:autoSpaceDE w:val="0"/>
        <w:widowControl/>
        <w:spacing w:line="238" w:lineRule="exact" w:before="370" w:after="0"/>
        <w:ind w:left="1056" w:right="388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This gives the following plot (see Figure 4.4):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A better solution will then be:</w:t>
      </w:r>
    </w:p>
    <w:p>
      <w:pPr>
        <w:autoSpaceDN w:val="0"/>
        <w:autoSpaceDE w:val="0"/>
        <w:widowControl/>
        <w:spacing w:line="198" w:lineRule="exact" w:before="63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46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2586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586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384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4.4: Plotting a Sine function in Python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236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7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matplotlib . pyplot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 l t</w:t>
            </w:r>
          </w:p>
        </w:tc>
      </w:tr>
    </w:tbl>
    <w:p>
      <w:pPr>
        <w:autoSpaceDN w:val="0"/>
        <w:autoSpaceDE w:val="0"/>
        <w:widowControl/>
        <w:spacing w:line="160" w:lineRule="exact" w:before="1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import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numpy as np</w:t>
      </w:r>
    </w:p>
    <w:p>
      <w:pPr>
        <w:autoSpaceDN w:val="0"/>
        <w:autoSpaceDE w:val="0"/>
        <w:widowControl/>
        <w:spacing w:line="188" w:lineRule="exact" w:before="0" w:after="12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s t a r t = 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402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xstop = 2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np . pi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increment = 0.1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20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 = np . arange ( xstart , xstop , increment )</w:t>
            </w:r>
          </w:p>
        </w:tc>
      </w:tr>
    </w:tbl>
    <w:p>
      <w:pPr>
        <w:autoSpaceDN w:val="0"/>
        <w:tabs>
          <w:tab w:pos="888" w:val="left"/>
        </w:tabs>
        <w:autoSpaceDE w:val="0"/>
        <w:widowControl/>
        <w:spacing w:line="172" w:lineRule="exact" w:before="0" w:after="0"/>
        <w:ind w:left="820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9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np . s i n ( x )</w:t>
      </w:r>
    </w:p>
    <w:p>
      <w:pPr>
        <w:autoSpaceDN w:val="0"/>
        <w:tabs>
          <w:tab w:pos="2282" w:val="left"/>
        </w:tabs>
        <w:autoSpaceDE w:val="0"/>
        <w:widowControl/>
        <w:spacing w:line="190" w:lineRule="exact" w:before="0" w:after="0"/>
        <w:ind w:left="820" w:right="633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11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plot (x , 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y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x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x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y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y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show ()</w:t>
      </w:r>
    </w:p>
    <w:p>
      <w:pPr>
        <w:autoSpaceDN w:val="0"/>
        <w:autoSpaceDE w:val="0"/>
        <w:widowControl/>
        <w:spacing w:line="240" w:lineRule="exact" w:before="334" w:after="0"/>
        <w:ind w:left="1056" w:right="360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This gives the following plot (see Figure 4.5):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If you want grids you can use the grid() function.</w:t>
      </w:r>
    </w:p>
    <w:p>
      <w:pPr>
        <w:autoSpaceDN w:val="0"/>
        <w:autoSpaceDE w:val="0"/>
        <w:widowControl/>
        <w:spacing w:line="200" w:lineRule="exact" w:before="21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878" w:val="left"/>
        </w:tabs>
        <w:autoSpaceDE w:val="0"/>
        <w:widowControl/>
        <w:spacing w:line="240" w:lineRule="exact" w:before="54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4.6.1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Subplots</w:t>
      </w:r>
    </w:p>
    <w:p>
      <w:pPr>
        <w:autoSpaceDN w:val="0"/>
        <w:autoSpaceDE w:val="0"/>
        <w:widowControl/>
        <w:spacing w:line="240" w:lineRule="exact" w:before="11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subplot command enables you to display multiple plots in the same window.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Typing ”subplot(m,n,p)” partitions the figure window into an m-by-n matrix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of small subplots and selects the subplot for the current plot. The plots are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numbered along the first row of the figure window, then the second row, and so </w:t>
      </w:r>
      <w:r>
        <w:rPr>
          <w:rFonts w:ascii="CMR10" w:hAnsi="CMR10" w:eastAsia="CMR10"/>
          <w:b w:val="0"/>
          <w:i w:val="0"/>
          <w:color w:val="000000"/>
          <w:sz w:val="20"/>
        </w:rPr>
        <w:t>on. See Figure 4.6.</w:t>
      </w:r>
    </w:p>
    <w:p>
      <w:pPr>
        <w:autoSpaceDN w:val="0"/>
        <w:autoSpaceDE w:val="0"/>
        <w:widowControl/>
        <w:spacing w:line="200" w:lineRule="exact" w:before="632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4.6.3.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Creating Subplots</w:t>
      </w:r>
    </w:p>
    <w:p>
      <w:pPr>
        <w:autoSpaceDN w:val="0"/>
        <w:autoSpaceDE w:val="0"/>
        <w:widowControl/>
        <w:spacing w:line="198" w:lineRule="exact" w:before="39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47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2586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586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4.5: Plotting a Sine function in Python - Better Implementation</w:t>
      </w:r>
    </w:p>
    <w:p>
      <w:pPr>
        <w:autoSpaceDN w:val="0"/>
        <w:autoSpaceDE w:val="0"/>
        <w:widowControl/>
        <w:spacing w:line="200" w:lineRule="exact" w:before="436" w:after="8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will create and plot sin() and cos() in 2 different subplots.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23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7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matplotlib . pyplot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 l t</w:t>
            </w:r>
          </w:p>
        </w:tc>
      </w:tr>
    </w:tbl>
    <w:p>
      <w:pPr>
        <w:autoSpaceDN w:val="0"/>
        <w:autoSpaceDE w:val="0"/>
        <w:widowControl/>
        <w:spacing w:line="160" w:lineRule="exact" w:before="1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import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numpy as np</w:t>
      </w:r>
    </w:p>
    <w:p>
      <w:pPr>
        <w:autoSpaceDN w:val="0"/>
        <w:autoSpaceDE w:val="0"/>
        <w:widowControl/>
        <w:spacing w:line="252" w:lineRule="exact" w:before="0" w:after="0"/>
        <w:ind w:left="888" w:right="633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s t a r t = 0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xstop = 2</w:t>
      </w:r>
      <w:r>
        <w:rPr>
          <w:rFonts w:ascii="CMSY8" w:hAnsi="CMSY8" w:eastAsia="CMSY8"/>
          <w:b w:val="0"/>
          <w:i/>
          <w:color w:val="000000"/>
          <w:sz w:val="16"/>
        </w:rPr>
        <w:t>∗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np . pi </w:t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increment = 0.1</w:t>
      </w:r>
    </w:p>
    <w:p>
      <w:pPr>
        <w:autoSpaceDN w:val="0"/>
        <w:autoSpaceDE w:val="0"/>
        <w:widowControl/>
        <w:spacing w:line="188" w:lineRule="exact" w:before="0" w:after="0"/>
        <w:ind w:left="888" w:right="417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7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8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np . arange ( xstart , xstop , increment )</w:t>
      </w:r>
    </w:p>
    <w:p>
      <w:pPr>
        <w:autoSpaceDN w:val="0"/>
        <w:tabs>
          <w:tab w:pos="888" w:val="left"/>
        </w:tabs>
        <w:autoSpaceDE w:val="0"/>
        <w:widowControl/>
        <w:spacing w:line="190" w:lineRule="exact" w:before="0" w:after="0"/>
        <w:ind w:left="820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9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np . s i n ( x )</w:t>
      </w:r>
    </w:p>
    <w:p>
      <w:pPr>
        <w:autoSpaceDN w:val="0"/>
        <w:autoSpaceDE w:val="0"/>
        <w:widowControl/>
        <w:spacing w:line="190" w:lineRule="exact" w:before="0" w:after="0"/>
        <w:ind w:left="820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11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z = np . cos (x )</w:t>
      </w:r>
    </w:p>
    <w:p>
      <w:pPr>
        <w:autoSpaceDN w:val="0"/>
        <w:autoSpaceDE w:val="0"/>
        <w:widowControl/>
        <w:spacing w:line="100" w:lineRule="exact" w:before="74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13</w:t>
      </w:r>
    </w:p>
    <w:p>
      <w:pPr>
        <w:autoSpaceDN w:val="0"/>
        <w:autoSpaceDE w:val="0"/>
        <w:widowControl/>
        <w:spacing w:line="198" w:lineRule="exact" w:before="0" w:after="14"/>
        <w:ind w:left="820" w:right="6048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subplot (2 ,1 ,1)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3009"/>
        <w:gridCol w:w="3009"/>
        <w:gridCol w:w="3009"/>
      </w:tblGrid>
      <w:tr>
        <w:trPr>
          <w:trHeight w:hRule="exact" w:val="190"/>
        </w:trPr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16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plot (x 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y ,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9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’ g ’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86" w:lineRule="exact" w:before="0" w:after="0"/>
        <w:ind w:left="820" w:right="590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t i t l e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s i n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18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x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x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19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y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s i n ( x )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grid ()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show ()</w:t>
      </w:r>
    </w:p>
    <w:p>
      <w:pPr>
        <w:autoSpaceDN w:val="0"/>
        <w:autoSpaceDE w:val="0"/>
        <w:widowControl/>
        <w:spacing w:line="100" w:lineRule="exact" w:before="76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22</w:t>
      </w:r>
    </w:p>
    <w:p>
      <w:pPr>
        <w:autoSpaceDN w:val="0"/>
        <w:autoSpaceDE w:val="0"/>
        <w:widowControl/>
        <w:spacing w:line="196" w:lineRule="exact" w:before="0" w:after="14"/>
        <w:ind w:left="820" w:right="6048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subplot (2 ,1 ,2)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3009"/>
        <w:gridCol w:w="3009"/>
        <w:gridCol w:w="3009"/>
      </w:tblGrid>
      <w:tr>
        <w:trPr>
          <w:trHeight w:hRule="exact" w:val="190"/>
        </w:trPr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25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plot (x 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z ,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9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’ r ’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86" w:lineRule="exact" w:before="0" w:after="0"/>
        <w:ind w:left="820" w:right="590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t i t l e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cos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x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x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28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y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cos ( x )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29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grid ()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show ()</w:t>
      </w:r>
    </w:p>
    <w:p>
      <w:pPr>
        <w:autoSpaceDN w:val="0"/>
        <w:autoSpaceDE w:val="0"/>
        <w:widowControl/>
        <w:spacing w:line="198" w:lineRule="exact" w:before="37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198" w:lineRule="exact" w:before="81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48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9379" cy="2967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9379" cy="2967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4.6: Creating Subplots in Python</w:t>
      </w:r>
    </w:p>
    <w:p>
      <w:pPr>
        <w:autoSpaceDN w:val="0"/>
        <w:tabs>
          <w:tab w:pos="1878" w:val="left"/>
        </w:tabs>
        <w:autoSpaceDE w:val="0"/>
        <w:widowControl/>
        <w:spacing w:line="238" w:lineRule="exact" w:before="402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4.6.2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Exercises</w:t>
      </w:r>
    </w:p>
    <w:p>
      <w:pPr>
        <w:autoSpaceDN w:val="0"/>
        <w:autoSpaceDE w:val="0"/>
        <w:widowControl/>
        <w:spacing w:line="240" w:lineRule="exact" w:before="11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Below you find different self-paced Exercises that you should go through and </w:t>
      </w:r>
      <w:r>
        <w:rPr>
          <w:rFonts w:ascii="CMR10" w:hAnsi="CMR10" w:eastAsia="CMR10"/>
          <w:b w:val="0"/>
          <w:i w:val="0"/>
          <w:color w:val="000000"/>
          <w:sz w:val="20"/>
        </w:rPr>
        <w:t>solve on your own. The only way to learn Python is to do lots of Exercises!</w:t>
      </w:r>
    </w:p>
    <w:p>
      <w:pPr>
        <w:autoSpaceDN w:val="0"/>
        <w:autoSpaceDE w:val="0"/>
        <w:widowControl/>
        <w:spacing w:line="200" w:lineRule="exact" w:before="432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4.6.1.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sin(x) and cos(x) in 2 different plots</w:t>
      </w:r>
    </w:p>
    <w:p>
      <w:pPr>
        <w:autoSpaceDN w:val="0"/>
        <w:autoSpaceDE w:val="0"/>
        <w:widowControl/>
        <w:spacing w:line="200" w:lineRule="exact" w:before="19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Create sin(x) and cos(x) in 2 different plots.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should use all the Plotting functions listed below in your code:</w:t>
      </w:r>
    </w:p>
    <w:p>
      <w:pPr>
        <w:autoSpaceDN w:val="0"/>
        <w:autoSpaceDE w:val="0"/>
        <w:widowControl/>
        <w:spacing w:line="396" w:lineRule="exact" w:before="176" w:after="0"/>
        <w:ind w:left="1354" w:right="6624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plot()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title()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xlabel()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ylabel()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axis()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grid()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legend()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show()</w:t>
      </w:r>
    </w:p>
    <w:p>
      <w:pPr>
        <w:autoSpaceDN w:val="0"/>
        <w:autoSpaceDE w:val="0"/>
        <w:widowControl/>
        <w:spacing w:line="198" w:lineRule="exact" w:before="92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198" w:lineRule="exact" w:before="82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49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50"/>
        <w:ind w:left="0" w:right="0"/>
      </w:pPr>
    </w:p>
    <w:p>
      <w:pPr>
        <w:autoSpaceDN w:val="0"/>
        <w:autoSpaceDE w:val="0"/>
        <w:widowControl/>
        <w:spacing w:line="716" w:lineRule="exact" w:before="0" w:after="0"/>
        <w:ind w:left="1728" w:right="1728" w:firstLine="0"/>
        <w:jc w:val="center"/>
      </w:pPr>
      <w:r>
        <w:rPr>
          <w:rFonts w:ascii="CMBX12" w:hAnsi="CMBX12" w:eastAsia="CMBX12"/>
          <w:b/>
          <w:i w:val="0"/>
          <w:color w:val="000000"/>
          <w:sz w:val="41"/>
        </w:rPr>
        <w:t xml:space="preserve">Part II </w:t>
      </w:r>
      <w:r>
        <w:br/>
      </w:r>
      <w:r>
        <w:rPr>
          <w:rFonts w:ascii="CMBX12" w:hAnsi="CMBX12" w:eastAsia="CMBX12"/>
          <w:b/>
          <w:i w:val="0"/>
          <w:color w:val="000000"/>
          <w:sz w:val="50"/>
        </w:rPr>
        <w:t>Python Programming</w:t>
      </w:r>
    </w:p>
    <w:p>
      <w:pPr>
        <w:autoSpaceDN w:val="0"/>
        <w:autoSpaceDE w:val="0"/>
        <w:widowControl/>
        <w:spacing w:line="198" w:lineRule="exact" w:before="71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50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5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Python Programming</w:t>
      </w:r>
    </w:p>
    <w:p>
      <w:pPr>
        <w:autoSpaceDN w:val="0"/>
        <w:autoSpaceDE w:val="0"/>
        <w:widowControl/>
        <w:spacing w:line="238" w:lineRule="exact" w:before="72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have been through the basics in Python, such as variables, using some basic </w:t>
      </w:r>
      <w:r>
        <w:rPr>
          <w:rFonts w:ascii="CMR10" w:hAnsi="CMR10" w:eastAsia="CMR10"/>
          <w:b w:val="0"/>
          <w:i w:val="0"/>
          <w:color w:val="000000"/>
          <w:sz w:val="20"/>
        </w:rPr>
        <w:t>built-in functions, basic plotting, etc.</w:t>
      </w:r>
    </w:p>
    <w:p>
      <w:pPr>
        <w:autoSpaceDN w:val="0"/>
        <w:autoSpaceDE w:val="0"/>
        <w:widowControl/>
        <w:spacing w:line="238" w:lineRule="exact" w:before="242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may come far only using these thins, but to create real applications, you </w:t>
      </w:r>
      <w:r>
        <w:rPr>
          <w:rFonts w:ascii="CMR10" w:hAnsi="CMR10" w:eastAsia="CMR10"/>
          <w:b w:val="0"/>
          <w:i w:val="0"/>
          <w:color w:val="000000"/>
          <w:sz w:val="20"/>
        </w:rPr>
        <w:t>need to know about and use features like:</w:t>
      </w:r>
    </w:p>
    <w:p>
      <w:pPr>
        <w:autoSpaceDN w:val="0"/>
        <w:autoSpaceDE w:val="0"/>
        <w:widowControl/>
        <w:spacing w:line="382" w:lineRule="exact" w:before="128" w:after="0"/>
        <w:ind w:left="1354" w:right="6336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If ... Else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For Loops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While Loops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Arrays ...</w:t>
      </w:r>
    </w:p>
    <w:p>
      <w:pPr>
        <w:autoSpaceDN w:val="0"/>
        <w:autoSpaceDE w:val="0"/>
        <w:widowControl/>
        <w:spacing w:line="236" w:lineRule="exact" w:before="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If you are familiar with one or more other programming language, these fea-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tures should be familiar and known to you. All programming languages has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these features built-in, but the syntax is slightly different from one language to </w:t>
      </w:r>
      <w:r>
        <w:rPr>
          <w:rFonts w:ascii="CMR10" w:hAnsi="CMR10" w:eastAsia="CMR10"/>
          <w:b w:val="0"/>
          <w:i w:val="0"/>
          <w:color w:val="000000"/>
          <w:sz w:val="20"/>
        </w:rPr>
        <w:t>another.</w:t>
      </w:r>
    </w:p>
    <w:p>
      <w:pPr>
        <w:autoSpaceDN w:val="0"/>
        <w:tabs>
          <w:tab w:pos="1792" w:val="left"/>
        </w:tabs>
        <w:autoSpaceDE w:val="0"/>
        <w:widowControl/>
        <w:spacing w:line="286" w:lineRule="exact" w:before="388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5.1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If ... Else</w:t>
      </w:r>
    </w:p>
    <w:p>
      <w:pPr>
        <w:autoSpaceDN w:val="0"/>
        <w:autoSpaceDE w:val="0"/>
        <w:widowControl/>
        <w:spacing w:line="198" w:lineRule="exact" w:before="216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An ”if statement” is written by using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if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keyword.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are some Examples how you use a If sentences in Python:</w:t>
      </w:r>
    </w:p>
    <w:p>
      <w:pPr>
        <w:autoSpaceDN w:val="0"/>
        <w:autoSpaceDE w:val="0"/>
        <w:widowControl/>
        <w:spacing w:line="198" w:lineRule="exact" w:before="17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5.1.1.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Using For Loops in Python</w:t>
      </w:r>
    </w:p>
    <w:p>
      <w:pPr>
        <w:autoSpaceDN w:val="0"/>
        <w:autoSpaceDE w:val="0"/>
        <w:widowControl/>
        <w:spacing w:line="190" w:lineRule="exact" w:before="222" w:after="0"/>
        <w:ind w:left="888" w:right="734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a = 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b = 8</w:t>
      </w:r>
    </w:p>
    <w:p>
      <w:pPr>
        <w:autoSpaceDN w:val="0"/>
        <w:autoSpaceDE w:val="0"/>
        <w:widowControl/>
        <w:spacing w:line="100" w:lineRule="exact" w:before="74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178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8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224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 f</w:t>
            </w:r>
          </w:p>
        </w:tc>
        <w:tc>
          <w:tcPr>
            <w:tcW w:type="dxa" w:w="10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b :</w:t>
            </w:r>
          </w:p>
        </w:tc>
        <w:tc>
          <w:tcPr>
            <w:tcW w:type="dxa" w:w="3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8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g r e a t e r</w:t>
            </w:r>
          </w:p>
        </w:tc>
        <w:tc>
          <w:tcPr>
            <w:tcW w:type="dxa" w:w="451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than b”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23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78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</w:p>
        </w:tc>
        <w:tc>
          <w:tcPr>
            <w:tcW w:type="dxa" w:w="1504"/>
            <w:vMerge/>
            <w:tcBorders/>
          </w:tcPr>
          <w:p/>
        </w:tc>
        <w:tc>
          <w:tcPr>
            <w:tcW w:type="dxa" w:w="10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20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”a</w:t>
            </w:r>
          </w:p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00" w:lineRule="exact" w:before="38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170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8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 f</w:t>
            </w:r>
          </w:p>
        </w:tc>
        <w:tc>
          <w:tcPr>
            <w:tcW w:type="dxa" w:w="10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8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a :</w:t>
            </w:r>
          </w:p>
        </w:tc>
        <w:tc>
          <w:tcPr>
            <w:tcW w:type="dxa" w:w="3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8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g r e a t e r</w:t>
            </w:r>
          </w:p>
        </w:tc>
        <w:tc>
          <w:tcPr>
            <w:tcW w:type="dxa" w:w="32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than a”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240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6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</w:p>
        </w:tc>
        <w:tc>
          <w:tcPr>
            <w:tcW w:type="dxa" w:w="1504"/>
            <w:vMerge/>
            <w:tcBorders/>
          </w:tcPr>
          <w:p/>
        </w:tc>
        <w:tc>
          <w:tcPr>
            <w:tcW w:type="dxa" w:w="10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20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”b</w:t>
            </w:r>
          </w:p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00" w:lineRule="exact" w:before="36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9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162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64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10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 f</w:t>
            </w:r>
          </w:p>
        </w:tc>
        <w:tc>
          <w:tcPr>
            <w:tcW w:type="dxa" w:w="10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 == b :</w:t>
            </w:r>
          </w:p>
        </w:tc>
        <w:tc>
          <w:tcPr>
            <w:tcW w:type="dxa" w:w="3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6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equal</w:t>
            </w:r>
          </w:p>
        </w:tc>
        <w:tc>
          <w:tcPr>
            <w:tcW w:type="dxa" w:w="32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to b”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260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94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11</w:t>
            </w:r>
          </w:p>
        </w:tc>
        <w:tc>
          <w:tcPr>
            <w:tcW w:type="dxa" w:w="1504"/>
            <w:vMerge/>
            <w:tcBorders/>
          </w:tcPr>
          <w:p/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20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”a</w:t>
            </w:r>
          </w:p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8" w:lineRule="exact" w:before="5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5.1: Using Arrays in Python</w:t>
      </w:r>
    </w:p>
    <w:p>
      <w:pPr>
        <w:autoSpaceDN w:val="0"/>
        <w:autoSpaceDE w:val="0"/>
        <w:widowControl/>
        <w:spacing w:line="198" w:lineRule="exact" w:before="4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51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Try to change the values for a and b.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Using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If - Else</w:t>
      </w:r>
      <w:r>
        <w:rPr>
          <w:rFonts w:ascii="CMR10" w:hAnsi="CMR10" w:eastAsia="CMR10"/>
          <w:b w:val="0"/>
          <w:i w:val="0"/>
          <w:color w:val="000000"/>
          <w:sz w:val="20"/>
        </w:rPr>
        <w:t>:</w:t>
      </w:r>
    </w:p>
    <w:p>
      <w:pPr>
        <w:autoSpaceDN w:val="0"/>
        <w:autoSpaceDE w:val="0"/>
        <w:widowControl/>
        <w:spacing w:line="182" w:lineRule="exact" w:before="116" w:after="22"/>
        <w:ind w:left="888" w:right="7470" w:firstLine="0"/>
        <w:jc w:val="both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a = 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b = 8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003"/>
        <w:gridCol w:w="1003"/>
        <w:gridCol w:w="1003"/>
        <w:gridCol w:w="1003"/>
        <w:gridCol w:w="1003"/>
        <w:gridCol w:w="1003"/>
        <w:gridCol w:w="1003"/>
        <w:gridCol w:w="1003"/>
        <w:gridCol w:w="1003"/>
      </w:tblGrid>
      <w:tr>
        <w:trPr>
          <w:trHeight w:hRule="exact" w:val="172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8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22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 f</w:t>
            </w:r>
          </w:p>
        </w:tc>
        <w:tc>
          <w:tcPr>
            <w:tcW w:type="dxa" w:w="10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b :</w:t>
            </w:r>
          </w:p>
        </w:tc>
        <w:tc>
          <w:tcPr>
            <w:tcW w:type="dxa" w:w="3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8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g r e a t e r</w:t>
            </w:r>
          </w:p>
        </w:tc>
        <w:tc>
          <w:tcPr>
            <w:tcW w:type="dxa" w:w="1020"/>
            <w:gridSpan w:val="2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than b”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  <w:tc>
          <w:tcPr>
            <w:tcW w:type="dxa" w:w="12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9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a and b are</w:t>
            </w:r>
          </w:p>
        </w:tc>
        <w:tc>
          <w:tcPr>
            <w:tcW w:type="dxa" w:w="227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90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equal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18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0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</w:p>
        </w:tc>
        <w:tc>
          <w:tcPr>
            <w:tcW w:type="dxa" w:w="1264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54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”a</w:t>
            </w:r>
          </w:p>
        </w:tc>
        <w:tc>
          <w:tcPr>
            <w:tcW w:type="dxa" w:w="1003"/>
            <w:vMerge/>
            <w:tcBorders/>
          </w:tcPr>
          <w:p/>
        </w:tc>
        <w:tc>
          <w:tcPr>
            <w:tcW w:type="dxa" w:w="1003"/>
            <w:vMerge/>
            <w:tcBorders/>
          </w:tcPr>
          <w:p/>
        </w:tc>
        <w:tc>
          <w:tcPr>
            <w:tcW w:type="dxa" w:w="2006"/>
            <w:gridSpan w:val="2"/>
            <w:vMerge/>
            <w:tcBorders/>
          </w:tcPr>
          <w:p/>
        </w:tc>
        <w:tc>
          <w:tcPr>
            <w:tcW w:type="dxa" w:w="1003"/>
            <w:vMerge/>
            <w:tcBorders/>
          </w:tcPr>
          <w:p/>
        </w:tc>
        <w:tc>
          <w:tcPr>
            <w:tcW w:type="dxa" w:w="1003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94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</w:p>
        </w:tc>
        <w:tc>
          <w:tcPr>
            <w:tcW w:type="dxa" w:w="1264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2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e l s 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:</w:t>
            </w:r>
          </w:p>
        </w:tc>
        <w:tc>
          <w:tcPr>
            <w:tcW w:type="dxa" w:w="3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3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8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3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g r e a t e r</w:t>
            </w:r>
          </w:p>
        </w:tc>
        <w:tc>
          <w:tcPr>
            <w:tcW w:type="dxa" w:w="74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3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than a</w:t>
            </w:r>
          </w:p>
        </w:tc>
        <w:tc>
          <w:tcPr>
            <w:tcW w:type="dxa" w:w="28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3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or</w:t>
            </w:r>
          </w:p>
        </w:tc>
        <w:tc>
          <w:tcPr>
            <w:tcW w:type="dxa" w:w="1003"/>
            <w:vMerge/>
            <w:tcBorders/>
          </w:tcPr>
          <w:p/>
        </w:tc>
        <w:tc>
          <w:tcPr>
            <w:tcW w:type="dxa" w:w="1003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42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</w:p>
        </w:tc>
        <w:tc>
          <w:tcPr>
            <w:tcW w:type="dxa" w:w="1264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48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”b</w:t>
            </w:r>
          </w:p>
        </w:tc>
        <w:tc>
          <w:tcPr>
            <w:tcW w:type="dxa" w:w="1003"/>
            <w:vMerge/>
            <w:tcBorders/>
          </w:tcPr>
          <w:p/>
        </w:tc>
        <w:tc>
          <w:tcPr>
            <w:tcW w:type="dxa" w:w="1003"/>
            <w:vMerge/>
            <w:tcBorders/>
          </w:tcPr>
          <w:p/>
        </w:tc>
        <w:tc>
          <w:tcPr>
            <w:tcW w:type="dxa" w:w="1003"/>
            <w:vMerge/>
            <w:tcBorders/>
          </w:tcPr>
          <w:p/>
        </w:tc>
        <w:tc>
          <w:tcPr>
            <w:tcW w:type="dxa" w:w="1003"/>
            <w:vMerge/>
            <w:tcBorders/>
          </w:tcPr>
          <w:p/>
        </w:tc>
        <w:tc>
          <w:tcPr>
            <w:tcW w:type="dxa" w:w="1003"/>
            <w:vMerge/>
            <w:tcBorders/>
          </w:tcPr>
          <w:p/>
        </w:tc>
        <w:tc>
          <w:tcPr>
            <w:tcW w:type="dxa" w:w="100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8" w:lineRule="exact" w:before="9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5.2: Using Arrays in Python</w:t>
      </w:r>
    </w:p>
    <w:p>
      <w:pPr>
        <w:autoSpaceDN w:val="0"/>
        <w:autoSpaceDE w:val="0"/>
        <w:widowControl/>
        <w:spacing w:line="200" w:lineRule="exact" w:before="45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Using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Elif</w:t>
      </w:r>
      <w:r>
        <w:rPr>
          <w:rFonts w:ascii="CMR10" w:hAnsi="CMR10" w:eastAsia="CMR10"/>
          <w:b w:val="0"/>
          <w:i w:val="0"/>
          <w:color w:val="000000"/>
          <w:sz w:val="20"/>
        </w:rPr>
        <w:t>:</w:t>
      </w:r>
    </w:p>
    <w:p>
      <w:pPr>
        <w:autoSpaceDN w:val="0"/>
        <w:autoSpaceDE w:val="0"/>
        <w:widowControl/>
        <w:spacing w:line="182" w:lineRule="exact" w:before="118" w:after="24"/>
        <w:ind w:left="888" w:right="7470" w:firstLine="0"/>
        <w:jc w:val="both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a = 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b = 8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128"/>
        <w:gridCol w:w="1128"/>
        <w:gridCol w:w="1128"/>
        <w:gridCol w:w="1128"/>
        <w:gridCol w:w="1128"/>
        <w:gridCol w:w="1128"/>
        <w:gridCol w:w="1128"/>
        <w:gridCol w:w="1128"/>
      </w:tblGrid>
      <w:tr>
        <w:trPr>
          <w:trHeight w:hRule="exact" w:val="17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6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22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 f</w:t>
            </w:r>
          </w:p>
        </w:tc>
        <w:tc>
          <w:tcPr>
            <w:tcW w:type="dxa" w:w="104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b :</w:t>
            </w:r>
          </w:p>
        </w:tc>
        <w:tc>
          <w:tcPr>
            <w:tcW w:type="dxa" w:w="3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800"/>
            <w:gridSpan w:val="2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g r e a t e r</w:t>
            </w:r>
          </w:p>
        </w:tc>
        <w:tc>
          <w:tcPr>
            <w:tcW w:type="dxa" w:w="451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0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than b”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18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0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</w:p>
        </w:tc>
        <w:tc>
          <w:tcPr>
            <w:tcW w:type="dxa" w:w="1264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54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”a</w:t>
            </w:r>
          </w:p>
        </w:tc>
        <w:tc>
          <w:tcPr>
            <w:tcW w:type="dxa" w:w="1128"/>
            <w:vMerge/>
            <w:tcBorders/>
          </w:tcPr>
          <w:p/>
        </w:tc>
        <w:tc>
          <w:tcPr>
            <w:tcW w:type="dxa" w:w="2256"/>
            <w:gridSpan w:val="2"/>
            <w:vMerge/>
            <w:tcBorders/>
          </w:tcPr>
          <w:p/>
        </w:tc>
        <w:tc>
          <w:tcPr>
            <w:tcW w:type="dxa" w:w="1128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96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</w:p>
        </w:tc>
        <w:tc>
          <w:tcPr>
            <w:tcW w:type="dxa" w:w="424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e l i f</w:t>
            </w:r>
          </w:p>
        </w:tc>
        <w:tc>
          <w:tcPr>
            <w:tcW w:type="dxa" w:w="8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a :</w:t>
            </w:r>
          </w:p>
        </w:tc>
        <w:tc>
          <w:tcPr>
            <w:tcW w:type="dxa" w:w="3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800"/>
            <w:gridSpan w:val="2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g r e a t e r</w:t>
            </w:r>
          </w:p>
        </w:tc>
        <w:tc>
          <w:tcPr>
            <w:tcW w:type="dxa" w:w="451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2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than a”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138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38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</w:p>
        </w:tc>
        <w:tc>
          <w:tcPr>
            <w:tcW w:type="dxa" w:w="1264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48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”b</w:t>
            </w:r>
          </w:p>
        </w:tc>
        <w:tc>
          <w:tcPr>
            <w:tcW w:type="dxa" w:w="1128"/>
            <w:vMerge/>
            <w:tcBorders/>
          </w:tcPr>
          <w:p/>
        </w:tc>
        <w:tc>
          <w:tcPr>
            <w:tcW w:type="dxa" w:w="2256"/>
            <w:gridSpan w:val="2"/>
            <w:vMerge/>
            <w:tcBorders/>
          </w:tcPr>
          <w:p/>
        </w:tc>
        <w:tc>
          <w:tcPr>
            <w:tcW w:type="dxa" w:w="1128"/>
            <w:vMerge/>
            <w:tcBorders/>
          </w:tcPr>
          <w:p/>
        </w:tc>
      </w:tr>
      <w:tr>
        <w:trPr>
          <w:trHeight w:hRule="exact" w:val="241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94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</w:p>
        </w:tc>
        <w:tc>
          <w:tcPr>
            <w:tcW w:type="dxa" w:w="424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e l i f</w:t>
            </w:r>
          </w:p>
        </w:tc>
        <w:tc>
          <w:tcPr>
            <w:tcW w:type="dxa" w:w="8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 == b :</w:t>
            </w:r>
          </w:p>
        </w:tc>
        <w:tc>
          <w:tcPr>
            <w:tcW w:type="dxa" w:w="3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3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6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3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equal</w:t>
            </w:r>
          </w:p>
        </w:tc>
        <w:tc>
          <w:tcPr>
            <w:tcW w:type="dxa" w:w="4710"/>
            <w:gridSpan w:val="2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38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to b”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173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40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</w:p>
        </w:tc>
        <w:tc>
          <w:tcPr>
            <w:tcW w:type="dxa" w:w="1264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54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”a</w:t>
            </w:r>
          </w:p>
        </w:tc>
        <w:tc>
          <w:tcPr>
            <w:tcW w:type="dxa" w:w="1128"/>
            <w:vMerge/>
            <w:tcBorders/>
          </w:tcPr>
          <w:p/>
        </w:tc>
        <w:tc>
          <w:tcPr>
            <w:tcW w:type="dxa" w:w="1128"/>
            <w:vMerge/>
            <w:tcBorders/>
          </w:tcPr>
          <w:p/>
        </w:tc>
        <w:tc>
          <w:tcPr>
            <w:tcW w:type="dxa" w:w="225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8" w:lineRule="exact" w:before="9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5.3: Using Arrays in Python</w:t>
      </w:r>
    </w:p>
    <w:p>
      <w:pPr>
        <w:autoSpaceDN w:val="0"/>
        <w:autoSpaceDE w:val="0"/>
        <w:widowControl/>
        <w:spacing w:line="238" w:lineRule="exact" w:before="42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Note! Python uses ”elif” not ”elseif” like many other programming languages </w:t>
      </w:r>
      <w:r>
        <w:rPr>
          <w:rFonts w:ascii="CMR10" w:hAnsi="CMR10" w:eastAsia="CMR10"/>
          <w:b w:val="0"/>
          <w:i w:val="0"/>
          <w:color w:val="000000"/>
          <w:sz w:val="20"/>
        </w:rPr>
        <w:t>do.</w:t>
      </w:r>
    </w:p>
    <w:p>
      <w:pPr>
        <w:autoSpaceDN w:val="0"/>
        <w:autoSpaceDE w:val="0"/>
        <w:widowControl/>
        <w:spacing w:line="200" w:lineRule="exact" w:before="24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5.2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Arrays</w:t>
      </w:r>
    </w:p>
    <w:p>
      <w:pPr>
        <w:autoSpaceDN w:val="0"/>
        <w:autoSpaceDE w:val="0"/>
        <w:widowControl/>
        <w:spacing w:line="200" w:lineRule="exact" w:before="21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An array is a special variable, which can hold more than one value at a time.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are some Examples how you can create and use Arrays in Python:</w:t>
      </w:r>
    </w:p>
    <w:p>
      <w:pPr>
        <w:autoSpaceDN w:val="0"/>
        <w:autoSpaceDE w:val="0"/>
        <w:widowControl/>
        <w:spacing w:line="198" w:lineRule="exact" w:before="200" w:after="24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5.2.1.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Using For Loops in Python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256"/>
        </w:trPr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data = [ 1 . 6 ,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3.4 ,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5.5 ,</w:t>
            </w:r>
          </w:p>
        </w:tc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9 . 4 ]</w:t>
            </w:r>
          </w:p>
        </w:tc>
      </w:tr>
    </w:tbl>
    <w:p>
      <w:pPr>
        <w:autoSpaceDN w:val="0"/>
        <w:tabs>
          <w:tab w:pos="888" w:val="left"/>
        </w:tabs>
        <w:autoSpaceDE w:val="0"/>
        <w:widowControl/>
        <w:spacing w:line="184" w:lineRule="exact" w:before="0" w:after="22"/>
        <w:ind w:left="820" w:right="648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N =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len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data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(N)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data [ 2 ]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8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9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data [ 2 ] = 7.3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10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data [ 2 ]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190"/>
        </w:trPr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14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60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data :</w:t>
            </w:r>
          </w:p>
        </w:tc>
      </w:tr>
      <w:tr>
        <w:trPr>
          <w:trHeight w:hRule="exact" w:val="198"/>
        </w:trPr>
        <w:tc>
          <w:tcPr>
            <w:tcW w:type="dxa" w:w="6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6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15</w:t>
            </w:r>
          </w:p>
        </w:tc>
        <w:tc>
          <w:tcPr>
            <w:tcW w:type="dxa" w:w="6874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x )</w:t>
            </w:r>
          </w:p>
        </w:tc>
      </w:tr>
    </w:tbl>
    <w:p>
      <w:pPr>
        <w:autoSpaceDN w:val="0"/>
        <w:autoSpaceDE w:val="0"/>
        <w:widowControl/>
        <w:spacing w:line="198" w:lineRule="exact" w:before="44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52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p>
      <w:pPr>
        <w:autoSpaceDN w:val="0"/>
        <w:autoSpaceDE w:val="0"/>
        <w:widowControl/>
        <w:spacing w:line="186" w:lineRule="exact" w:before="0" w:after="22"/>
        <w:ind w:left="820" w:right="619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17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18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data . append ( 1 1 . 4 )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19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20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N =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len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data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22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23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(N)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24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194"/>
        </w:trPr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26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60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data :</w:t>
            </w:r>
          </w:p>
        </w:tc>
      </w:tr>
      <w:tr>
        <w:trPr>
          <w:trHeight w:hRule="exact" w:val="194"/>
        </w:trPr>
        <w:tc>
          <w:tcPr>
            <w:tcW w:type="dxa" w:w="6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2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27</w:t>
            </w:r>
          </w:p>
        </w:tc>
        <w:tc>
          <w:tcPr>
            <w:tcW w:type="dxa" w:w="6874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2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x )</w:t>
            </w:r>
          </w:p>
        </w:tc>
      </w:tr>
    </w:tbl>
    <w:p>
      <w:pPr>
        <w:autoSpaceDN w:val="0"/>
        <w:autoSpaceDE w:val="0"/>
        <w:widowControl/>
        <w:spacing w:line="200" w:lineRule="exact" w:before="9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5.4: Using Arrays in Python</w:t>
      </w:r>
    </w:p>
    <w:p>
      <w:pPr>
        <w:autoSpaceDN w:val="0"/>
        <w:autoSpaceDE w:val="0"/>
        <w:widowControl/>
        <w:spacing w:line="200" w:lineRule="exact" w:before="458" w:after="12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define an array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190"/>
        </w:trPr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data = [ 1 . 6 ,</w:t>
            </w:r>
          </w:p>
        </w:tc>
        <w:tc>
          <w:tcPr>
            <w:tcW w:type="dxa" w:w="5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3.4 ,</w:t>
            </w:r>
          </w:p>
        </w:tc>
        <w:tc>
          <w:tcPr>
            <w:tcW w:type="dxa" w:w="5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5.5 ,</w:t>
            </w:r>
          </w:p>
        </w:tc>
        <w:tc>
          <w:tcPr>
            <w:tcW w:type="dxa" w:w="459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9 . 4 ]</w:t>
            </w:r>
          </w:p>
        </w:tc>
      </w:tr>
    </w:tbl>
    <w:p>
      <w:pPr>
        <w:autoSpaceDN w:val="0"/>
        <w:autoSpaceDE w:val="0"/>
        <w:widowControl/>
        <w:spacing w:line="200" w:lineRule="exact" w:before="390" w:after="12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also use text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19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58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</w:p>
        </w:tc>
        <w:tc>
          <w:tcPr>
            <w:tcW w:type="dxa" w:w="196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 a r l i s t = [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”Volvo”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9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 Tesla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399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7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”Ford”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]</w:t>
            </w:r>
          </w:p>
        </w:tc>
      </w:tr>
    </w:tbl>
    <w:p>
      <w:pPr>
        <w:autoSpaceDN w:val="0"/>
        <w:autoSpaceDE w:val="0"/>
        <w:widowControl/>
        <w:spacing w:line="198" w:lineRule="exact" w:before="392" w:after="128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use Arrays in Loops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176"/>
        </w:trPr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60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data :</w:t>
            </w:r>
          </w:p>
        </w:tc>
      </w:tr>
      <w:tr>
        <w:trPr>
          <w:trHeight w:hRule="exact" w:val="202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70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</w:p>
        </w:tc>
        <w:tc>
          <w:tcPr>
            <w:tcW w:type="dxa" w:w="6874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2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x )</w:t>
            </w:r>
          </w:p>
        </w:tc>
      </w:tr>
    </w:tbl>
    <w:p>
      <w:pPr>
        <w:autoSpaceDN w:val="0"/>
        <w:autoSpaceDE w:val="0"/>
        <w:widowControl/>
        <w:spacing w:line="198" w:lineRule="exact" w:before="39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return the number of elements in the array like this:</w:t>
      </w:r>
    </w:p>
    <w:p>
      <w:pPr>
        <w:autoSpaceDN w:val="0"/>
        <w:autoSpaceDE w:val="0"/>
        <w:widowControl/>
        <w:spacing w:line="160" w:lineRule="exact" w:before="140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N =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len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data )</w:t>
      </w:r>
    </w:p>
    <w:p>
      <w:pPr>
        <w:autoSpaceDN w:val="0"/>
        <w:autoSpaceDE w:val="0"/>
        <w:widowControl/>
        <w:spacing w:line="200" w:lineRule="exact" w:before="40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get a specific value inside the array like this:</w:t>
      </w:r>
    </w:p>
    <w:p>
      <w:pPr>
        <w:autoSpaceDN w:val="0"/>
        <w:autoSpaceDE w:val="0"/>
        <w:widowControl/>
        <w:spacing w:line="160" w:lineRule="exact" w:before="138" w:after="1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index = 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192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 = cars [ index ]</w:t>
            </w:r>
          </w:p>
        </w:tc>
      </w:tr>
    </w:tbl>
    <w:p>
      <w:pPr>
        <w:autoSpaceDN w:val="0"/>
        <w:autoSpaceDE w:val="0"/>
        <w:widowControl/>
        <w:spacing w:line="200" w:lineRule="exact" w:before="392" w:after="12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use the append() method to add an element to an array: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188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data . append ( 1 1 . 4 )</w:t>
            </w:r>
          </w:p>
        </w:tc>
      </w:tr>
    </w:tbl>
    <w:p>
      <w:pPr>
        <w:autoSpaceDN w:val="0"/>
        <w:autoSpaceDE w:val="0"/>
        <w:widowControl/>
        <w:spacing w:line="200" w:lineRule="exact" w:before="592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240" w:lineRule="exact" w:before="43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have many built in methods you can use in combination with arrays, like </w:t>
      </w:r>
      <w:r>
        <w:rPr>
          <w:rFonts w:ascii="CMR10" w:hAnsi="CMR10" w:eastAsia="CMR10"/>
          <w:b w:val="0"/>
          <w:i w:val="0"/>
          <w:color w:val="000000"/>
          <w:sz w:val="20"/>
        </w:rPr>
        <w:t>sort(), clear(), copy(), count(), insert(), remove(), etc.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should look test all these methods.</w:t>
      </w:r>
    </w:p>
    <w:p>
      <w:pPr>
        <w:autoSpaceDN w:val="0"/>
        <w:autoSpaceDE w:val="0"/>
        <w:widowControl/>
        <w:spacing w:line="198" w:lineRule="exact" w:before="166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53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0"/>
        <w:ind w:left="0" w:right="0"/>
      </w:pPr>
    </w:p>
    <w:p>
      <w:pPr>
        <w:autoSpaceDN w:val="0"/>
        <w:tabs>
          <w:tab w:pos="1792" w:val="left"/>
        </w:tabs>
        <w:autoSpaceDE w:val="0"/>
        <w:widowControl/>
        <w:spacing w:line="288" w:lineRule="exact" w:before="0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5.3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For Loops</w:t>
      </w:r>
    </w:p>
    <w:p>
      <w:pPr>
        <w:autoSpaceDN w:val="0"/>
        <w:autoSpaceDE w:val="0"/>
        <w:widowControl/>
        <w:spacing w:line="240" w:lineRule="exact" w:before="174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 For loop is used for iterating over a sequence. I guess all your programs will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use one or more For loops. So if you have not used For loops before, make sure </w:t>
      </w:r>
      <w:r>
        <w:rPr>
          <w:rFonts w:ascii="CMR10" w:hAnsi="CMR10" w:eastAsia="CMR10"/>
          <w:b w:val="0"/>
          <w:i w:val="0"/>
          <w:color w:val="000000"/>
          <w:sz w:val="20"/>
        </w:rPr>
        <w:t>to learn it now.</w:t>
      </w:r>
    </w:p>
    <w:p>
      <w:pPr>
        <w:autoSpaceDN w:val="0"/>
        <w:autoSpaceDE w:val="0"/>
        <w:widowControl/>
        <w:spacing w:line="200" w:lineRule="exact" w:before="278" w:after="12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Below you see a basic example how you can use a For loop in Python: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182"/>
        </w:trPr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2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9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(1 ,</w:t>
            </w:r>
          </w:p>
        </w:tc>
        <w:tc>
          <w:tcPr>
            <w:tcW w:type="dxa" w:w="511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10) :</w:t>
            </w:r>
          </w:p>
        </w:tc>
      </w:tr>
      <w:tr>
        <w:trPr>
          <w:trHeight w:hRule="exact" w:val="198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6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</w:p>
        </w:tc>
        <w:tc>
          <w:tcPr>
            <w:tcW w:type="dxa" w:w="1764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2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i )</w:t>
            </w:r>
          </w:p>
        </w:tc>
        <w:tc>
          <w:tcPr>
            <w:tcW w:type="dxa" w:w="15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8" w:lineRule="exact" w:before="33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For loop is probably one of the most useful feature in Python (or in any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kind of programming language). Below you will see different examples how you </w:t>
      </w:r>
      <w:r>
        <w:rPr>
          <w:rFonts w:ascii="CMR10" w:hAnsi="CMR10" w:eastAsia="CMR10"/>
          <w:b w:val="0"/>
          <w:i w:val="0"/>
          <w:color w:val="000000"/>
          <w:sz w:val="20"/>
        </w:rPr>
        <w:t>can use a For loop in Python.</w:t>
      </w:r>
    </w:p>
    <w:p>
      <w:pPr>
        <w:autoSpaceDN w:val="0"/>
        <w:autoSpaceDE w:val="0"/>
        <w:widowControl/>
        <w:spacing w:line="198" w:lineRule="exact" w:before="428" w:after="27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5.3.1.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Using For Loops in Python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208"/>
        </w:trPr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data = [ 1 . 6 ,</w:t>
            </w:r>
          </w:p>
        </w:tc>
        <w:tc>
          <w:tcPr>
            <w:tcW w:type="dxa" w:w="5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3.4 ,</w:t>
            </w:r>
          </w:p>
        </w:tc>
        <w:tc>
          <w:tcPr>
            <w:tcW w:type="dxa" w:w="5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5.5 ,</w:t>
            </w:r>
          </w:p>
        </w:tc>
        <w:tc>
          <w:tcPr>
            <w:tcW w:type="dxa" w:w="459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9 . 4 ]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188"/>
        </w:trPr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38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data :</w:t>
            </w:r>
          </w:p>
        </w:tc>
      </w:tr>
      <w:tr>
        <w:trPr>
          <w:trHeight w:hRule="exact" w:val="22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8" w:after="0"/>
              <w:ind w:left="0" w:right="14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4620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1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x )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5</w:t>
      </w:r>
    </w:p>
    <w:p>
      <w:pPr>
        <w:autoSpaceDN w:val="0"/>
        <w:autoSpaceDE w:val="0"/>
        <w:widowControl/>
        <w:spacing w:line="100" w:lineRule="exact" w:before="90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220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6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</w:p>
        </w:tc>
        <w:tc>
          <w:tcPr>
            <w:tcW w:type="dxa" w:w="20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 a r l i s t = [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”Volvo”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9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 Tesla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29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7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”Ford”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]</w:t>
            </w:r>
          </w:p>
        </w:tc>
      </w:tr>
    </w:tbl>
    <w:p>
      <w:pPr>
        <w:autoSpaceDN w:val="0"/>
        <w:autoSpaceDE w:val="0"/>
        <w:widowControl/>
        <w:spacing w:line="100" w:lineRule="exact" w:before="36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192"/>
        </w:trPr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4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car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38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 a r l i s t :</w:t>
            </w:r>
          </w:p>
        </w:tc>
      </w:tr>
      <w:tr>
        <w:trPr>
          <w:trHeight w:hRule="exact" w:val="232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4" w:after="0"/>
              <w:ind w:left="0" w:right="14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10</w:t>
            </w:r>
          </w:p>
        </w:tc>
        <w:tc>
          <w:tcPr>
            <w:tcW w:type="dxa" w:w="48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car )</w:t>
            </w:r>
          </w:p>
        </w:tc>
      </w:tr>
    </w:tbl>
    <w:p>
      <w:pPr>
        <w:autoSpaceDN w:val="0"/>
        <w:autoSpaceDE w:val="0"/>
        <w:widowControl/>
        <w:spacing w:line="200" w:lineRule="exact" w:before="5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5.5: Using For Loops in Python</w:t>
      </w:r>
    </w:p>
    <w:p>
      <w:pPr>
        <w:autoSpaceDN w:val="0"/>
        <w:autoSpaceDE w:val="0"/>
        <w:widowControl/>
        <w:spacing w:line="198" w:lineRule="exact" w:before="43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range() function is handy yo use in For Loops:</w:t>
      </w:r>
    </w:p>
    <w:p>
      <w:pPr>
        <w:autoSpaceDN w:val="0"/>
        <w:autoSpaceDE w:val="0"/>
        <w:widowControl/>
        <w:spacing w:line="160" w:lineRule="exact" w:before="13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N = 10</w:t>
      </w:r>
    </w:p>
    <w:p>
      <w:pPr>
        <w:autoSpaceDN w:val="0"/>
        <w:autoSpaceDE w:val="0"/>
        <w:widowControl/>
        <w:spacing w:line="100" w:lineRule="exact" w:before="74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188"/>
        </w:trPr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60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(N) :</w:t>
            </w:r>
          </w:p>
        </w:tc>
      </w:tr>
      <w:tr>
        <w:trPr>
          <w:trHeight w:hRule="exact" w:val="20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8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6874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2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x )</w:t>
            </w:r>
          </w:p>
        </w:tc>
      </w:tr>
    </w:tbl>
    <w:p>
      <w:pPr>
        <w:autoSpaceDN w:val="0"/>
        <w:autoSpaceDE w:val="0"/>
        <w:widowControl/>
        <w:spacing w:line="238" w:lineRule="exact" w:before="33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range()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function returns a sequence of numbers, starting from 0 by default, </w:t>
      </w:r>
      <w:r>
        <w:rPr>
          <w:rFonts w:ascii="CMR10" w:hAnsi="CMR10" w:eastAsia="CMR10"/>
          <w:b w:val="0"/>
          <w:i w:val="0"/>
          <w:color w:val="000000"/>
          <w:sz w:val="20"/>
        </w:rPr>
        <w:t>and increments by 1 (by default), and ends at a specified number.</w:t>
      </w:r>
    </w:p>
    <w:p>
      <w:pPr>
        <w:autoSpaceDN w:val="0"/>
        <w:autoSpaceDE w:val="0"/>
        <w:widowControl/>
        <w:spacing w:line="200" w:lineRule="exact" w:before="280" w:after="12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also use the range() function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422"/>
        </w:trPr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s t a r t = 4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stop= 12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#but</w:t>
            </w:r>
          </w:p>
        </w:tc>
        <w:tc>
          <w:tcPr>
            <w:tcW w:type="dxa" w:w="4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not</w:t>
            </w:r>
          </w:p>
        </w:tc>
        <w:tc>
          <w:tcPr>
            <w:tcW w:type="dxa" w:w="51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including</w:t>
            </w:r>
          </w:p>
        </w:tc>
      </w:tr>
    </w:tbl>
    <w:p>
      <w:pPr>
        <w:autoSpaceDN w:val="0"/>
        <w:autoSpaceDE w:val="0"/>
        <w:widowControl/>
        <w:spacing w:line="100" w:lineRule="exact" w:before="14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190"/>
        </w:trPr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1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start ,</w:t>
            </w:r>
          </w:p>
        </w:tc>
        <w:tc>
          <w:tcPr>
            <w:tcW w:type="dxa" w:w="32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stop ) :</w:t>
            </w:r>
          </w:p>
        </w:tc>
      </w:tr>
      <w:tr>
        <w:trPr>
          <w:trHeight w:hRule="exact" w:val="242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6" w:after="0"/>
              <w:ind w:left="0" w:right="14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</w:p>
        </w:tc>
        <w:tc>
          <w:tcPr>
            <w:tcW w:type="dxa" w:w="21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1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x )</w:t>
            </w:r>
          </w:p>
        </w:tc>
        <w:tc>
          <w:tcPr>
            <w:tcW w:type="dxa" w:w="15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0" w:lineRule="exact" w:before="33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Finally, you can also use the range() function like this:</w:t>
      </w:r>
    </w:p>
    <w:p>
      <w:pPr>
        <w:autoSpaceDN w:val="0"/>
        <w:autoSpaceDE w:val="0"/>
        <w:widowControl/>
        <w:spacing w:line="158" w:lineRule="exact" w:before="134" w:after="16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s t a r t = 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190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stop = 12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#but</w:t>
            </w:r>
          </w:p>
        </w:tc>
        <w:tc>
          <w:tcPr>
            <w:tcW w:type="dxa" w:w="4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not</w:t>
            </w:r>
          </w:p>
        </w:tc>
        <w:tc>
          <w:tcPr>
            <w:tcW w:type="dxa" w:w="499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7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including</w:t>
            </w:r>
          </w:p>
        </w:tc>
      </w:tr>
    </w:tbl>
    <w:p>
      <w:pPr>
        <w:autoSpaceDN w:val="0"/>
        <w:autoSpaceDE w:val="0"/>
        <w:widowControl/>
        <w:spacing w:line="160" w:lineRule="exact" w:before="1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step = 2</w:t>
      </w:r>
    </w:p>
    <w:p>
      <w:pPr>
        <w:autoSpaceDN w:val="0"/>
        <w:autoSpaceDE w:val="0"/>
        <w:widowControl/>
        <w:spacing w:line="100" w:lineRule="exact" w:before="74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>
        <w:trPr>
          <w:trHeight w:hRule="exact" w:val="180"/>
        </w:trPr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1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start ,</w:t>
            </w:r>
          </w:p>
        </w:tc>
        <w:tc>
          <w:tcPr>
            <w:tcW w:type="dxa" w:w="6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stop ,</w:t>
            </w:r>
          </w:p>
        </w:tc>
        <w:tc>
          <w:tcPr>
            <w:tcW w:type="dxa" w:w="29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step ) :</w:t>
            </w:r>
          </w:p>
        </w:tc>
      </w:tr>
      <w:tr>
        <w:trPr>
          <w:trHeight w:hRule="exact" w:val="252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76" w:after="0"/>
              <w:ind w:left="0" w:right="14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</w:p>
        </w:tc>
        <w:tc>
          <w:tcPr>
            <w:tcW w:type="dxa" w:w="21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x )</w:t>
            </w:r>
          </w:p>
        </w:tc>
        <w:tc>
          <w:tcPr>
            <w:tcW w:type="dxa" w:w="1289"/>
            <w:vMerge/>
            <w:tcBorders/>
          </w:tcPr>
          <w:p/>
        </w:tc>
        <w:tc>
          <w:tcPr>
            <w:tcW w:type="dxa" w:w="128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8" w:lineRule="exact" w:before="34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54</w:t>
      </w:r>
    </w:p>
    <w:p>
      <w:pPr>
        <w:sectPr>
          <w:pgSz w:w="11906" w:h="16838"/>
          <w:pgMar w:top="125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should try all these examples in order to learn the basic structure of a For </w:t>
      </w:r>
      <w:r>
        <w:rPr>
          <w:rFonts w:ascii="CMR10" w:hAnsi="CMR10" w:eastAsia="CMR10"/>
          <w:b w:val="0"/>
          <w:i w:val="0"/>
          <w:color w:val="000000"/>
          <w:sz w:val="20"/>
        </w:rPr>
        <w:t>loop.</w:t>
      </w:r>
    </w:p>
    <w:p>
      <w:pPr>
        <w:autoSpaceDN w:val="0"/>
        <w:autoSpaceDE w:val="0"/>
        <w:widowControl/>
        <w:spacing w:line="198" w:lineRule="exact" w:before="24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200" w:lineRule="exact" w:before="47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5.3.2.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Using For Loops for Summation of Data</w:t>
      </w:r>
    </w:p>
    <w:p>
      <w:pPr>
        <w:autoSpaceDN w:val="0"/>
        <w:autoSpaceDE w:val="0"/>
        <w:widowControl/>
        <w:spacing w:line="198" w:lineRule="exact" w:before="200" w:after="8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typically want to use a For loop for find the sum of a given data set.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258"/>
        </w:trPr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5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data = [ 1 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5 ,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6 ,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3 ,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12 ,</w:t>
            </w:r>
          </w:p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7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3]</w:t>
            </w:r>
          </w:p>
        </w:tc>
      </w:tr>
    </w:tbl>
    <w:p>
      <w:pPr>
        <w:autoSpaceDN w:val="0"/>
        <w:autoSpaceDE w:val="0"/>
        <w:widowControl/>
        <w:spacing w:line="170" w:lineRule="exact" w:before="0" w:after="0"/>
        <w:ind w:left="888" w:right="720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sum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= 0</w:t>
      </w:r>
    </w:p>
    <w:p>
      <w:pPr>
        <w:autoSpaceDN w:val="0"/>
        <w:autoSpaceDE w:val="0"/>
        <w:widowControl/>
        <w:spacing w:line="100" w:lineRule="exact" w:before="74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128"/>
        <w:gridCol w:w="1128"/>
        <w:gridCol w:w="1128"/>
        <w:gridCol w:w="1128"/>
        <w:gridCol w:w="1128"/>
        <w:gridCol w:w="1128"/>
        <w:gridCol w:w="1128"/>
        <w:gridCol w:w="1128"/>
      </w:tblGrid>
      <w:tr>
        <w:trPr>
          <w:trHeight w:hRule="exact" w:val="188"/>
        </w:trPr>
        <w:tc>
          <w:tcPr>
            <w:tcW w:type="dxa" w:w="11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#Find</w:t>
            </w:r>
          </w:p>
        </w:tc>
        <w:tc>
          <w:tcPr>
            <w:tcW w:type="dxa" w:w="118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14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 Sum of</w:t>
            </w:r>
          </w:p>
        </w:tc>
        <w:tc>
          <w:tcPr>
            <w:tcW w:type="dxa" w:w="4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a l l</w:t>
            </w:r>
          </w:p>
        </w:tc>
        <w:tc>
          <w:tcPr>
            <w:tcW w:type="dxa" w:w="4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</w:t>
            </w:r>
          </w:p>
        </w:tc>
        <w:tc>
          <w:tcPr>
            <w:tcW w:type="dxa" w:w="43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6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numbers</w:t>
            </w:r>
          </w:p>
        </w:tc>
      </w:tr>
      <w:tr>
        <w:trPr>
          <w:trHeight w:hRule="exact" w:val="180"/>
        </w:trPr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1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3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52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8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data :</w:t>
            </w:r>
          </w:p>
        </w:tc>
        <w:tc>
          <w:tcPr>
            <w:tcW w:type="dxa" w:w="1128"/>
            <w:vMerge/>
            <w:tcBorders/>
          </w:tcPr>
          <w:p/>
        </w:tc>
        <w:tc>
          <w:tcPr>
            <w:tcW w:type="dxa" w:w="1128"/>
            <w:vMerge/>
            <w:tcBorders/>
          </w:tcPr>
          <w:p/>
        </w:tc>
        <w:tc>
          <w:tcPr>
            <w:tcW w:type="dxa" w:w="1128"/>
            <w:vMerge/>
            <w:tcBorders/>
          </w:tcPr>
          <w:p/>
        </w:tc>
      </w:tr>
      <w:tr>
        <w:trPr>
          <w:trHeight w:hRule="exact" w:val="23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78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</w:p>
        </w:tc>
        <w:tc>
          <w:tcPr>
            <w:tcW w:type="dxa" w:w="1664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sum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sum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+ x</w:t>
            </w:r>
          </w:p>
        </w:tc>
        <w:tc>
          <w:tcPr>
            <w:tcW w:type="dxa" w:w="1128"/>
            <w:vMerge/>
            <w:tcBorders/>
          </w:tcPr>
          <w:p/>
        </w:tc>
        <w:tc>
          <w:tcPr>
            <w:tcW w:type="dxa" w:w="1128"/>
            <w:vMerge/>
            <w:tcBorders/>
          </w:tcPr>
          <w:p/>
        </w:tc>
        <w:tc>
          <w:tcPr>
            <w:tcW w:type="dxa" w:w="112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2" w:lineRule="exact" w:before="0" w:after="0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8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9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</w:t>
      </w:r>
      <w:r>
        <w:rPr>
          <w:rFonts w:ascii="CMR8" w:hAnsi="CMR8" w:eastAsia="CMR8"/>
          <w:b w:val="0"/>
          <w:i w:val="0"/>
          <w:color w:val="EC008B"/>
          <w:sz w:val="16"/>
        </w:rPr>
        <w:t>sum</w:t>
      </w:r>
      <w:r>
        <w:rPr>
          <w:rFonts w:ascii="CMR8" w:hAnsi="CMR8" w:eastAsia="CMR8"/>
          <w:b w:val="0"/>
          <w:i w:val="0"/>
          <w:color w:val="000000"/>
          <w:sz w:val="16"/>
        </w:rPr>
        <w:t>)</w:t>
      </w:r>
    </w:p>
    <w:p>
      <w:pPr>
        <w:autoSpaceDN w:val="0"/>
        <w:autoSpaceDE w:val="0"/>
        <w:widowControl/>
        <w:spacing w:line="100" w:lineRule="exact" w:before="74" w:after="22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>
        <w:trPr>
          <w:trHeight w:hRule="exact" w:val="220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48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11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#Find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 Mean or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Average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of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a l l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6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numbers</w:t>
            </w:r>
          </w:p>
        </w:tc>
      </w:tr>
    </w:tbl>
    <w:p>
      <w:pPr>
        <w:autoSpaceDN w:val="0"/>
        <w:autoSpaceDE w:val="0"/>
        <w:widowControl/>
        <w:spacing w:line="170" w:lineRule="exact" w:before="0" w:after="0"/>
        <w:ind w:left="820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N =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len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data )</w:t>
      </w:r>
    </w:p>
    <w:p>
      <w:pPr>
        <w:autoSpaceDN w:val="0"/>
        <w:autoSpaceDE w:val="0"/>
        <w:widowControl/>
        <w:spacing w:line="190" w:lineRule="exact" w:before="0" w:after="0"/>
        <w:ind w:left="820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mean =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sum</w:t>
      </w:r>
      <w:r>
        <w:rPr>
          <w:rFonts w:ascii="CMR8" w:hAnsi="CMR8" w:eastAsia="CMR8"/>
          <w:b w:val="0"/>
          <w:i w:val="0"/>
          <w:color w:val="000000"/>
          <w:sz w:val="16"/>
        </w:rPr>
        <w:t>/N</w:t>
      </w:r>
    </w:p>
    <w:p>
      <w:pPr>
        <w:autoSpaceDN w:val="0"/>
        <w:autoSpaceDE w:val="0"/>
        <w:widowControl/>
        <w:spacing w:line="190" w:lineRule="exact" w:before="0" w:after="0"/>
        <w:ind w:left="820" w:right="6768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17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(mean)</w:t>
      </w:r>
    </w:p>
    <w:p>
      <w:pPr>
        <w:autoSpaceDN w:val="0"/>
        <w:autoSpaceDE w:val="0"/>
        <w:widowControl/>
        <w:spacing w:line="200" w:lineRule="exact" w:before="40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This gives the following results:</w:t>
      </w:r>
    </w:p>
    <w:p>
      <w:pPr>
        <w:autoSpaceDN w:val="0"/>
        <w:autoSpaceDE w:val="0"/>
        <w:widowControl/>
        <w:spacing w:line="190" w:lineRule="exact" w:before="108" w:after="0"/>
        <w:ind w:left="888" w:right="763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</w:t>
      </w:r>
      <w:r>
        <w:rPr>
          <w:shd w:val="clear" w:color="auto" w:fill="f2f2ea"/>
          <w:rFonts w:ascii="CMR8" w:hAnsi="CMR8" w:eastAsia="CMR8"/>
          <w:b w:val="0"/>
          <w:i w:val="0"/>
          <w:color w:val="000000"/>
          <w:sz w:val="16"/>
        </w:rPr>
        <w:t xml:space="preserve">30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</w:t>
      </w:r>
      <w:r>
        <w:rPr>
          <w:shd w:val="clear" w:color="auto" w:fill="f2f2ea"/>
          <w:rFonts w:ascii="CMR8" w:hAnsi="CMR8" w:eastAsia="CMR8"/>
          <w:b w:val="0"/>
          <w:i w:val="0"/>
          <w:color w:val="000000"/>
          <w:sz w:val="16"/>
        </w:rPr>
        <w:t>5.0</w:t>
      </w:r>
    </w:p>
    <w:p>
      <w:pPr>
        <w:autoSpaceDN w:val="0"/>
        <w:autoSpaceDE w:val="0"/>
        <w:widowControl/>
        <w:spacing w:line="198" w:lineRule="exact" w:before="60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198" w:lineRule="exact" w:before="480" w:after="0"/>
        <w:ind w:left="0" w:right="0" w:firstLine="0"/>
        <w:jc w:val="center"/>
      </w:pPr>
      <w:r>
        <w:rPr>
          <w:rFonts w:ascii="CMBX10" w:hAnsi="CMBX10" w:eastAsia="CMBX10"/>
          <w:b/>
          <w:i w:val="0"/>
          <w:color w:val="000000"/>
          <w:sz w:val="20"/>
        </w:rPr>
        <w:t>Example 5.3.3.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Implementing Fibonacci Numbers Using a For Loop in Python</w:t>
      </w:r>
    </w:p>
    <w:p>
      <w:pPr>
        <w:autoSpaceDN w:val="0"/>
        <w:autoSpaceDE w:val="0"/>
        <w:widowControl/>
        <w:spacing w:line="240" w:lineRule="exact" w:before="158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Fibonacci numbers are used in the analysis of financial markets, in strategies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such as Fibonacci retracement, and are used in computer algorithms such as the </w:t>
      </w:r>
      <w:r>
        <w:rPr>
          <w:rFonts w:ascii="CMR10" w:hAnsi="CMR10" w:eastAsia="CMR10"/>
          <w:b w:val="0"/>
          <w:i w:val="0"/>
          <w:color w:val="000000"/>
          <w:sz w:val="20"/>
        </w:rPr>
        <w:t>Fibonacci search technique and the Fibonacci heap data structure.</w:t>
      </w:r>
    </w:p>
    <w:p>
      <w:pPr>
        <w:autoSpaceDN w:val="0"/>
        <w:autoSpaceDE w:val="0"/>
        <w:widowControl/>
        <w:spacing w:line="238" w:lineRule="exact" w:before="0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They also appear in biological settings, such as branching in trees, arrangement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of leaves on a stem, the fruitlets of a pineapple, the flowering of artichoke, an </w:t>
      </w:r>
      <w:r>
        <w:rPr>
          <w:rFonts w:ascii="CMR10" w:hAnsi="CMR10" w:eastAsia="CMR10"/>
          <w:b w:val="0"/>
          <w:i w:val="0"/>
          <w:color w:val="000000"/>
          <w:sz w:val="20"/>
        </w:rPr>
        <w:t>uncurling fern and the arrangement of a pine cone.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mathematics, Fibonacci numbers are the numbers in the following sequence: </w:t>
      </w:r>
      <w:r>
        <w:rPr>
          <w:rFonts w:ascii="CMR10" w:hAnsi="CMR10" w:eastAsia="CMR10"/>
          <w:b w:val="0"/>
          <w:i w:val="0"/>
          <w:color w:val="000000"/>
          <w:sz w:val="20"/>
        </w:rPr>
        <w:t>0, 1, 1, 2 ,3, 5, 8, 13, 21, 34, 55, 89, 144, . . .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By definition, the first two Fibonacci numbers are 0 and 1, and each subsequent </w:t>
      </w:r>
      <w:r>
        <w:rPr>
          <w:rFonts w:ascii="CMR10" w:hAnsi="CMR10" w:eastAsia="CMR10"/>
          <w:b w:val="0"/>
          <w:i w:val="0"/>
          <w:color w:val="000000"/>
          <w:sz w:val="20"/>
        </w:rPr>
        <w:t>number is the sum of the previous two.</w:t>
      </w:r>
    </w:p>
    <w:p>
      <w:pPr>
        <w:autoSpaceDN w:val="0"/>
        <w:autoSpaceDE w:val="0"/>
        <w:widowControl/>
        <w:spacing w:line="200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Some sources omit the initial 0, instead beginning the sequence with two 1s.</w:t>
      </w:r>
    </w:p>
    <w:p>
      <w:pPr>
        <w:autoSpaceDN w:val="0"/>
        <w:autoSpaceDE w:val="0"/>
        <w:widowControl/>
        <w:spacing w:line="198" w:lineRule="exact" w:before="94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55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mathematical terms, the sequence Fn of Fibonacci numbers is defined by the </w:t>
      </w:r>
      <w:r>
        <w:rPr>
          <w:rFonts w:ascii="CMR10" w:hAnsi="CMR10" w:eastAsia="CMR10"/>
          <w:b w:val="0"/>
          <w:i w:val="0"/>
          <w:color w:val="000000"/>
          <w:sz w:val="20"/>
        </w:rPr>
        <w:t>recurrence relation</w:t>
      </w:r>
    </w:p>
    <w:p>
      <w:pPr>
        <w:autoSpaceDN w:val="0"/>
        <w:tabs>
          <w:tab w:pos="7520" w:val="left"/>
        </w:tabs>
        <w:autoSpaceDE w:val="0"/>
        <w:widowControl/>
        <w:spacing w:line="312" w:lineRule="exact" w:before="518" w:after="0"/>
        <w:ind w:left="3726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f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f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7" w:hAnsi="CMSY7" w:eastAsia="CMSY7"/>
          <w:b w:val="0"/>
          <w:i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f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7" w:hAnsi="CMSY7" w:eastAsia="CMSY7"/>
          <w:b w:val="0"/>
          <w:i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(5.1)</w:t>
      </w:r>
    </w:p>
    <w:p>
      <w:pPr>
        <w:autoSpaceDN w:val="0"/>
        <w:autoSpaceDE w:val="0"/>
        <w:widowControl/>
        <w:spacing w:line="198" w:lineRule="exact" w:before="526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with seed values:</w:t>
      </w:r>
    </w:p>
    <w:p>
      <w:pPr>
        <w:autoSpaceDN w:val="0"/>
        <w:autoSpaceDE w:val="0"/>
        <w:widowControl/>
        <w:spacing w:line="230" w:lineRule="exact" w:before="478" w:after="0"/>
        <w:ind w:left="0" w:right="0" w:firstLine="0"/>
        <w:jc w:val="center"/>
      </w:pPr>
      <w:r>
        <w:rPr>
          <w:rFonts w:ascii="CMMI10" w:hAnsi="CMMI10" w:eastAsia="CMMI10"/>
          <w:b w:val="0"/>
          <w:i/>
          <w:color w:val="000000"/>
          <w:sz w:val="20"/>
        </w:rPr>
        <w:t>f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CMMI10" w:hAnsi="CMMI10" w:eastAsia="CMMI10"/>
          <w:b w:val="0"/>
          <w:i/>
          <w:color w:val="000000"/>
          <w:sz w:val="20"/>
        </w:rPr>
        <w:t>, f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1</w:t>
      </w:r>
    </w:p>
    <w:p>
      <w:pPr>
        <w:autoSpaceDN w:val="0"/>
        <w:autoSpaceDE w:val="0"/>
        <w:widowControl/>
        <w:spacing w:line="240" w:lineRule="exact" w:before="168" w:after="0"/>
        <w:ind w:left="1056" w:right="129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will write a Python script that calculates the N first Fibonacci numbers. </w:t>
      </w:r>
      <w:r>
        <w:rPr>
          <w:rFonts w:ascii="CMR10" w:hAnsi="CMR10" w:eastAsia="CMR10"/>
          <w:b w:val="0"/>
          <w:i w:val="0"/>
          <w:color w:val="000000"/>
          <w:sz w:val="20"/>
        </w:rPr>
        <w:t>The Python Script becomes like this:</w:t>
      </w:r>
    </w:p>
    <w:p>
      <w:pPr>
        <w:autoSpaceDN w:val="0"/>
        <w:autoSpaceDE w:val="0"/>
        <w:widowControl/>
        <w:spacing w:line="160" w:lineRule="exact" w:before="138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N = 10</w:t>
      </w:r>
    </w:p>
    <w:p>
      <w:pPr>
        <w:autoSpaceDN w:val="0"/>
        <w:autoSpaceDE w:val="0"/>
        <w:widowControl/>
        <w:spacing w:line="190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f i b 1 = 0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f i b 2 = 1</w:t>
      </w:r>
    </w:p>
    <w:p>
      <w:pPr>
        <w:autoSpaceDN w:val="0"/>
        <w:autoSpaceDE w:val="0"/>
        <w:widowControl/>
        <w:spacing w:line="190" w:lineRule="exact" w:before="0" w:after="0"/>
        <w:ind w:left="888" w:right="6768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f i b 1 )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f i b 2 )</w:t>
      </w:r>
    </w:p>
    <w:p>
      <w:pPr>
        <w:autoSpaceDN w:val="0"/>
        <w:autoSpaceDE w:val="0"/>
        <w:widowControl/>
        <w:spacing w:line="100" w:lineRule="exact" w:before="74" w:after="2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4513"/>
        <w:gridCol w:w="4513"/>
      </w:tblGrid>
      <w:tr>
        <w:trPr>
          <w:trHeight w:hRule="exact" w:val="958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420" w:right="0" w:firstLine="68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10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11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12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13</w:t>
            </w:r>
          </w:p>
        </w:tc>
        <w:tc>
          <w:tcPr>
            <w:tcW w:type="dxa" w:w="657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8" w:val="left"/>
                <w:tab w:pos="326" w:val="left"/>
                <w:tab w:pos="628" w:val="left"/>
              </w:tabs>
              <w:autoSpaceDE w:val="0"/>
              <w:widowControl/>
              <w:spacing w:line="180" w:lineRule="exact" w:before="0" w:after="0"/>
              <w:ind w:left="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i b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n e x t = f i b 2 +f i b 1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k </w:t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in 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(N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2) :</w:t>
            </w:r>
          </w:p>
          <w:p>
            <w:pPr>
              <w:autoSpaceDN w:val="0"/>
              <w:autoSpaceDE w:val="0"/>
              <w:widowControl/>
              <w:spacing w:line="160" w:lineRule="exact" w:before="30" w:after="0"/>
              <w:ind w:left="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i b 1 = f i b 2</w:t>
            </w:r>
          </w:p>
          <w:p>
            <w:pPr>
              <w:autoSpaceDN w:val="0"/>
              <w:autoSpaceDE w:val="0"/>
              <w:widowControl/>
              <w:spacing w:line="160" w:lineRule="exact" w:before="28" w:after="0"/>
              <w:ind w:left="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i b 2 = f i b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n e x t</w:t>
            </w:r>
          </w:p>
          <w:p>
            <w:pPr>
              <w:autoSpaceDN w:val="0"/>
              <w:autoSpaceDE w:val="0"/>
              <w:widowControl/>
              <w:spacing w:line="160" w:lineRule="exact" w:before="30" w:after="0"/>
              <w:ind w:left="2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f i b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n e x t )</w:t>
            </w:r>
          </w:p>
        </w:tc>
      </w:tr>
    </w:tbl>
    <w:p>
      <w:pPr>
        <w:autoSpaceDN w:val="0"/>
        <w:autoSpaceDE w:val="0"/>
        <w:widowControl/>
        <w:spacing w:line="198" w:lineRule="exact" w:before="9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5.6: Fibonacci Numbers Using a For Loop in Python</w:t>
      </w:r>
    </w:p>
    <w:p>
      <w:pPr>
        <w:autoSpaceDN w:val="0"/>
        <w:autoSpaceDE w:val="0"/>
        <w:widowControl/>
        <w:spacing w:line="200" w:lineRule="exact" w:before="45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Alternative solution:</w:t>
      </w:r>
    </w:p>
    <w:p>
      <w:pPr>
        <w:autoSpaceDN w:val="0"/>
        <w:autoSpaceDE w:val="0"/>
        <w:widowControl/>
        <w:spacing w:line="158" w:lineRule="exact" w:before="140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N = 10</w:t>
      </w:r>
    </w:p>
    <w:p>
      <w:pPr>
        <w:autoSpaceDN w:val="0"/>
        <w:autoSpaceDE w:val="0"/>
        <w:widowControl/>
        <w:spacing w:line="100" w:lineRule="exact" w:before="76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218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6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96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i b = [ 0 ,</w:t>
            </w:r>
          </w:p>
        </w:tc>
        <w:tc>
          <w:tcPr>
            <w:tcW w:type="dxa" w:w="59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7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1]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4</w:t>
      </w:r>
    </w:p>
    <w:p>
      <w:pPr>
        <w:autoSpaceDN w:val="0"/>
        <w:autoSpaceDE w:val="0"/>
        <w:widowControl/>
        <w:spacing w:line="100" w:lineRule="exact" w:before="90" w:after="2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598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7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</w:p>
        </w:tc>
        <w:tc>
          <w:tcPr>
            <w:tcW w:type="dxa" w:w="52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8" w:val="left"/>
                <w:tab w:pos="326" w:val="left"/>
                <w:tab w:pos="628" w:val="left"/>
                <w:tab w:pos="1248" w:val="left"/>
              </w:tabs>
              <w:autoSpaceDE w:val="0"/>
              <w:widowControl/>
              <w:spacing w:line="178" w:lineRule="exact" w:before="0" w:after="0"/>
              <w:ind w:left="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i b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n e x t =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k </w:t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in 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(N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2) :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i b [ k+1] +f i b [ k ]</w:t>
            </w:r>
          </w:p>
          <w:p>
            <w:pPr>
              <w:autoSpaceDN w:val="0"/>
              <w:autoSpaceDE w:val="0"/>
              <w:widowControl/>
              <w:spacing w:line="160" w:lineRule="exact" w:before="30" w:after="0"/>
              <w:ind w:left="2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i b . append ( f i b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n e x t )</w:t>
            </w:r>
          </w:p>
        </w:tc>
      </w:tr>
    </w:tbl>
    <w:p>
      <w:pPr>
        <w:autoSpaceDN w:val="0"/>
        <w:tabs>
          <w:tab w:pos="888" w:val="left"/>
        </w:tabs>
        <w:autoSpaceDE w:val="0"/>
        <w:widowControl/>
        <w:spacing w:line="172" w:lineRule="exact" w:before="0" w:after="0"/>
        <w:ind w:left="820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9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10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f i b )</w:t>
      </w:r>
    </w:p>
    <w:p>
      <w:pPr>
        <w:autoSpaceDN w:val="0"/>
        <w:autoSpaceDE w:val="0"/>
        <w:widowControl/>
        <w:spacing w:line="200" w:lineRule="exact" w:before="11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5.7: Fibonacci Numbers Using a For Loop in Python - Alt2</w:t>
      </w:r>
    </w:p>
    <w:p>
      <w:pPr>
        <w:autoSpaceDN w:val="0"/>
        <w:autoSpaceDE w:val="0"/>
        <w:widowControl/>
        <w:spacing w:line="198" w:lineRule="exact" w:before="458" w:after="128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Another alternative solution: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61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2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687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6" w:val="left"/>
              </w:tabs>
              <w:autoSpaceDE w:val="0"/>
              <w:widowControl/>
              <w:spacing w:line="276" w:lineRule="exact" w:before="0" w:after="0"/>
              <w:ind w:left="0" w:right="6048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N = 10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i b = [ ]</w:t>
            </w:r>
          </w:p>
        </w:tc>
      </w:tr>
    </w:tbl>
    <w:p>
      <w:pPr>
        <w:autoSpaceDN w:val="0"/>
        <w:autoSpaceDE w:val="0"/>
        <w:widowControl/>
        <w:spacing w:line="98" w:lineRule="exact" w:before="16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224"/>
        </w:trPr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</w:p>
        </w:tc>
        <w:tc>
          <w:tcPr>
            <w:tcW w:type="dxa" w:w="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k</w:t>
            </w:r>
          </w:p>
        </w:tc>
        <w:tc>
          <w:tcPr>
            <w:tcW w:type="dxa" w:w="2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40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(N) :</w:t>
            </w:r>
          </w:p>
        </w:tc>
      </w:tr>
      <w:tr>
        <w:trPr>
          <w:trHeight w:hRule="exact" w:val="244"/>
        </w:trPr>
        <w:tc>
          <w:tcPr>
            <w:tcW w:type="dxa" w:w="2256"/>
            <w:vMerge/>
            <w:tcBorders/>
          </w:tcPr>
          <w:p/>
        </w:tc>
        <w:tc>
          <w:tcPr>
            <w:tcW w:type="dxa" w:w="4540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i b . append (0)</w:t>
            </w:r>
          </w:p>
        </w:tc>
      </w:tr>
    </w:tbl>
    <w:p>
      <w:pPr>
        <w:autoSpaceDN w:val="0"/>
        <w:autoSpaceDE w:val="0"/>
        <w:widowControl/>
        <w:spacing w:line="100" w:lineRule="exact" w:before="1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446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4" w:after="0"/>
              <w:ind w:left="432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8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</w:p>
        </w:tc>
        <w:tc>
          <w:tcPr>
            <w:tcW w:type="dxa" w:w="45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8" w:after="0"/>
              <w:ind w:left="64" w:right="3456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f i b [ 0 ] = 0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i b [ 1 ] = 1</w:t>
            </w:r>
          </w:p>
        </w:tc>
      </w:tr>
    </w:tbl>
    <w:p>
      <w:pPr>
        <w:autoSpaceDN w:val="0"/>
        <w:autoSpaceDE w:val="0"/>
        <w:widowControl/>
        <w:spacing w:line="100" w:lineRule="exact" w:before="36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10</w:t>
      </w:r>
    </w:p>
    <w:p>
      <w:pPr>
        <w:autoSpaceDN w:val="0"/>
        <w:autoSpaceDE w:val="0"/>
        <w:widowControl/>
        <w:spacing w:line="198" w:lineRule="exact" w:before="47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56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4513"/>
        <w:gridCol w:w="4513"/>
      </w:tblGrid>
      <w:tr>
        <w:trPr>
          <w:trHeight w:hRule="exact" w:val="40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12</w:t>
            </w:r>
          </w:p>
        </w:tc>
        <w:tc>
          <w:tcPr>
            <w:tcW w:type="dxa" w:w="657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8" w:val="left"/>
                <w:tab w:pos="326" w:val="left"/>
                <w:tab w:pos="628" w:val="left"/>
              </w:tabs>
              <w:autoSpaceDE w:val="0"/>
              <w:widowControl/>
              <w:spacing w:line="170" w:lineRule="exact" w:before="0" w:after="0"/>
              <w:ind w:left="2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f i b [ k+2] = f i b [ k+1] +f i b [ k ]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k </w:t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in </w:t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(N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2) :</w:t>
            </w:r>
          </w:p>
        </w:tc>
      </w:tr>
    </w:tbl>
    <w:p>
      <w:pPr>
        <w:autoSpaceDN w:val="0"/>
        <w:autoSpaceDE w:val="0"/>
        <w:widowControl/>
        <w:spacing w:line="98" w:lineRule="exact" w:before="38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13</w:t>
      </w:r>
    </w:p>
    <w:p>
      <w:pPr>
        <w:autoSpaceDN w:val="0"/>
        <w:autoSpaceDE w:val="0"/>
        <w:widowControl/>
        <w:spacing w:line="196" w:lineRule="exact" w:before="0" w:after="0"/>
        <w:ind w:left="820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f i b )</w:t>
      </w:r>
    </w:p>
    <w:p>
      <w:pPr>
        <w:autoSpaceDN w:val="0"/>
        <w:autoSpaceDE w:val="0"/>
        <w:widowControl/>
        <w:spacing w:line="198" w:lineRule="exact" w:before="11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5.8: Fibonacci Numbers Using a For Loop in Python - Alt3</w:t>
      </w:r>
    </w:p>
    <w:p>
      <w:pPr>
        <w:autoSpaceDN w:val="0"/>
        <w:autoSpaceDE w:val="0"/>
        <w:widowControl/>
        <w:spacing w:line="200" w:lineRule="exact" w:before="45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Another alternative solution:</w:t>
      </w:r>
    </w:p>
    <w:p>
      <w:pPr>
        <w:autoSpaceDN w:val="0"/>
        <w:autoSpaceDE w:val="0"/>
        <w:widowControl/>
        <w:spacing w:line="160" w:lineRule="exact" w:before="138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import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numpy as np</w:t>
      </w:r>
    </w:p>
    <w:p>
      <w:pPr>
        <w:autoSpaceDN w:val="0"/>
        <w:autoSpaceDE w:val="0"/>
        <w:widowControl/>
        <w:spacing w:line="100" w:lineRule="exact" w:before="7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p>
      <w:pPr>
        <w:autoSpaceDN w:val="0"/>
        <w:autoSpaceDE w:val="0"/>
        <w:widowControl/>
        <w:spacing w:line="196" w:lineRule="exact" w:before="0" w:after="0"/>
        <w:ind w:left="888" w:right="734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N = 10</w:t>
      </w:r>
    </w:p>
    <w:p>
      <w:pPr>
        <w:autoSpaceDN w:val="0"/>
        <w:autoSpaceDE w:val="0"/>
        <w:widowControl/>
        <w:spacing w:line="100" w:lineRule="exact" w:before="74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2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8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</w:p>
        </w:tc>
        <w:tc>
          <w:tcPr>
            <w:tcW w:type="dxa" w:w="687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2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i b = np . zeros (N)</w:t>
            </w:r>
          </w:p>
        </w:tc>
      </w:tr>
    </w:tbl>
    <w:p>
      <w:pPr>
        <w:autoSpaceDN w:val="0"/>
        <w:autoSpaceDE w:val="0"/>
        <w:widowControl/>
        <w:spacing w:line="98" w:lineRule="exact" w:before="38" w:after="2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406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432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8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</w:p>
        </w:tc>
        <w:tc>
          <w:tcPr>
            <w:tcW w:type="dxa" w:w="45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64" w:right="3456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f i b [ 0 ] = 0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i b [ 1 ] = 1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4513"/>
        <w:gridCol w:w="4513"/>
      </w:tblGrid>
      <w:tr>
        <w:trPr>
          <w:trHeight w:hRule="exact" w:val="41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12</w:t>
            </w:r>
          </w:p>
        </w:tc>
        <w:tc>
          <w:tcPr>
            <w:tcW w:type="dxa" w:w="51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8" w:val="left"/>
                <w:tab w:pos="326" w:val="left"/>
                <w:tab w:pos="628" w:val="left"/>
              </w:tabs>
              <w:autoSpaceDE w:val="0"/>
              <w:widowControl/>
              <w:spacing w:line="180" w:lineRule="exact" w:before="0" w:after="0"/>
              <w:ind w:left="2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f i b [ k+2] = f i b [ k+1] +f i b [ k ]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k </w:t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in </w:t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(N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2) :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13</w:t>
      </w:r>
    </w:p>
    <w:p>
      <w:pPr>
        <w:autoSpaceDN w:val="0"/>
        <w:autoSpaceDE w:val="0"/>
        <w:widowControl/>
        <w:spacing w:line="198" w:lineRule="exact" w:before="0" w:after="0"/>
        <w:ind w:left="820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f i b )</w:t>
      </w:r>
    </w:p>
    <w:p>
      <w:pPr>
        <w:autoSpaceDN w:val="0"/>
        <w:autoSpaceDE w:val="0"/>
        <w:widowControl/>
        <w:spacing w:line="198" w:lineRule="exact" w:before="11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5.9: Fibonacci Numbers Using a For Loop in Python - Alt4</w:t>
      </w:r>
    </w:p>
    <w:p>
      <w:pPr>
        <w:autoSpaceDN w:val="0"/>
        <w:autoSpaceDE w:val="0"/>
        <w:widowControl/>
        <w:spacing w:line="198" w:lineRule="exact" w:before="652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878" w:val="left"/>
        </w:tabs>
        <w:autoSpaceDE w:val="0"/>
        <w:widowControl/>
        <w:spacing w:line="238" w:lineRule="exact" w:before="566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5.3.1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Nested For Loops</w:t>
      </w:r>
    </w:p>
    <w:p>
      <w:pPr>
        <w:autoSpaceDN w:val="0"/>
        <w:autoSpaceDE w:val="0"/>
        <w:widowControl/>
        <w:spacing w:line="240" w:lineRule="exact" w:before="11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Python and other programming languages you can use one loop inside an-</w:t>
      </w:r>
      <w:r>
        <w:rPr>
          <w:rFonts w:ascii="CMR10" w:hAnsi="CMR10" w:eastAsia="CMR10"/>
          <w:b w:val="0"/>
          <w:i w:val="0"/>
          <w:color w:val="000000"/>
          <w:sz w:val="20"/>
        </w:rPr>
        <w:t>other loop.</w:t>
      </w:r>
    </w:p>
    <w:p>
      <w:pPr>
        <w:autoSpaceDN w:val="0"/>
        <w:autoSpaceDE w:val="0"/>
        <w:widowControl/>
        <w:spacing w:line="200" w:lineRule="exact" w:before="278" w:after="124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Syntax for nested For loops in Python: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176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148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15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 t e r a t i n 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v a r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481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sequence :</w:t>
            </w:r>
          </w:p>
        </w:tc>
      </w:tr>
      <w:tr>
        <w:trPr>
          <w:trHeight w:hRule="exact" w:val="180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72" w:after="0"/>
              <w:ind w:left="0" w:right="0" w:firstLine="0"/>
              <w:jc w:val="center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</w:p>
        </w:tc>
        <w:tc>
          <w:tcPr>
            <w:tcW w:type="dxa" w:w="3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f o r</w:t>
            </w:r>
          </w:p>
        </w:tc>
        <w:tc>
          <w:tcPr>
            <w:tcW w:type="dxa" w:w="142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 t e r a t i n 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v a r</w:t>
            </w:r>
          </w:p>
        </w:tc>
        <w:tc>
          <w:tcPr>
            <w:tcW w:type="dxa" w:w="3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44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sequence :</w:t>
            </w:r>
          </w:p>
        </w:tc>
      </w:tr>
      <w:tr>
        <w:trPr>
          <w:trHeight w:hRule="exact" w:val="180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0" w:after="0"/>
              <w:ind w:left="0" w:right="0" w:firstLine="0"/>
              <w:jc w:val="center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1780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34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statements ( s )</w:t>
            </w:r>
          </w:p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</w:tr>
      <w:tr>
        <w:trPr>
          <w:trHeight w:hRule="exact" w:val="222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90" w:after="0"/>
              <w:ind w:left="0" w:right="0" w:firstLine="0"/>
              <w:jc w:val="center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1780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4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statements ( s )</w:t>
            </w:r>
          </w:p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0" w:lineRule="exact" w:before="388" w:after="12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Simple example: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128"/>
        <w:gridCol w:w="1128"/>
        <w:gridCol w:w="1128"/>
        <w:gridCol w:w="1128"/>
        <w:gridCol w:w="1128"/>
        <w:gridCol w:w="1128"/>
        <w:gridCol w:w="1128"/>
        <w:gridCol w:w="1128"/>
      </w:tblGrid>
      <w:tr>
        <w:trPr>
          <w:trHeight w:hRule="exact" w:val="184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2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</w:t>
            </w:r>
          </w:p>
        </w:tc>
        <w:tc>
          <w:tcPr>
            <w:tcW w:type="dxa" w:w="2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900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12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(1 ,</w:t>
            </w:r>
          </w:p>
        </w:tc>
        <w:tc>
          <w:tcPr>
            <w:tcW w:type="dxa" w:w="5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16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10) :</w:t>
            </w:r>
          </w:p>
        </w:tc>
        <w:tc>
          <w:tcPr>
            <w:tcW w:type="dxa" w:w="465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2" w:after="0"/>
              <w:ind w:left="2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10) :</w:t>
            </w:r>
          </w:p>
        </w:tc>
      </w:tr>
      <w:tr>
        <w:trPr>
          <w:trHeight w:hRule="exact" w:val="16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0" w:after="0"/>
              <w:ind w:left="0" w:right="0" w:firstLine="0"/>
              <w:jc w:val="center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</w:p>
        </w:tc>
        <w:tc>
          <w:tcPr>
            <w:tcW w:type="dxa" w:w="460"/>
            <w:gridSpan w:val="2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f o r</w:t>
            </w:r>
          </w:p>
        </w:tc>
        <w:tc>
          <w:tcPr>
            <w:tcW w:type="dxa" w:w="1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k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96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(1 ,</w:t>
            </w:r>
          </w:p>
        </w:tc>
        <w:tc>
          <w:tcPr>
            <w:tcW w:type="dxa" w:w="1128"/>
            <w:vMerge/>
            <w:tcBorders/>
          </w:tcPr>
          <w:p/>
        </w:tc>
      </w:tr>
      <w:tr>
        <w:trPr>
          <w:trHeight w:hRule="exact" w:val="222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92" w:after="0"/>
              <w:ind w:left="0" w:right="0" w:firstLine="0"/>
              <w:jc w:val="center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2256"/>
            <w:gridSpan w:val="2"/>
            <w:vMerge/>
            <w:tcBorders/>
          </w:tcPr>
          <w:p/>
        </w:tc>
        <w:tc>
          <w:tcPr>
            <w:tcW w:type="dxa" w:w="900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i ,</w:t>
            </w:r>
          </w:p>
        </w:tc>
        <w:tc>
          <w:tcPr>
            <w:tcW w:type="dxa" w:w="5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k )</w:t>
            </w:r>
          </w:p>
        </w:tc>
        <w:tc>
          <w:tcPr>
            <w:tcW w:type="dxa" w:w="112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0" w:lineRule="exact" w:before="546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5.3.1.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Prime Numbers</w:t>
      </w:r>
    </w:p>
    <w:p>
      <w:pPr>
        <w:autoSpaceDN w:val="0"/>
        <w:autoSpaceDE w:val="0"/>
        <w:widowControl/>
        <w:spacing w:line="238" w:lineRule="exact" w:before="15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first 25 prime numbers (all the prime numbers less than 100) are: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2, 3, 5, 7, 11, 13, 17, 19, 23, 29, 31, 37, 41, 43, 47, 53, 59, 61, 67, 71, 73, 79, 83, </w:t>
      </w:r>
      <w:r>
        <w:rPr>
          <w:rFonts w:ascii="CMR10" w:hAnsi="CMR10" w:eastAsia="CMR10"/>
          <w:b w:val="0"/>
          <w:i w:val="0"/>
          <w:color w:val="000000"/>
          <w:sz w:val="20"/>
        </w:rPr>
        <w:t>89, 97</w:t>
      </w:r>
    </w:p>
    <w:p>
      <w:pPr>
        <w:autoSpaceDN w:val="0"/>
        <w:autoSpaceDE w:val="0"/>
        <w:widowControl/>
        <w:spacing w:line="198" w:lineRule="exact" w:before="6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57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By definition a prime number has both 1 and itself as a divisor. If it has any </w:t>
      </w:r>
      <w:r>
        <w:rPr>
          <w:rFonts w:ascii="CMR10" w:hAnsi="CMR10" w:eastAsia="CMR10"/>
          <w:b w:val="0"/>
          <w:i w:val="0"/>
          <w:color w:val="000000"/>
          <w:sz w:val="20"/>
        </w:rPr>
        <w:t>other divisor, it cannot be prime.</w:t>
      </w:r>
    </w:p>
    <w:p>
      <w:pPr>
        <w:autoSpaceDN w:val="0"/>
        <w:autoSpaceDE w:val="0"/>
        <w:widowControl/>
        <w:spacing w:line="240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 natural number (1, 2, 3, 4, 5, 6, etc.) is called a prime number (or a prime) if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it is greater than 1 and cannot be written as a product of two natural numbers </w:t>
      </w:r>
      <w:r>
        <w:rPr>
          <w:rFonts w:ascii="CMR10" w:hAnsi="CMR10" w:eastAsia="CMR10"/>
          <w:b w:val="0"/>
          <w:i w:val="0"/>
          <w:color w:val="000000"/>
          <w:sz w:val="20"/>
        </w:rPr>
        <w:t>that are both smaller than it.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Create a Python Script where you find all prime numbers between 1 and 200.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Tip! I guess this can be done in many different ways, but one way is to use 2 </w:t>
      </w:r>
      <w:r>
        <w:rPr>
          <w:rFonts w:ascii="CMR10" w:hAnsi="CMR10" w:eastAsia="CMR10"/>
          <w:b w:val="0"/>
          <w:i w:val="0"/>
          <w:color w:val="000000"/>
          <w:sz w:val="20"/>
        </w:rPr>
        <w:t>nested For Loops.</w:t>
      </w:r>
    </w:p>
    <w:p>
      <w:pPr>
        <w:autoSpaceDN w:val="0"/>
        <w:autoSpaceDE w:val="0"/>
        <w:widowControl/>
        <w:spacing w:line="198" w:lineRule="exact" w:before="24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tabs>
          <w:tab w:pos="1792" w:val="left"/>
        </w:tabs>
        <w:autoSpaceDE w:val="0"/>
        <w:widowControl/>
        <w:spacing w:line="286" w:lineRule="exact" w:before="63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5.4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While Loops</w:t>
      </w:r>
    </w:p>
    <w:p>
      <w:pPr>
        <w:autoSpaceDN w:val="0"/>
        <w:autoSpaceDE w:val="0"/>
        <w:widowControl/>
        <w:spacing w:line="240" w:lineRule="exact" w:before="17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while loop repeats a group of statements an indefinite number of times </w:t>
      </w:r>
      <w:r>
        <w:rPr>
          <w:rFonts w:ascii="CMR10" w:hAnsi="CMR10" w:eastAsia="CMR10"/>
          <w:b w:val="0"/>
          <w:i w:val="0"/>
          <w:color w:val="000000"/>
          <w:sz w:val="20"/>
        </w:rPr>
        <w:t>under control of a logical condition.</w:t>
      </w:r>
    </w:p>
    <w:p>
      <w:pPr>
        <w:autoSpaceDN w:val="0"/>
        <w:autoSpaceDE w:val="0"/>
        <w:widowControl/>
        <w:spacing w:line="200" w:lineRule="exact" w:before="43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5.4.1.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Using While Loops in Python</w:t>
      </w:r>
    </w:p>
    <w:p>
      <w:pPr>
        <w:autoSpaceDN w:val="0"/>
        <w:autoSpaceDE w:val="0"/>
        <w:widowControl/>
        <w:spacing w:line="160" w:lineRule="exact" w:before="298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m = 8</w:t>
      </w:r>
    </w:p>
    <w:p>
      <w:pPr>
        <w:autoSpaceDN w:val="0"/>
        <w:autoSpaceDE w:val="0"/>
        <w:widowControl/>
        <w:spacing w:line="190" w:lineRule="exact" w:before="0" w:after="16"/>
        <w:ind w:left="888" w:right="6768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while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m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&gt;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2: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162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60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94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" w:after="0"/>
              <w:ind w:left="0" w:right="52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</w:p>
        </w:tc>
        <w:tc>
          <w:tcPr>
            <w:tcW w:type="dxa" w:w="4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(m)</w:t>
            </w:r>
          </w:p>
        </w:tc>
        <w:tc>
          <w:tcPr>
            <w:tcW w:type="dxa" w:w="54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72" w:after="0"/>
              <w:ind w:left="13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Listing 5.10: Using While Loops in Python</w:t>
            </w:r>
          </w:p>
        </w:tc>
      </w:tr>
      <w:tr>
        <w:trPr>
          <w:trHeight w:hRule="exact" w:val="57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6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</w:p>
        </w:tc>
        <w:tc>
          <w:tcPr>
            <w:tcW w:type="dxa" w:w="14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6" w:after="0"/>
              <w:ind w:left="0" w:right="112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 = m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</w:t>
            </w:r>
          </w:p>
        </w:tc>
        <w:tc>
          <w:tcPr>
            <w:tcW w:type="dxa" w:w="225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8" w:lineRule="exact" w:before="59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792" w:val="left"/>
        </w:tabs>
        <w:autoSpaceDE w:val="0"/>
        <w:widowControl/>
        <w:spacing w:line="286" w:lineRule="exact" w:before="63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5.5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Exercises</w:t>
      </w:r>
    </w:p>
    <w:p>
      <w:pPr>
        <w:autoSpaceDN w:val="0"/>
        <w:autoSpaceDE w:val="0"/>
        <w:widowControl/>
        <w:spacing w:line="238" w:lineRule="exact" w:before="17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Below you find different self-paced Exercises that you should go through and </w:t>
      </w:r>
      <w:r>
        <w:rPr>
          <w:rFonts w:ascii="CMR10" w:hAnsi="CMR10" w:eastAsia="CMR10"/>
          <w:b w:val="0"/>
          <w:i w:val="0"/>
          <w:color w:val="000000"/>
          <w:sz w:val="20"/>
        </w:rPr>
        <w:t>solve on your own. The only way to learn Python is to do lots of Exercises!</w:t>
      </w:r>
    </w:p>
    <w:p>
      <w:pPr>
        <w:autoSpaceDN w:val="0"/>
        <w:autoSpaceDE w:val="0"/>
        <w:widowControl/>
        <w:spacing w:line="200" w:lineRule="exact" w:before="43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5.5.1.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Plot of Dynamic System</w:t>
      </w:r>
    </w:p>
    <w:p>
      <w:pPr>
        <w:autoSpaceDN w:val="0"/>
        <w:autoSpaceDE w:val="0"/>
        <w:widowControl/>
        <w:spacing w:line="198" w:lineRule="exact" w:before="200" w:after="2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Given the autonomous system: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3009"/>
        <w:gridCol w:w="3009"/>
        <w:gridCol w:w="3009"/>
      </w:tblGrid>
      <w:tr>
        <w:trPr>
          <w:trHeight w:hRule="exact" w:val="364"/>
        </w:trPr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8" w:after="0"/>
              <w:ind w:left="53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Where: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ax</w:t>
            </w:r>
          </w:p>
        </w:tc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53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(5.2)</w:t>
            </w:r>
          </w:p>
        </w:tc>
      </w:tr>
      <w:tr>
        <w:trPr>
          <w:trHeight w:hRule="exact" w:val="698"/>
        </w:trPr>
        <w:tc>
          <w:tcPr>
            <w:tcW w:type="dxa" w:w="3009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4" w:lineRule="exact" w:before="164" w:after="0"/>
              <w:ind w:left="0" w:right="1354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a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300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8" w:lineRule="exact" w:before="100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58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where T is the time constant.</w:t>
      </w:r>
    </w:p>
    <w:p>
      <w:pPr>
        <w:autoSpaceDN w:val="0"/>
        <w:tabs>
          <w:tab w:pos="3964" w:val="left"/>
          <w:tab w:pos="7520" w:val="left"/>
        </w:tabs>
        <w:autoSpaceDE w:val="0"/>
        <w:widowControl/>
        <w:spacing w:line="484" w:lineRule="exact" w:before="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solution for the differential equation is: </w:t>
      </w:r>
      <w:r>
        <w:br/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R10" w:hAnsi="CMR10" w:eastAsia="CMR10"/>
          <w:b w:val="0"/>
          <w:i w:val="0"/>
          <w:color w:val="000000"/>
          <w:sz w:val="20"/>
        </w:rPr>
        <w:t>)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e</w:t>
      </w:r>
      <w:r>
        <w:rPr>
          <w:rFonts w:ascii="CMMI7" w:hAnsi="CMMI7" w:eastAsia="CMMI7"/>
          <w:b w:val="0"/>
          <w:i/>
          <w:color w:val="000000"/>
          <w:sz w:val="14"/>
        </w:rPr>
        <w:t>at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(5.3)</w:t>
      </w:r>
    </w:p>
    <w:p>
      <w:pPr>
        <w:autoSpaceDN w:val="0"/>
        <w:autoSpaceDE w:val="0"/>
        <w:widowControl/>
        <w:spacing w:line="198" w:lineRule="exact" w:before="62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Set T=5 and the initial condition x(0)=1.</w:t>
      </w:r>
    </w:p>
    <w:p>
      <w:pPr>
        <w:autoSpaceDN w:val="0"/>
        <w:tabs>
          <w:tab w:pos="4042" w:val="left"/>
        </w:tabs>
        <w:autoSpaceDE w:val="0"/>
        <w:widowControl/>
        <w:spacing w:line="310" w:lineRule="exact" w:before="16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Create a Script in Python (.py file) where you plot the solution x(t) in the time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interval: 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0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≤</w:t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≤</w:t>
      </w:r>
      <w:r>
        <w:rPr>
          <w:rFonts w:ascii="CMR10" w:hAnsi="CMR10" w:eastAsia="CMR10"/>
          <w:b w:val="0"/>
          <w:i w:val="0"/>
          <w:color w:val="000000"/>
          <w:sz w:val="20"/>
        </w:rPr>
        <w:t>25</w:t>
      </w:r>
    </w:p>
    <w:p>
      <w:pPr>
        <w:autoSpaceDN w:val="0"/>
        <w:tabs>
          <w:tab w:pos="6384" w:val="left"/>
        </w:tabs>
        <w:autoSpaceDE w:val="0"/>
        <w:widowControl/>
        <w:spacing w:line="438" w:lineRule="exact" w:before="258" w:after="0"/>
        <w:ind w:left="10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Add Grid, and proper Title and Axis Labels to the plot. 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198" w:lineRule="exact" w:before="80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59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6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Creating Functions in</w:t>
      </w:r>
    </w:p>
    <w:p>
      <w:pPr>
        <w:autoSpaceDN w:val="0"/>
        <w:autoSpaceDE w:val="0"/>
        <w:widowControl/>
        <w:spacing w:line="496" w:lineRule="exact" w:before="102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Python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816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6.1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</w:t>
      </w:r>
    </w:p>
    <w:p>
      <w:pPr>
        <w:autoSpaceDN w:val="0"/>
        <w:autoSpaceDE w:val="0"/>
        <w:widowControl/>
        <w:spacing w:line="238" w:lineRule="exact" w:before="17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 function is a block of code which only runs when it is called. You can pass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data, known as parameters, into a function. A function can return data as a </w:t>
      </w:r>
      <w:r>
        <w:rPr>
          <w:rFonts w:ascii="CMR10" w:hAnsi="CMR10" w:eastAsia="CMR10"/>
          <w:b w:val="0"/>
          <w:i w:val="0"/>
          <w:color w:val="000000"/>
          <w:sz w:val="20"/>
        </w:rPr>
        <w:t>result.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Previously we have been using many of the built-in functions in Python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If you are familiar with one or more other programming language, creating and </w:t>
      </w:r>
      <w:r>
        <w:rPr>
          <w:rFonts w:ascii="CMR10" w:hAnsi="CMR10" w:eastAsia="CMR10"/>
          <w:b w:val="0"/>
          <w:i w:val="0"/>
          <w:color w:val="000000"/>
          <w:sz w:val="20"/>
        </w:rPr>
        <w:t>using functions should be familiar and known to you. All programming lan-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guages has the possibility to create functions, but the syntax is slightly different </w:t>
      </w:r>
      <w:r>
        <w:rPr>
          <w:rFonts w:ascii="CMR10" w:hAnsi="CMR10" w:eastAsia="CMR10"/>
          <w:b w:val="0"/>
          <w:i w:val="0"/>
          <w:color w:val="000000"/>
          <w:sz w:val="20"/>
        </w:rPr>
        <w:t>from one language to another.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Some programming languages uses the term Method instead of a Function.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Functions and Methods behave in the same manner, but you could say that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Methods are functions that belongs to a Class. We will learn more about Classes </w:t>
      </w:r>
      <w:r>
        <w:rPr>
          <w:rFonts w:ascii="CMR10" w:hAnsi="CMR10" w:eastAsia="CMR10"/>
          <w:b w:val="0"/>
          <w:i w:val="0"/>
          <w:color w:val="000000"/>
          <w:sz w:val="20"/>
        </w:rPr>
        <w:t>in Chapter 7.</w:t>
      </w:r>
    </w:p>
    <w:p>
      <w:pPr>
        <w:autoSpaceDN w:val="0"/>
        <w:autoSpaceDE w:val="0"/>
        <w:widowControl/>
        <w:spacing w:line="200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Scripts vs. Functions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It is important to know the difference between a Script and a Function.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Scripts:</w:t>
      </w:r>
    </w:p>
    <w:p>
      <w:pPr>
        <w:autoSpaceDN w:val="0"/>
        <w:tabs>
          <w:tab w:pos="1354" w:val="left"/>
        </w:tabs>
        <w:autoSpaceDE w:val="0"/>
        <w:widowControl/>
        <w:spacing w:line="328" w:lineRule="exact" w:before="212" w:after="0"/>
        <w:ind w:left="1056" w:right="1872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collection of commands that you would execute in the Editor</w:t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Used for automating repetitive tasks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Functions:</w:t>
      </w:r>
    </w:p>
    <w:p>
      <w:pPr>
        <w:autoSpaceDN w:val="0"/>
        <w:autoSpaceDE w:val="0"/>
        <w:widowControl/>
        <w:spacing w:line="496" w:lineRule="exact" w:before="44" w:after="0"/>
        <w:ind w:left="1354" w:right="1008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Operate on information (inputs) fed into them and return outputs</w:t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Have a separate workspace and internal variables that is only valid inside </w:t>
      </w:r>
      <w:r>
        <w:rPr>
          <w:rFonts w:ascii="CMR10" w:hAnsi="CMR10" w:eastAsia="CMR10"/>
          <w:b w:val="0"/>
          <w:i w:val="0"/>
          <w:color w:val="000000"/>
          <w:sz w:val="20"/>
        </w:rPr>
        <w:t>the function</w:t>
      </w:r>
    </w:p>
    <w:p>
      <w:pPr>
        <w:autoSpaceDN w:val="0"/>
        <w:autoSpaceDE w:val="0"/>
        <w:widowControl/>
        <w:spacing w:line="198" w:lineRule="exact" w:before="42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60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0"/>
        <w:ind w:left="0" w:right="0"/>
      </w:pPr>
    </w:p>
    <w:p>
      <w:pPr>
        <w:autoSpaceDN w:val="0"/>
        <w:autoSpaceDE w:val="0"/>
        <w:widowControl/>
        <w:spacing w:line="346" w:lineRule="exact" w:before="0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Your own user-defined functions work the same way as the built-in func-</w:t>
      </w:r>
      <w:r>
        <w:rPr>
          <w:rFonts w:ascii="CMR10" w:hAnsi="CMR10" w:eastAsia="CMR10"/>
          <w:b w:val="0"/>
          <w:i w:val="0"/>
          <w:color w:val="000000"/>
          <w:sz w:val="20"/>
        </w:rPr>
        <w:t>tions you use all the time, such as plot(), rand(), mean(), std(), etc.</w:t>
      </w:r>
    </w:p>
    <w:p>
      <w:pPr>
        <w:autoSpaceDN w:val="0"/>
        <w:autoSpaceDE w:val="0"/>
        <w:widowControl/>
        <w:spacing w:line="240" w:lineRule="exact" w:before="142" w:after="358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have lots of built-in functions, but very often we need to create our own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functions (we could refer to these functions as user-defined functions)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In Python a function is defined using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def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keyword: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134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def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2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3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4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5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</w:p>
        </w:tc>
        <w:tc>
          <w:tcPr>
            <w:tcW w:type="dxa" w:w="655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2" w:val="left"/>
                <w:tab w:pos="110" w:val="left"/>
              </w:tabs>
              <w:autoSpaceDE w:val="0"/>
              <w:widowControl/>
              <w:spacing w:line="276" w:lineRule="exact" w:before="0" w:after="0"/>
              <w:ind w:left="62" w:right="504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FunctionName : </w:t>
            </w:r>
            <w:r>
              <w:br/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&lt;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statement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160" w:lineRule="exact" w:before="30" w:after="0"/>
              <w:ind w:left="11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tabs>
                <w:tab w:pos="104" w:val="left"/>
                <w:tab w:pos="834" w:val="left"/>
                <w:tab w:pos="1286" w:val="left"/>
              </w:tabs>
              <w:autoSpaceDE w:val="0"/>
              <w:widowControl/>
              <w:spacing w:line="300" w:lineRule="exact" w:before="0" w:after="0"/>
              <w:ind w:left="62" w:right="0" w:firstLine="0"/>
              <w:jc w:val="left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&lt;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statement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N 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return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. . . </w:t>
            </w:r>
            <w:r>
              <w:tab/>
            </w:r>
            <w:r>
              <w:tab/>
            </w:r>
            <w:r>
              <w:tab/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0" w:lineRule="exact" w:before="512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6.1.1.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a Function in a separate File</w:t>
      </w:r>
    </w:p>
    <w:p>
      <w:pPr>
        <w:autoSpaceDN w:val="0"/>
        <w:autoSpaceDE w:val="0"/>
        <w:widowControl/>
        <w:spacing w:line="198" w:lineRule="exact" w:before="184" w:after="12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Below you see a simple function created in Python: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08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6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def</w:t>
            </w:r>
          </w:p>
        </w:tc>
        <w:tc>
          <w:tcPr>
            <w:tcW w:type="dxa" w:w="65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add (x , y ) :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236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8" w:after="0"/>
              <w:ind w:left="0" w:right="2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50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return</w:t>
            </w:r>
          </w:p>
        </w:tc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8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 + y</w:t>
            </w:r>
          </w:p>
        </w:tc>
      </w:tr>
    </w:tbl>
    <w:p>
      <w:pPr>
        <w:autoSpaceDN w:val="0"/>
        <w:autoSpaceDE w:val="0"/>
        <w:widowControl/>
        <w:spacing w:line="200" w:lineRule="exact" w:before="5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6.1: Basic Python Function</w:t>
      </w:r>
    </w:p>
    <w:p>
      <w:pPr>
        <w:autoSpaceDN w:val="0"/>
        <w:autoSpaceDE w:val="0"/>
        <w:widowControl/>
        <w:spacing w:line="238" w:lineRule="exact" w:before="392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function adds 2 numbers. The name of the function is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add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and it returns </w:t>
      </w:r>
      <w:r>
        <w:rPr>
          <w:rFonts w:ascii="CMR10" w:hAnsi="CMR10" w:eastAsia="CMR10"/>
          <w:b w:val="0"/>
          <w:i w:val="0"/>
          <w:color w:val="000000"/>
          <w:sz w:val="20"/>
        </w:rPr>
        <w:t>the answer using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return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statement.</w:t>
      </w:r>
    </w:p>
    <w:p>
      <w:pPr>
        <w:autoSpaceDN w:val="0"/>
        <w:autoSpaceDE w:val="0"/>
        <w:widowControl/>
        <w:spacing w:line="240" w:lineRule="exact" w:before="238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statement return [expression] exits a function, optionally passing back an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expression to the caller. A return statement with no arguments is the same as </w:t>
      </w:r>
      <w:r>
        <w:rPr>
          <w:rFonts w:ascii="CMR10" w:hAnsi="CMR10" w:eastAsia="CMR10"/>
          <w:b w:val="0"/>
          <w:i w:val="0"/>
          <w:color w:val="000000"/>
          <w:sz w:val="20"/>
        </w:rPr>
        <w:t>return None.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Note that you need to use a colon ”</w:t>
      </w:r>
      <w:r>
        <w:rPr>
          <w:rFonts w:ascii="CMBX10" w:hAnsi="CMBX10" w:eastAsia="CMBX10"/>
          <w:b/>
          <w:i w:val="0"/>
          <w:color w:val="000000"/>
          <w:sz w:val="20"/>
        </w:rPr>
        <w:t>: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” at the end of line where you define the </w:t>
      </w:r>
      <w:r>
        <w:rPr>
          <w:rFonts w:ascii="CMR10" w:hAnsi="CMR10" w:eastAsia="CMR10"/>
          <w:b w:val="0"/>
          <w:i w:val="0"/>
          <w:color w:val="000000"/>
          <w:sz w:val="20"/>
        </w:rPr>
        <w:t>function.</w:t>
      </w:r>
    </w:p>
    <w:p>
      <w:pPr>
        <w:autoSpaceDN w:val="0"/>
        <w:autoSpaceDE w:val="0"/>
        <w:widowControl/>
        <w:spacing w:line="200" w:lineRule="exact" w:before="278" w:after="358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Note also the indention used.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9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6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def</w:t>
            </w:r>
          </w:p>
        </w:tc>
        <w:tc>
          <w:tcPr>
            <w:tcW w:type="dxa" w:w="65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add (x , y ) :</w:t>
            </w:r>
          </w:p>
        </w:tc>
      </w:tr>
    </w:tbl>
    <w:p>
      <w:pPr>
        <w:autoSpaceDN w:val="0"/>
        <w:autoSpaceDE w:val="0"/>
        <w:widowControl/>
        <w:spacing w:line="198" w:lineRule="exact" w:before="368" w:after="12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you see a Python script where we use the function: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08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6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def</w:t>
            </w:r>
          </w:p>
        </w:tc>
        <w:tc>
          <w:tcPr>
            <w:tcW w:type="dxa" w:w="65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add (x , y ) :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220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8" w:after="0"/>
              <w:ind w:left="0" w:right="2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8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50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return</w:t>
            </w:r>
          </w:p>
        </w:tc>
        <w:tc>
          <w:tcPr>
            <w:tcW w:type="dxa" w:w="37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8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 + y</w:t>
            </w:r>
          </w:p>
        </w:tc>
      </w:tr>
    </w:tbl>
    <w:p>
      <w:pPr>
        <w:autoSpaceDN w:val="0"/>
        <w:autoSpaceDE w:val="0"/>
        <w:widowControl/>
        <w:spacing w:line="100" w:lineRule="exact" w:before="36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4</w:t>
      </w:r>
    </w:p>
    <w:p>
      <w:pPr>
        <w:autoSpaceDN w:val="0"/>
        <w:autoSpaceDE w:val="0"/>
        <w:widowControl/>
        <w:spacing w:line="194" w:lineRule="exact" w:before="0" w:after="0"/>
        <w:ind w:left="888" w:right="734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5</w:t>
      </w:r>
    </w:p>
    <w:p>
      <w:pPr>
        <w:autoSpaceDN w:val="0"/>
        <w:autoSpaceDE w:val="0"/>
        <w:widowControl/>
        <w:spacing w:line="188" w:lineRule="exact" w:before="0" w:after="0"/>
        <w:ind w:left="888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8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9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z = add (x , y )</w:t>
      </w:r>
    </w:p>
    <w:p>
      <w:pPr>
        <w:autoSpaceDN w:val="0"/>
        <w:autoSpaceDE w:val="0"/>
        <w:widowControl/>
        <w:spacing w:line="188" w:lineRule="exact" w:before="0" w:after="0"/>
        <w:ind w:left="820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10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z )</w:t>
      </w:r>
    </w:p>
    <w:p>
      <w:pPr>
        <w:autoSpaceDN w:val="0"/>
        <w:autoSpaceDE w:val="0"/>
        <w:widowControl/>
        <w:spacing w:line="200" w:lineRule="exact" w:before="10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6.2: Creating and Using a Python Function</w:t>
      </w:r>
    </w:p>
    <w:p>
      <w:pPr>
        <w:autoSpaceDN w:val="0"/>
        <w:autoSpaceDE w:val="0"/>
        <w:widowControl/>
        <w:spacing w:line="198" w:lineRule="exact" w:before="82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61</w:t>
      </w:r>
    </w:p>
    <w:p>
      <w:pPr>
        <w:sectPr>
          <w:pgSz w:w="11906" w:h="16838"/>
          <w:pgMar w:top="128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200" w:lineRule="exact" w:before="464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6.1.2.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a Function in a separate File</w:t>
      </w:r>
    </w:p>
    <w:p>
      <w:pPr>
        <w:autoSpaceDN w:val="0"/>
        <w:autoSpaceDE w:val="0"/>
        <w:widowControl/>
        <w:spacing w:line="198" w:lineRule="exact" w:before="194" w:after="124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We start by creating a separate Python File (</w:t>
      </w:r>
      <w:r>
        <w:rPr>
          <w:rFonts w:ascii="CMBX10" w:hAnsi="CMBX10" w:eastAsia="CMBX10"/>
          <w:b/>
          <w:i w:val="0"/>
          <w:color w:val="000000"/>
          <w:sz w:val="20"/>
        </w:rPr>
        <w:t>myfunctions.py</w:t>
      </w:r>
      <w:r>
        <w:rPr>
          <w:rFonts w:ascii="CMR10" w:hAnsi="CMR10" w:eastAsia="CMR10"/>
          <w:b w:val="0"/>
          <w:i w:val="0"/>
          <w:color w:val="000000"/>
          <w:sz w:val="20"/>
        </w:rPr>
        <w:t>) for the function: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1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6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def</w:t>
            </w:r>
          </w:p>
        </w:tc>
        <w:tc>
          <w:tcPr>
            <w:tcW w:type="dxa" w:w="65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average (x , y ) :</w:t>
            </w:r>
          </w:p>
        </w:tc>
      </w:tr>
    </w:tbl>
    <w:p>
      <w:pPr>
        <w:autoSpaceDN w:val="0"/>
        <w:autoSpaceDE w:val="0"/>
        <w:widowControl/>
        <w:spacing w:line="98" w:lineRule="exact" w:before="38" w:after="2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236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6" w:after="0"/>
              <w:ind w:left="0" w:right="2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70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return</w:t>
            </w:r>
          </w:p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(x + y ) /2</w:t>
            </w:r>
          </w:p>
        </w:tc>
      </w:tr>
    </w:tbl>
    <w:p>
      <w:pPr>
        <w:autoSpaceDN w:val="0"/>
        <w:autoSpaceDE w:val="0"/>
        <w:widowControl/>
        <w:spacing w:line="198" w:lineRule="exact" w:before="5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6.3: Function calculating the Average</w:t>
      </w:r>
    </w:p>
    <w:p>
      <w:pPr>
        <w:autoSpaceDN w:val="0"/>
        <w:autoSpaceDE w:val="0"/>
        <w:widowControl/>
        <w:spacing w:line="240" w:lineRule="exact" w:before="408" w:after="124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Next, we create a new Python File (e.g.,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testaverage.py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where we use the </w:t>
      </w:r>
      <w:r>
        <w:rPr>
          <w:rFonts w:ascii="CMR10" w:hAnsi="CMR10" w:eastAsia="CMR10"/>
          <w:b w:val="0"/>
          <w:i w:val="0"/>
          <w:color w:val="000000"/>
          <w:sz w:val="20"/>
        </w:rPr>
        <w:t>function we created: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208"/>
        </w:trPr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5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from</w:t>
            </w:r>
          </w:p>
        </w:tc>
        <w:tc>
          <w:tcPr>
            <w:tcW w:type="dxa" w:w="1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myfunctions</w:t>
            </w:r>
          </w:p>
        </w:tc>
        <w:tc>
          <w:tcPr>
            <w:tcW w:type="dxa" w:w="7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import</w:t>
            </w:r>
          </w:p>
        </w:tc>
        <w:tc>
          <w:tcPr>
            <w:tcW w:type="dxa" w:w="449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average</w:t>
            </w:r>
          </w:p>
        </w:tc>
      </w:tr>
    </w:tbl>
    <w:p>
      <w:pPr>
        <w:autoSpaceDN w:val="0"/>
        <w:autoSpaceDE w:val="0"/>
        <w:widowControl/>
        <w:spacing w:line="176" w:lineRule="exact" w:before="0" w:after="22"/>
        <w:ind w:left="888" w:right="734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a = 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b = 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18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c = average (a , b)</w:t>
            </w:r>
          </w:p>
        </w:tc>
      </w:tr>
    </w:tbl>
    <w:p>
      <w:pPr>
        <w:autoSpaceDN w:val="0"/>
        <w:tabs>
          <w:tab w:pos="2886" w:val="left"/>
        </w:tabs>
        <w:autoSpaceDE w:val="0"/>
        <w:widowControl/>
        <w:spacing w:line="216" w:lineRule="exact" w:before="0" w:after="0"/>
        <w:ind w:left="888" w:right="288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7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8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c ) 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Listing 6.4: Test of Average function</w:t>
      </w:r>
    </w:p>
    <w:p>
      <w:pPr>
        <w:autoSpaceDN w:val="0"/>
        <w:autoSpaceDE w:val="0"/>
        <w:widowControl/>
        <w:spacing w:line="200" w:lineRule="exact" w:before="406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626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6.2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Functions with multiple return values</w:t>
      </w:r>
    </w:p>
    <w:p>
      <w:pPr>
        <w:autoSpaceDN w:val="0"/>
        <w:autoSpaceDE w:val="0"/>
        <w:widowControl/>
        <w:spacing w:line="200" w:lineRule="exact" w:before="21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Typically we want to return more than one value from a function.</w:t>
      </w:r>
    </w:p>
    <w:p>
      <w:pPr>
        <w:autoSpaceDN w:val="0"/>
        <w:autoSpaceDE w:val="0"/>
        <w:widowControl/>
        <w:spacing w:line="200" w:lineRule="exact" w:before="432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6.2.1.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a Function Function with multiple return values</w:t>
      </w:r>
    </w:p>
    <w:p>
      <w:pPr>
        <w:autoSpaceDN w:val="0"/>
        <w:autoSpaceDE w:val="0"/>
        <w:widowControl/>
        <w:spacing w:line="198" w:lineRule="exact" w:before="19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Create the following example:</w:t>
      </w:r>
    </w:p>
    <w:p>
      <w:pPr>
        <w:autoSpaceDN w:val="0"/>
        <w:tabs>
          <w:tab w:pos="1480" w:val="left"/>
          <w:tab w:pos="1488" w:val="left"/>
        </w:tabs>
        <w:autoSpaceDE w:val="0"/>
        <w:widowControl/>
        <w:spacing w:line="184" w:lineRule="exact" w:before="112" w:after="22"/>
        <w:ind w:left="888" w:right="633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def </w:t>
      </w:r>
      <w:r>
        <w:tab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s t a t (x ) :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3 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totalsum = 0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128"/>
        <w:gridCol w:w="1128"/>
        <w:gridCol w:w="1128"/>
        <w:gridCol w:w="1128"/>
        <w:gridCol w:w="1128"/>
        <w:gridCol w:w="1128"/>
        <w:gridCol w:w="1128"/>
        <w:gridCol w:w="1128"/>
      </w:tblGrid>
      <w:tr>
        <w:trPr>
          <w:trHeight w:hRule="exact" w:val="17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68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</w:p>
        </w:tc>
        <w:tc>
          <w:tcPr>
            <w:tcW w:type="dxa" w:w="904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2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#Find</w:t>
            </w:r>
          </w:p>
        </w:tc>
        <w:tc>
          <w:tcPr>
            <w:tcW w:type="dxa" w:w="118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 Sum of</w:t>
            </w:r>
          </w:p>
        </w:tc>
        <w:tc>
          <w:tcPr>
            <w:tcW w:type="dxa" w:w="3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a l l</w:t>
            </w:r>
          </w:p>
        </w:tc>
        <w:tc>
          <w:tcPr>
            <w:tcW w:type="dxa" w:w="4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</w:t>
            </w:r>
          </w:p>
        </w:tc>
        <w:tc>
          <w:tcPr>
            <w:tcW w:type="dxa" w:w="393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1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numbers</w:t>
            </w:r>
          </w:p>
        </w:tc>
      </w:tr>
      <w:tr>
        <w:trPr>
          <w:trHeight w:hRule="exact" w:val="198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6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</w:p>
        </w:tc>
        <w:tc>
          <w:tcPr>
            <w:tcW w:type="dxa" w:w="74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58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f o r</w:t>
            </w:r>
          </w:p>
        </w:tc>
        <w:tc>
          <w:tcPr>
            <w:tcW w:type="dxa" w:w="1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3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1680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data :</w:t>
            </w:r>
          </w:p>
        </w:tc>
        <w:tc>
          <w:tcPr>
            <w:tcW w:type="dxa" w:w="1128"/>
            <w:vMerge/>
            <w:tcBorders/>
          </w:tcPr>
          <w:p/>
        </w:tc>
      </w:tr>
      <w:tr>
        <w:trPr>
          <w:trHeight w:hRule="exact" w:val="23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78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</w:p>
        </w:tc>
        <w:tc>
          <w:tcPr>
            <w:tcW w:type="dxa" w:w="2944"/>
            <w:gridSpan w:val="6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62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totalsum = totalsum + x</w:t>
            </w:r>
          </w:p>
        </w:tc>
        <w:tc>
          <w:tcPr>
            <w:tcW w:type="dxa" w:w="112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4" w:lineRule="exact" w:before="0" w:after="22"/>
        <w:ind w:left="888" w:right="806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8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9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128"/>
        <w:gridCol w:w="1128"/>
        <w:gridCol w:w="1128"/>
        <w:gridCol w:w="1128"/>
        <w:gridCol w:w="1128"/>
        <w:gridCol w:w="1128"/>
        <w:gridCol w:w="1128"/>
        <w:gridCol w:w="1128"/>
      </w:tblGrid>
      <w:tr>
        <w:trPr>
          <w:trHeight w:hRule="exact" w:val="220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8" w:after="0"/>
              <w:ind w:left="0" w:right="22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10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62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#Find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 Mean or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Average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of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a l l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numbers</w:t>
            </w:r>
          </w:p>
        </w:tc>
      </w:tr>
    </w:tbl>
    <w:p>
      <w:pPr>
        <w:autoSpaceDN w:val="0"/>
        <w:tabs>
          <w:tab w:pos="1450" w:val="left"/>
          <w:tab w:pos="1464" w:val="left"/>
        </w:tabs>
        <w:autoSpaceDE w:val="0"/>
        <w:widowControl/>
        <w:spacing w:line="180" w:lineRule="exact" w:before="0" w:after="22"/>
        <w:ind w:left="820" w:right="576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11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12 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N =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len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data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14 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mean = totalsum /N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2256"/>
        <w:gridCol w:w="2256"/>
        <w:gridCol w:w="2256"/>
        <w:gridCol w:w="2256"/>
      </w:tblGrid>
      <w:tr>
        <w:trPr>
          <w:trHeight w:hRule="exact" w:val="218"/>
        </w:trPr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6" w:after="0"/>
              <w:ind w:left="0" w:right="2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17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70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return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totalsum ,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mean</w:t>
            </w:r>
          </w:p>
        </w:tc>
      </w:tr>
    </w:tbl>
    <w:p>
      <w:pPr>
        <w:autoSpaceDN w:val="0"/>
        <w:autoSpaceDE w:val="0"/>
        <w:widowControl/>
        <w:spacing w:line="172" w:lineRule="exact" w:before="0" w:after="0"/>
        <w:ind w:left="820" w:right="8070" w:firstLine="0"/>
        <w:jc w:val="both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18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19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20</w:t>
      </w:r>
    </w:p>
    <w:p>
      <w:pPr>
        <w:autoSpaceDN w:val="0"/>
        <w:autoSpaceDE w:val="0"/>
        <w:widowControl/>
        <w:spacing w:line="198" w:lineRule="exact" w:before="42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62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212"/>
        </w:trPr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data = [ 1 ,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5 ,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6 ,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3 ,</w:t>
            </w:r>
          </w:p>
        </w:tc>
        <w:tc>
          <w:tcPr>
            <w:tcW w:type="dxa" w:w="4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12 ,</w:t>
            </w:r>
          </w:p>
        </w:tc>
        <w:tc>
          <w:tcPr>
            <w:tcW w:type="dxa" w:w="449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7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3]</w:t>
            </w:r>
          </w:p>
        </w:tc>
      </w:tr>
    </w:tbl>
    <w:p>
      <w:pPr>
        <w:autoSpaceDN w:val="0"/>
        <w:autoSpaceDE w:val="0"/>
        <w:widowControl/>
        <w:spacing w:line="100" w:lineRule="exact" w:before="36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22</w:t>
      </w:r>
    </w:p>
    <w:p>
      <w:pPr>
        <w:autoSpaceDN w:val="0"/>
        <w:autoSpaceDE w:val="0"/>
        <w:widowControl/>
        <w:spacing w:line="98" w:lineRule="exact" w:before="90" w:after="24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4513"/>
        <w:gridCol w:w="4513"/>
      </w:tblGrid>
      <w:tr>
        <w:trPr>
          <w:trHeight w:hRule="exact" w:val="218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58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24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totalsum ,</w:t>
            </w:r>
          </w:p>
        </w:tc>
        <w:tc>
          <w:tcPr>
            <w:tcW w:type="dxa" w:w="44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mean = s t a t ( data )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2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4513"/>
        <w:gridCol w:w="4513"/>
      </w:tblGrid>
      <w:tr>
        <w:trPr>
          <w:trHeight w:hRule="exact" w:val="236"/>
        </w:trPr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26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totalsum ,</w:t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8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mean)</w:t>
            </w:r>
          </w:p>
        </w:tc>
      </w:tr>
    </w:tbl>
    <w:p>
      <w:pPr>
        <w:autoSpaceDN w:val="0"/>
        <w:autoSpaceDE w:val="0"/>
        <w:widowControl/>
        <w:spacing w:line="198" w:lineRule="exact" w:before="5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6.5: Function with multiple return values</w:t>
      </w:r>
    </w:p>
    <w:p>
      <w:pPr>
        <w:autoSpaceDN w:val="0"/>
        <w:autoSpaceDE w:val="0"/>
        <w:widowControl/>
        <w:spacing w:line="200" w:lineRule="exact" w:before="41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792" w:val="left"/>
        </w:tabs>
        <w:autoSpaceDE w:val="0"/>
        <w:widowControl/>
        <w:spacing w:line="286" w:lineRule="exact" w:before="63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6.3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Exercises</w:t>
      </w:r>
    </w:p>
    <w:p>
      <w:pPr>
        <w:autoSpaceDN w:val="0"/>
        <w:autoSpaceDE w:val="0"/>
        <w:widowControl/>
        <w:spacing w:line="240" w:lineRule="exact" w:before="17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Below you find different self-paced Exercises that you should go through and </w:t>
      </w:r>
      <w:r>
        <w:rPr>
          <w:rFonts w:ascii="CMR10" w:hAnsi="CMR10" w:eastAsia="CMR10"/>
          <w:b w:val="0"/>
          <w:i w:val="0"/>
          <w:color w:val="000000"/>
          <w:sz w:val="20"/>
        </w:rPr>
        <w:t>solve on your own. The only way to learn Python is to do lots of Exercises!</w:t>
      </w:r>
    </w:p>
    <w:p>
      <w:pPr>
        <w:autoSpaceDN w:val="0"/>
        <w:autoSpaceDE w:val="0"/>
        <w:widowControl/>
        <w:spacing w:line="200" w:lineRule="exact" w:before="43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6.3.1.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Python Function</w:t>
      </w:r>
    </w:p>
    <w:p>
      <w:pPr>
        <w:autoSpaceDN w:val="0"/>
        <w:autoSpaceDE w:val="0"/>
        <w:widowControl/>
        <w:spacing w:line="200" w:lineRule="exact" w:before="19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Create a function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calcaverage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that finds the average of two numbers.</w:t>
      </w:r>
    </w:p>
    <w:p>
      <w:pPr>
        <w:autoSpaceDN w:val="0"/>
        <w:autoSpaceDE w:val="0"/>
        <w:widowControl/>
        <w:spacing w:line="200" w:lineRule="exact" w:before="23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238" w:lineRule="exact" w:before="440" w:after="0"/>
        <w:ind w:left="1056" w:right="1008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6.3.2.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Python functions for converting between radians and </w:t>
      </w:r>
      <w:r>
        <w:rPr>
          <w:rFonts w:ascii="CMR10" w:hAnsi="CMR10" w:eastAsia="CMR10"/>
          <w:b w:val="0"/>
          <w:i w:val="0"/>
          <w:color w:val="000000"/>
          <w:sz w:val="20"/>
        </w:rPr>
        <w:t>degrees</w:t>
      </w:r>
    </w:p>
    <w:p>
      <w:pPr>
        <w:autoSpaceDN w:val="0"/>
        <w:autoSpaceDE w:val="0"/>
        <w:widowControl/>
        <w:spacing w:line="238" w:lineRule="exact" w:before="162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Since most of the trigonometric functions require that the angle is expressed in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radians, we will create our own functions in order to convert between radians </w:t>
      </w:r>
      <w:r>
        <w:rPr>
          <w:rFonts w:ascii="CMR10" w:hAnsi="CMR10" w:eastAsia="CMR10"/>
          <w:b w:val="0"/>
          <w:i w:val="0"/>
          <w:color w:val="000000"/>
          <w:sz w:val="20"/>
        </w:rPr>
        <w:t>and degrees.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It is quite easy to convert from radians to degrees or from degrees to radians.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have that:</w:t>
      </w:r>
    </w:p>
    <w:p>
      <w:pPr>
        <w:autoSpaceDN w:val="0"/>
        <w:tabs>
          <w:tab w:pos="7520" w:val="left"/>
        </w:tabs>
        <w:autoSpaceDE w:val="0"/>
        <w:widowControl/>
        <w:spacing w:line="200" w:lineRule="exact" w:before="278" w:after="0"/>
        <w:ind w:left="330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2</w:t>
      </w:r>
      <w:r>
        <w:rPr>
          <w:rFonts w:ascii="CMMI10" w:hAnsi="CMMI10" w:eastAsia="CMMI10"/>
          <w:b w:val="0"/>
          <w:i/>
          <w:color w:val="000000"/>
          <w:sz w:val="20"/>
        </w:rPr>
        <w:t>π</w:t>
      </w:r>
      <w:r>
        <w:rPr>
          <w:rFonts w:ascii="CMR10" w:hAnsi="CMR10" w:eastAsia="CMR10"/>
          <w:b w:val="0"/>
          <w:i w:val="0"/>
          <w:color w:val="000000"/>
          <w:sz w:val="20"/>
        </w:rPr>
        <w:t>[</w:t>
      </w:r>
      <w:r>
        <w:rPr>
          <w:rFonts w:ascii="CMMI10" w:hAnsi="CMMI10" w:eastAsia="CMMI10"/>
          <w:b w:val="0"/>
          <w:i/>
          <w:color w:val="000000"/>
          <w:sz w:val="20"/>
        </w:rPr>
        <w:t>radians</w:t>
      </w:r>
      <w:r>
        <w:rPr>
          <w:rFonts w:ascii="CMR10" w:hAnsi="CMR10" w:eastAsia="CMR10"/>
          <w:b w:val="0"/>
          <w:i w:val="0"/>
          <w:color w:val="000000"/>
          <w:sz w:val="20"/>
        </w:rPr>
        <w:t>] = 360[</w:t>
      </w:r>
      <w:r>
        <w:rPr>
          <w:rFonts w:ascii="CMMI10" w:hAnsi="CMMI10" w:eastAsia="CMMI10"/>
          <w:b w:val="0"/>
          <w:i/>
          <w:color w:val="000000"/>
          <w:sz w:val="20"/>
        </w:rPr>
        <w:t>degrees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]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(6.1)</w:t>
      </w:r>
    </w:p>
    <w:p>
      <w:pPr>
        <w:autoSpaceDN w:val="0"/>
        <w:autoSpaceDE w:val="0"/>
        <w:widowControl/>
        <w:spacing w:line="198" w:lineRule="exact" w:before="16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This gives:</w:t>
      </w:r>
    </w:p>
    <w:p>
      <w:pPr>
        <w:autoSpaceDN w:val="0"/>
        <w:tabs>
          <w:tab w:pos="5580" w:val="left"/>
          <w:tab w:pos="7520" w:val="left"/>
        </w:tabs>
        <w:autoSpaceDE w:val="0"/>
        <w:widowControl/>
        <w:spacing w:line="476" w:lineRule="exact" w:before="188" w:after="0"/>
        <w:ind w:left="3096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[</w:t>
      </w:r>
      <w:r>
        <w:rPr>
          <w:rFonts w:ascii="CMMI10" w:hAnsi="CMMI10" w:eastAsia="CMMI10"/>
          <w:b w:val="0"/>
          <w:i/>
          <w:color w:val="000000"/>
          <w:sz w:val="20"/>
        </w:rPr>
        <w:t>degrees</w:t>
      </w:r>
      <w:r>
        <w:rPr>
          <w:rFonts w:ascii="CMR10" w:hAnsi="CMR10" w:eastAsia="CMR10"/>
          <w:b w:val="0"/>
          <w:i w:val="0"/>
          <w:color w:val="000000"/>
          <w:sz w:val="20"/>
        </w:rPr>
        <w:t>]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>[</w:t>
      </w:r>
      <w:r>
        <w:rPr>
          <w:rFonts w:ascii="CMMI10" w:hAnsi="CMMI10" w:eastAsia="CMMI10"/>
          <w:b w:val="0"/>
          <w:i/>
          <w:color w:val="000000"/>
          <w:sz w:val="20"/>
        </w:rPr>
        <w:t>radians</w:t>
      </w:r>
      <w:r>
        <w:rPr>
          <w:rFonts w:ascii="CMR10" w:hAnsi="CMR10" w:eastAsia="CMR10"/>
          <w:b w:val="0"/>
          <w:i w:val="0"/>
          <w:color w:val="000000"/>
          <w:sz w:val="20"/>
        </w:rPr>
        <w:t>]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</w:t>
      </w:r>
      <w:r>
        <w:rPr>
          <w:rFonts w:ascii="CMR10" w:hAnsi="CMR10" w:eastAsia="CMR10"/>
          <w:b w:val="0"/>
          <w:i w:val="0"/>
          <w:color w:val="000000"/>
          <w:sz w:val="20"/>
        </w:rPr>
        <w:t>180</w:t>
      </w:r>
      <w:r>
        <w:rPr>
          <w:rFonts w:ascii="CMMI10" w:hAnsi="CMMI10" w:eastAsia="CMMI10"/>
          <w:b w:val="0"/>
          <w:i/>
          <w:color w:val="000000"/>
          <w:sz w:val="20"/>
        </w:rPr>
        <w:t>π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(6.2)</w:t>
      </w:r>
    </w:p>
    <w:p>
      <w:pPr>
        <w:autoSpaceDN w:val="0"/>
        <w:autoSpaceDE w:val="0"/>
        <w:widowControl/>
        <w:spacing w:line="200" w:lineRule="exact" w:before="74" w:after="84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4513"/>
        <w:gridCol w:w="4513"/>
      </w:tblGrid>
      <w:tr>
        <w:trPr>
          <w:trHeight w:hRule="exact" w:val="578"/>
        </w:trPr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60" w:after="0"/>
              <w:ind w:left="0" w:right="810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r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radians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] =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d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degrees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]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×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π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180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94" w:after="0"/>
              <w:ind w:left="0" w:right="53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(6.3)</w:t>
            </w:r>
          </w:p>
        </w:tc>
      </w:tr>
    </w:tbl>
    <w:p>
      <w:pPr>
        <w:autoSpaceDN w:val="0"/>
        <w:autoSpaceDE w:val="0"/>
        <w:widowControl/>
        <w:spacing w:line="238" w:lineRule="exact" w:before="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Create two functions that convert from radians to degrees (r2d(x)) and from </w:t>
      </w:r>
      <w:r>
        <w:rPr>
          <w:rFonts w:ascii="CMR10" w:hAnsi="CMR10" w:eastAsia="CMR10"/>
          <w:b w:val="0"/>
          <w:i w:val="0"/>
          <w:color w:val="000000"/>
          <w:sz w:val="20"/>
        </w:rPr>
        <w:t>degrees to radians (d2r(x)) respectively.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These functions should be saved in one Python file .py.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Test the functions to make sure that they work as expected.</w:t>
      </w:r>
    </w:p>
    <w:p>
      <w:pPr>
        <w:autoSpaceDN w:val="0"/>
        <w:autoSpaceDE w:val="0"/>
        <w:widowControl/>
        <w:spacing w:line="198" w:lineRule="exact" w:before="58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63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200" w:lineRule="exact" w:before="42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6.3.3.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a Function that Implementing Fibonacci Numbers</w:t>
      </w:r>
    </w:p>
    <w:p>
      <w:pPr>
        <w:autoSpaceDN w:val="0"/>
        <w:autoSpaceDE w:val="0"/>
        <w:widowControl/>
        <w:spacing w:line="240" w:lineRule="exact" w:before="138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Fibonacci numbers are used in the analysis of financial markets, in strategies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such as Fibonacci retracement, and are used in computer algorithms such as the </w:t>
      </w:r>
      <w:r>
        <w:rPr>
          <w:rFonts w:ascii="CMR10" w:hAnsi="CMR10" w:eastAsia="CMR10"/>
          <w:b w:val="0"/>
          <w:i w:val="0"/>
          <w:color w:val="000000"/>
          <w:sz w:val="20"/>
        </w:rPr>
        <w:t>Fibonacci search technique and the Fibonacci heap data structure.</w:t>
      </w:r>
    </w:p>
    <w:p>
      <w:pPr>
        <w:autoSpaceDN w:val="0"/>
        <w:autoSpaceDE w:val="0"/>
        <w:widowControl/>
        <w:spacing w:line="240" w:lineRule="exact" w:before="0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They also appear in biological settings, such as branching in trees, arrangement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of leaves on a stem, the fruitlets of a pineapple, the flowering of artichoke, an </w:t>
      </w:r>
      <w:r>
        <w:rPr>
          <w:rFonts w:ascii="CMR10" w:hAnsi="CMR10" w:eastAsia="CMR10"/>
          <w:b w:val="0"/>
          <w:i w:val="0"/>
          <w:color w:val="000000"/>
          <w:sz w:val="20"/>
        </w:rPr>
        <w:t>uncurling fern and the arrangement of a pine cone.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mathematics, Fibonacci numbers are the numbers in the following sequence: </w:t>
      </w:r>
      <w:r>
        <w:rPr>
          <w:rFonts w:ascii="CMR10" w:hAnsi="CMR10" w:eastAsia="CMR10"/>
          <w:b w:val="0"/>
          <w:i w:val="0"/>
          <w:color w:val="000000"/>
          <w:sz w:val="20"/>
        </w:rPr>
        <w:t>0, 1, 1, 2 ,3, 5, 8, 13, 21, 34, 55, 89, 144, . . .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By definition, the first two Fibonacci numbers are 0 and 1, and each subsequent </w:t>
      </w:r>
      <w:r>
        <w:rPr>
          <w:rFonts w:ascii="CMR10" w:hAnsi="CMR10" w:eastAsia="CMR10"/>
          <w:b w:val="0"/>
          <w:i w:val="0"/>
          <w:color w:val="000000"/>
          <w:sz w:val="20"/>
        </w:rPr>
        <w:t>number is the sum of the previous two.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Some sources omit the initial 0, instead beginning the sequence with two 1s.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mathematical terms, the sequence Fn of Fibonacci numbers is defined by the </w:t>
      </w:r>
      <w:r>
        <w:rPr>
          <w:rFonts w:ascii="CMR10" w:hAnsi="CMR10" w:eastAsia="CMR10"/>
          <w:b w:val="0"/>
          <w:i w:val="0"/>
          <w:color w:val="000000"/>
          <w:sz w:val="20"/>
        </w:rPr>
        <w:t>recurrence relation</w:t>
      </w:r>
    </w:p>
    <w:p>
      <w:pPr>
        <w:autoSpaceDN w:val="0"/>
        <w:tabs>
          <w:tab w:pos="7520" w:val="left"/>
        </w:tabs>
        <w:autoSpaceDE w:val="0"/>
        <w:widowControl/>
        <w:spacing w:line="312" w:lineRule="exact" w:before="518" w:after="0"/>
        <w:ind w:left="3726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f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f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7" w:hAnsi="CMSY7" w:eastAsia="CMSY7"/>
          <w:b w:val="0"/>
          <w:i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f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7" w:hAnsi="CMSY7" w:eastAsia="CMSY7"/>
          <w:b w:val="0"/>
          <w:i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(6.4)</w:t>
      </w:r>
    </w:p>
    <w:p>
      <w:pPr>
        <w:autoSpaceDN w:val="0"/>
        <w:autoSpaceDE w:val="0"/>
        <w:widowControl/>
        <w:spacing w:line="200" w:lineRule="exact" w:before="50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with seed values:</w:t>
      </w:r>
    </w:p>
    <w:p>
      <w:pPr>
        <w:autoSpaceDN w:val="0"/>
        <w:autoSpaceDE w:val="0"/>
        <w:widowControl/>
        <w:spacing w:line="230" w:lineRule="exact" w:before="450" w:after="0"/>
        <w:ind w:left="0" w:right="0" w:firstLine="0"/>
        <w:jc w:val="center"/>
      </w:pPr>
      <w:r>
        <w:rPr>
          <w:rFonts w:ascii="CMMI10" w:hAnsi="CMMI10" w:eastAsia="CMMI10"/>
          <w:b w:val="0"/>
          <w:i/>
          <w:color w:val="000000"/>
          <w:sz w:val="20"/>
        </w:rPr>
        <w:t>f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CMMI10" w:hAnsi="CMMI10" w:eastAsia="CMMI10"/>
          <w:b w:val="0"/>
          <w:i/>
          <w:color w:val="000000"/>
          <w:sz w:val="20"/>
        </w:rPr>
        <w:t>, f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1</w:t>
      </w:r>
    </w:p>
    <w:p>
      <w:pPr>
        <w:autoSpaceDN w:val="0"/>
        <w:autoSpaceDE w:val="0"/>
        <w:widowControl/>
        <w:spacing w:line="200" w:lineRule="exact" w:before="18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Create a Function that Implementing the N first Fibonacci Numbers</w:t>
      </w:r>
    </w:p>
    <w:p>
      <w:pPr>
        <w:autoSpaceDN w:val="0"/>
        <w:autoSpaceDE w:val="0"/>
        <w:widowControl/>
        <w:spacing w:line="198" w:lineRule="exact" w:before="212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200" w:lineRule="exact" w:before="43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6.3.4.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Prime Numbers</w:t>
      </w:r>
    </w:p>
    <w:p>
      <w:pPr>
        <w:autoSpaceDN w:val="0"/>
        <w:autoSpaceDE w:val="0"/>
        <w:widowControl/>
        <w:spacing w:line="238" w:lineRule="exact" w:before="1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first 25 prime numbers (all the prime numbers less than 100) are: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2, 3, 5, 7, 11, 13, 17, 19, 23, 29, 31, 37, 41, 43, 47, 53, 59, 61, 67, 71, 73, 79, 83, </w:t>
      </w:r>
      <w:r>
        <w:rPr>
          <w:rFonts w:ascii="CMR10" w:hAnsi="CMR10" w:eastAsia="CMR10"/>
          <w:b w:val="0"/>
          <w:i w:val="0"/>
          <w:color w:val="000000"/>
          <w:sz w:val="20"/>
        </w:rPr>
        <w:t>89, 97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By definition a prime number has both 1 and itself as a divisor. If it has any </w:t>
      </w:r>
      <w:r>
        <w:rPr>
          <w:rFonts w:ascii="CMR10" w:hAnsi="CMR10" w:eastAsia="CMR10"/>
          <w:b w:val="0"/>
          <w:i w:val="0"/>
          <w:color w:val="000000"/>
          <w:sz w:val="20"/>
        </w:rPr>
        <w:t>other divisor, it cannot be prime.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 natural number (1, 2, 3, 4, 5, 6, etc.) is called a prime number (or a prime) if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it is greater than 1 and cannot be written as a product of two natural numbers </w:t>
      </w:r>
      <w:r>
        <w:rPr>
          <w:rFonts w:ascii="CMR10" w:hAnsi="CMR10" w:eastAsia="CMR10"/>
          <w:b w:val="0"/>
          <w:i w:val="0"/>
          <w:color w:val="000000"/>
          <w:sz w:val="20"/>
        </w:rPr>
        <w:t>that are both smaller than it.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Tip! I guess this can be implemented in many different ways, but one way is to </w:t>
      </w:r>
      <w:r>
        <w:rPr>
          <w:rFonts w:ascii="CMR10" w:hAnsi="CMR10" w:eastAsia="CMR10"/>
          <w:b w:val="0"/>
          <w:i w:val="0"/>
          <w:color w:val="000000"/>
          <w:sz w:val="20"/>
        </w:rPr>
        <w:t>use 2 nested For Loops.</w:t>
      </w:r>
    </w:p>
    <w:p>
      <w:pPr>
        <w:autoSpaceDN w:val="0"/>
        <w:autoSpaceDE w:val="0"/>
        <w:widowControl/>
        <w:spacing w:line="198" w:lineRule="exact" w:before="39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64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Create a Python function where you check if a given number is a prime number </w:t>
      </w:r>
      <w:r>
        <w:rPr>
          <w:rFonts w:ascii="CMR10" w:hAnsi="CMR10" w:eastAsia="CMR10"/>
          <w:b w:val="0"/>
          <w:i w:val="0"/>
          <w:color w:val="000000"/>
          <w:sz w:val="20"/>
        </w:rPr>
        <w:t>or not.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check the function in the Command Window like this:</w:t>
      </w:r>
    </w:p>
    <w:p>
      <w:pPr>
        <w:autoSpaceDN w:val="0"/>
        <w:autoSpaceDE w:val="0"/>
        <w:widowControl/>
        <w:spacing w:line="160" w:lineRule="exact" w:before="140" w:after="1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number = 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192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checkifprime ( number )</w:t>
            </w:r>
          </w:p>
        </w:tc>
      </w:tr>
    </w:tbl>
    <w:p>
      <w:pPr>
        <w:autoSpaceDN w:val="0"/>
        <w:autoSpaceDE w:val="0"/>
        <w:widowControl/>
        <w:spacing w:line="200" w:lineRule="exact" w:before="15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Then Python respond with True or False.</w:t>
      </w:r>
    </w:p>
    <w:p>
      <w:pPr>
        <w:autoSpaceDN w:val="0"/>
        <w:autoSpaceDE w:val="0"/>
        <w:widowControl/>
        <w:spacing w:line="200" w:lineRule="exact" w:before="23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198" w:lineRule="exact" w:before="1010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65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7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Creating Classes in Python</w:t>
      </w:r>
    </w:p>
    <w:p>
      <w:pPr>
        <w:autoSpaceDN w:val="0"/>
        <w:tabs>
          <w:tab w:pos="1792" w:val="left"/>
        </w:tabs>
        <w:autoSpaceDE w:val="0"/>
        <w:widowControl/>
        <w:spacing w:line="414" w:lineRule="exact" w:before="690" w:after="0"/>
        <w:ind w:left="1056" w:right="1008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Introduction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Python is an object oriented programming (OOP) language. Almost everything</w:t>
      </w:r>
    </w:p>
    <w:p>
      <w:pPr>
        <w:autoSpaceDN w:val="0"/>
        <w:autoSpaceDE w:val="0"/>
        <w:widowControl/>
        <w:spacing w:line="198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Python is an object, with its properties and methods.</w:t>
      </w:r>
    </w:p>
    <w:p>
      <w:pPr>
        <w:autoSpaceDN w:val="0"/>
        <w:autoSpaceDE w:val="0"/>
        <w:widowControl/>
        <w:spacing w:line="200" w:lineRule="exact" w:before="2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The foundation for all object oriented programming (OOP) languages are Classes.</w:t>
      </w:r>
    </w:p>
    <w:p>
      <w:pPr>
        <w:autoSpaceDN w:val="0"/>
        <w:autoSpaceDE w:val="0"/>
        <w:widowControl/>
        <w:spacing w:line="200" w:lineRule="exact" w:before="278" w:after="35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To create a class, use the keyword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class</w:t>
      </w:r>
      <w:r>
        <w:rPr>
          <w:rFonts w:ascii="CMR10" w:hAnsi="CMR10" w:eastAsia="CMR10"/>
          <w:b w:val="0"/>
          <w:i w:val="0"/>
          <w:color w:val="000000"/>
          <w:sz w:val="20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180"/>
        </w:trPr>
        <w:tc>
          <w:tcPr>
            <w:tcW w:type="dxa" w:w="6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448" w:right="100" w:firstLine="0"/>
              <w:jc w:val="both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1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2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3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4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5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</w:p>
        </w:tc>
        <w:tc>
          <w:tcPr>
            <w:tcW w:type="dxa" w:w="54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c l a s s</w:t>
            </w:r>
          </w:p>
        </w:tc>
        <w:tc>
          <w:tcPr>
            <w:tcW w:type="dxa" w:w="63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ClassName :</w:t>
            </w:r>
          </w:p>
        </w:tc>
      </w:tr>
      <w:tr>
        <w:trPr>
          <w:trHeight w:hRule="exact" w:val="1110"/>
        </w:trPr>
        <w:tc>
          <w:tcPr>
            <w:tcW w:type="dxa" w:w="3009"/>
            <w:vMerge/>
            <w:tcBorders/>
          </w:tcPr>
          <w:p/>
        </w:tc>
        <w:tc>
          <w:tcPr>
            <w:tcW w:type="dxa" w:w="687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386" w:right="0" w:firstLine="0"/>
              <w:jc w:val="left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&lt;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statement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160" w:lineRule="exact" w:before="30" w:after="0"/>
              <w:ind w:left="43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158" w:lineRule="exact" w:before="30" w:after="0"/>
              <w:ind w:left="43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276" w:lineRule="exact" w:before="26" w:after="0"/>
              <w:ind w:left="386" w:right="0" w:firstLine="0"/>
              <w:jc w:val="left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&lt;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statement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N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0" w:lineRule="exact" w:before="566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7.1.1.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Simple Class Example</w:t>
      </w:r>
    </w:p>
    <w:p>
      <w:pPr>
        <w:autoSpaceDN w:val="0"/>
        <w:autoSpaceDE w:val="0"/>
        <w:widowControl/>
        <w:spacing w:line="200" w:lineRule="exact" w:before="178" w:after="35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will create a simple Class in Python.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170"/>
        </w:trPr>
        <w:tc>
          <w:tcPr>
            <w:tcW w:type="dxa" w:w="6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448" w:right="100" w:firstLine="0"/>
              <w:jc w:val="both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1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2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54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c l a s s</w:t>
            </w:r>
          </w:p>
        </w:tc>
        <w:tc>
          <w:tcPr>
            <w:tcW w:type="dxa" w:w="63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Car :</w:t>
            </w:r>
          </w:p>
        </w:tc>
      </w:tr>
      <w:tr>
        <w:trPr>
          <w:trHeight w:hRule="exact" w:val="440"/>
        </w:trPr>
        <w:tc>
          <w:tcPr>
            <w:tcW w:type="dxa" w:w="3009"/>
            <w:vMerge/>
            <w:tcBorders/>
          </w:tcPr>
          <w:p/>
        </w:tc>
        <w:tc>
          <w:tcPr>
            <w:tcW w:type="dxa" w:w="6874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4" w:after="0"/>
              <w:ind w:left="432" w:right="4896" w:hanging="14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model =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”Volvo”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 o l o r =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”Blue”</w:t>
            </w:r>
          </w:p>
        </w:tc>
      </w:tr>
    </w:tbl>
    <w:p>
      <w:pPr>
        <w:autoSpaceDN w:val="0"/>
        <w:autoSpaceDE w:val="0"/>
        <w:widowControl/>
        <w:spacing w:line="100" w:lineRule="exact" w:before="16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4</w:t>
      </w:r>
    </w:p>
    <w:p>
      <w:pPr>
        <w:autoSpaceDN w:val="0"/>
        <w:autoSpaceDE w:val="0"/>
        <w:widowControl/>
        <w:spacing w:line="100" w:lineRule="exact" w:before="88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5</w:t>
      </w:r>
    </w:p>
    <w:p>
      <w:pPr>
        <w:autoSpaceDN w:val="0"/>
        <w:autoSpaceDE w:val="0"/>
        <w:widowControl/>
        <w:spacing w:line="158" w:lineRule="exact" w:before="46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 = Car ()</w:t>
      </w:r>
    </w:p>
    <w:p>
      <w:pPr>
        <w:autoSpaceDN w:val="0"/>
        <w:autoSpaceDE w:val="0"/>
        <w:widowControl/>
        <w:spacing w:line="98" w:lineRule="exact" w:before="76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7</w:t>
      </w:r>
    </w:p>
    <w:p>
      <w:pPr>
        <w:autoSpaceDN w:val="0"/>
        <w:autoSpaceDE w:val="0"/>
        <w:widowControl/>
        <w:spacing w:line="100" w:lineRule="exact" w:before="90" w:after="2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194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car . model )</w:t>
            </w:r>
          </w:p>
        </w:tc>
      </w:tr>
    </w:tbl>
    <w:p>
      <w:pPr>
        <w:autoSpaceDN w:val="0"/>
        <w:autoSpaceDE w:val="0"/>
        <w:widowControl/>
        <w:spacing w:line="160" w:lineRule="exact" w:before="16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10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car . c o l o r )</w:t>
      </w:r>
    </w:p>
    <w:p>
      <w:pPr>
        <w:autoSpaceDN w:val="0"/>
        <w:autoSpaceDE w:val="0"/>
        <w:widowControl/>
        <w:spacing w:line="200" w:lineRule="exact" w:before="10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7.1: Simple Python Class</w:t>
      </w:r>
    </w:p>
    <w:p>
      <w:pPr>
        <w:autoSpaceDN w:val="0"/>
        <w:autoSpaceDE w:val="0"/>
        <w:widowControl/>
        <w:spacing w:line="198" w:lineRule="exact" w:before="42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results will be in this case:</w:t>
      </w:r>
    </w:p>
    <w:p>
      <w:pPr>
        <w:autoSpaceDN w:val="0"/>
        <w:autoSpaceDE w:val="0"/>
        <w:widowControl/>
        <w:spacing w:line="160" w:lineRule="exact" w:before="130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</w:t>
      </w:r>
      <w:r>
        <w:rPr>
          <w:shd w:val="clear" w:color="auto" w:fill="f2f2ea"/>
          <w:rFonts w:ascii="CMR8" w:hAnsi="CMR8" w:eastAsia="CMR8"/>
          <w:b w:val="0"/>
          <w:i w:val="0"/>
          <w:color w:val="000000"/>
          <w:sz w:val="16"/>
        </w:rPr>
        <w:t>Volvo</w:t>
      </w:r>
    </w:p>
    <w:p>
      <w:pPr>
        <w:autoSpaceDN w:val="0"/>
        <w:autoSpaceDE w:val="0"/>
        <w:widowControl/>
        <w:spacing w:line="160" w:lineRule="exact" w:before="30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Blue</w:t>
      </w:r>
    </w:p>
    <w:p>
      <w:pPr>
        <w:autoSpaceDN w:val="0"/>
        <w:autoSpaceDE w:val="0"/>
        <w:widowControl/>
        <w:spacing w:line="198" w:lineRule="exact" w:before="4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66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This example don’t illustrate the good things with classes so we will create some </w:t>
      </w:r>
      <w:r>
        <w:rPr>
          <w:rFonts w:ascii="CMR10" w:hAnsi="CMR10" w:eastAsia="CMR10"/>
          <w:b w:val="0"/>
          <w:i w:val="0"/>
          <w:color w:val="000000"/>
          <w:sz w:val="20"/>
        </w:rPr>
        <w:t>more examples.</w:t>
      </w:r>
    </w:p>
    <w:p>
      <w:pPr>
        <w:autoSpaceDN w:val="0"/>
        <w:autoSpaceDE w:val="0"/>
        <w:widowControl/>
        <w:spacing w:line="200" w:lineRule="exact" w:before="462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198" w:lineRule="exact" w:before="44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7.1.2.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Python Class</w:t>
      </w:r>
    </w:p>
    <w:p>
      <w:pPr>
        <w:autoSpaceDN w:val="0"/>
        <w:autoSpaceDE w:val="0"/>
        <w:widowControl/>
        <w:spacing w:line="200" w:lineRule="exact" w:before="186" w:after="12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Lets create the following Python Code: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182"/>
        </w:trPr>
        <w:tc>
          <w:tcPr>
            <w:tcW w:type="dxa" w:w="6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448" w:right="100" w:firstLine="0"/>
              <w:jc w:val="both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1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2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54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c l a s s</w:t>
            </w:r>
          </w:p>
        </w:tc>
        <w:tc>
          <w:tcPr>
            <w:tcW w:type="dxa" w:w="63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Car :</w:t>
            </w:r>
          </w:p>
        </w:tc>
      </w:tr>
      <w:tr>
        <w:trPr>
          <w:trHeight w:hRule="exact" w:val="406"/>
        </w:trPr>
        <w:tc>
          <w:tcPr>
            <w:tcW w:type="dxa" w:w="3009"/>
            <w:vMerge/>
            <w:tcBorders/>
          </w:tcPr>
          <w:p/>
        </w:tc>
        <w:tc>
          <w:tcPr>
            <w:tcW w:type="dxa" w:w="6874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432" w:right="5328" w:hanging="14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model =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””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 o l o r =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””</w:t>
            </w:r>
          </w:p>
        </w:tc>
      </w:tr>
    </w:tbl>
    <w:p>
      <w:pPr>
        <w:autoSpaceDN w:val="0"/>
        <w:autoSpaceDE w:val="0"/>
        <w:widowControl/>
        <w:spacing w:line="170" w:lineRule="exact" w:before="0" w:after="0"/>
        <w:ind w:left="888" w:right="6768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 = Car ()</w:t>
      </w:r>
    </w:p>
    <w:p>
      <w:pPr>
        <w:autoSpaceDN w:val="0"/>
        <w:autoSpaceDE w:val="0"/>
        <w:widowControl/>
        <w:spacing w:line="190" w:lineRule="exact" w:before="0" w:after="0"/>
        <w:ind w:left="888" w:right="590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 . model =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”Volvo”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8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 . c o l o r =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”Blue”</w:t>
      </w:r>
    </w:p>
    <w:p>
      <w:pPr>
        <w:autoSpaceDN w:val="0"/>
        <w:autoSpaceDE w:val="0"/>
        <w:widowControl/>
        <w:spacing w:line="100" w:lineRule="exact" w:before="74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9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9026"/>
      </w:tblGrid>
      <w:tr>
        <w:trPr>
          <w:trHeight w:hRule="exact" w:val="218"/>
        </w:trPr>
        <w:tc>
          <w:tcPr>
            <w:tcW w:type="dxa" w:w="63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10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car . c o l o r +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+ car . model )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820" w:right="590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11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 . model =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”Ford”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 . c o l o r =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”Green”</w:t>
      </w:r>
    </w:p>
    <w:p>
      <w:pPr>
        <w:autoSpaceDN w:val="0"/>
        <w:autoSpaceDE w:val="0"/>
        <w:widowControl/>
        <w:spacing w:line="188" w:lineRule="exact" w:before="0" w:after="0"/>
        <w:ind w:left="820" w:right="446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car . c o l o r +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 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+ car . model )</w:t>
      </w:r>
    </w:p>
    <w:p>
      <w:pPr>
        <w:autoSpaceDN w:val="0"/>
        <w:autoSpaceDE w:val="0"/>
        <w:widowControl/>
        <w:spacing w:line="200" w:lineRule="exact" w:before="10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7.2: Python Class example</w:t>
      </w:r>
    </w:p>
    <w:p>
      <w:pPr>
        <w:autoSpaceDN w:val="0"/>
        <w:autoSpaceDE w:val="0"/>
        <w:widowControl/>
        <w:spacing w:line="200" w:lineRule="exact" w:before="43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should try these examples.</w:t>
      </w:r>
    </w:p>
    <w:p>
      <w:pPr>
        <w:autoSpaceDN w:val="0"/>
        <w:autoSpaceDE w:val="0"/>
        <w:widowControl/>
        <w:spacing w:line="200" w:lineRule="exact" w:before="222" w:after="556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2256"/>
        <w:gridCol w:w="2256"/>
        <w:gridCol w:w="2256"/>
        <w:gridCol w:w="2256"/>
      </w:tblGrid>
      <w:tr>
        <w:trPr>
          <w:trHeight w:hRule="exact" w:val="328"/>
        </w:trPr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0" w:after="0"/>
              <w:ind w:left="0" w:right="152" w:firstLine="0"/>
              <w:jc w:val="right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7.2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0" w:after="0"/>
              <w:ind w:left="0" w:right="0" w:firstLine="0"/>
              <w:jc w:val="center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The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0" w:after="0"/>
              <w:ind w:left="0" w:right="0" w:firstLine="0"/>
              <w:jc w:val="center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init</w:t>
            </w:r>
          </w:p>
        </w:tc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0" w:after="0"/>
              <w:ind w:left="118" w:right="0" w:firstLine="0"/>
              <w:jc w:val="left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() Function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214"/>
        <w:ind w:left="0" w:right="0"/>
      </w:pP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Python all classes have a built-in function called </w:t>
      </w:r>
      <w:r>
        <w:rPr>
          <w:rFonts w:ascii="CMR10" w:hAnsi="CMR10" w:eastAsia="CMR10"/>
          <w:b w:val="0"/>
          <w:i w:val="0"/>
          <w:color w:val="000000"/>
          <w:sz w:val="20"/>
        </w:rPr>
        <w:t>executed when the class is being initiated.</w:t>
      </w:r>
    </w:p>
    <w:p>
      <w:pPr>
        <w:sectPr>
          <w:type w:val="continuous"/>
          <w:pgSz w:w="11906" w:h="16838"/>
          <w:pgMar w:top="1284" w:right="1440" w:bottom="880" w:left="1440" w:header="720" w:footer="720" w:gutter="0"/>
          <w:cols w:num="2" w:equalWidth="0">
            <w:col w:w="5658" w:space="0"/>
            <w:col w:w="3367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278"/>
        <w:ind w:left="17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init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</w:t>
      </w:r>
      <w:r>
        <w:rPr>
          <w:rFonts w:ascii="CMR10" w:hAnsi="CMR10" w:eastAsia="CMR10"/>
          <w:b w:val="0"/>
          <w:i w:val="0"/>
          <w:color w:val="000000"/>
          <w:sz w:val="20"/>
        </w:rPr>
        <w:t>(), which is always</w:t>
      </w:r>
    </w:p>
    <w:p>
      <w:pPr>
        <w:sectPr>
          <w:type w:val="nextColumn"/>
          <w:pgSz w:w="11906" w:h="16838"/>
          <w:pgMar w:top="1284" w:right="1440" w:bottom="880" w:left="1440" w:header="720" w:footer="720" w:gutter="0"/>
          <w:cols w:num="2" w:equalWidth="0">
            <w:col w:w="5658" w:space="0"/>
            <w:col w:w="3367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12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many other OOP languages we call this the Constructor.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4513"/>
        <w:gridCol w:w="4513"/>
      </w:tblGrid>
      <w:tr>
        <w:trPr>
          <w:trHeight w:hRule="exact" w:val="240"/>
        </w:trPr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536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Exercise 7.2.1.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The</w:t>
            </w:r>
          </w:p>
        </w:tc>
        <w:tc>
          <w:tcPr>
            <w:tcW w:type="dxa" w:w="3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11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init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() Function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186"/>
        <w:ind w:left="0" w:right="0"/>
      </w:pPr>
    </w:p>
    <w:p>
      <w:pPr>
        <w:sectPr>
          <w:type w:val="continuous"/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will create a simple example where we use the </w:t>
      </w:r>
      <w:r>
        <w:rPr>
          <w:rFonts w:ascii="CMR10" w:hAnsi="CMR10" w:eastAsia="CMR10"/>
          <w:b w:val="0"/>
          <w:i w:val="0"/>
          <w:color w:val="000000"/>
          <w:sz w:val="20"/>
        </w:rPr>
        <w:t>the principle.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change our previous Car example like this:</w:t>
      </w:r>
    </w:p>
    <w:p>
      <w:pPr>
        <w:sectPr>
          <w:type w:val="continuous"/>
          <w:pgSz w:w="11906" w:h="16838"/>
          <w:pgMar w:top="1284" w:right="1440" w:bottom="880" w:left="1440" w:header="720" w:footer="720" w:gutter="0"/>
          <w:cols w:num="2" w:equalWidth="0">
            <w:col w:w="5338" w:space="0"/>
            <w:col w:w="3687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838"/>
        <w:ind w:left="16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init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</w:t>
      </w:r>
      <w:r>
        <w:rPr>
          <w:rFonts w:ascii="CMR10" w:hAnsi="CMR10" w:eastAsia="CMR10"/>
          <w:b w:val="0"/>
          <w:i w:val="0"/>
          <w:color w:val="000000"/>
          <w:sz w:val="20"/>
        </w:rPr>
        <w:t>() function to illustrate</w:t>
      </w:r>
    </w:p>
    <w:p>
      <w:pPr>
        <w:sectPr>
          <w:type w:val="nextColumn"/>
          <w:pgSz w:w="11906" w:h="16838"/>
          <w:pgMar w:top="1284" w:right="1440" w:bottom="880" w:left="1440" w:header="720" w:footer="720" w:gutter="0"/>
          <w:cols w:num="2" w:equalWidth="0">
            <w:col w:w="5338" w:space="0"/>
            <w:col w:w="3687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154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54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</w:p>
        </w:tc>
        <w:tc>
          <w:tcPr>
            <w:tcW w:type="dxa" w:w="48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c l a s s</w:t>
            </w:r>
          </w:p>
        </w:tc>
        <w:tc>
          <w:tcPr>
            <w:tcW w:type="dxa" w:w="2300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3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Car :</w:t>
            </w:r>
          </w:p>
        </w:tc>
        <w:tc>
          <w:tcPr>
            <w:tcW w:type="dxa" w:w="40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 o l o r ) :</w:t>
            </w:r>
          </w:p>
        </w:tc>
      </w:tr>
      <w:tr>
        <w:trPr>
          <w:trHeight w:hRule="exact" w:val="20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92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</w:p>
        </w:tc>
        <w:tc>
          <w:tcPr>
            <w:tcW w:type="dxa" w:w="48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def</w:t>
            </w:r>
          </w:p>
        </w:tc>
        <w:tc>
          <w:tcPr>
            <w:tcW w:type="dxa" w:w="8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108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 n i t</w:t>
            </w:r>
          </w:p>
        </w:tc>
        <w:tc>
          <w:tcPr>
            <w:tcW w:type="dxa" w:w="7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( s e l f ,</w:t>
            </w:r>
          </w:p>
        </w:tc>
        <w:tc>
          <w:tcPr>
            <w:tcW w:type="dxa" w:w="7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model ,</w:t>
            </w:r>
          </w:p>
        </w:tc>
        <w:tc>
          <w:tcPr>
            <w:tcW w:type="dxa" w:w="150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0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2784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44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 e l f . model = model</w:t>
            </w:r>
          </w:p>
        </w:tc>
        <w:tc>
          <w:tcPr>
            <w:tcW w:type="dxa" w:w="1504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92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2784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44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 e l f . c o l o r = c o l o r</w:t>
            </w:r>
          </w:p>
        </w:tc>
        <w:tc>
          <w:tcPr>
            <w:tcW w:type="dxa" w:w="15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00" w:lineRule="exact" w:before="38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20"/>
        </w:trPr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car1 = Car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”Ford”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34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”Green”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198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car1 . model 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10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car1 . c o l o r )</w:t>
            </w:r>
          </w:p>
        </w:tc>
      </w:tr>
    </w:tbl>
    <w:p>
      <w:pPr>
        <w:autoSpaceDN w:val="0"/>
        <w:autoSpaceDE w:val="0"/>
        <w:widowControl/>
        <w:spacing w:line="98" w:lineRule="exact" w:before="38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10</w:t>
      </w:r>
    </w:p>
    <w:p>
      <w:pPr>
        <w:autoSpaceDN w:val="0"/>
        <w:autoSpaceDE w:val="0"/>
        <w:widowControl/>
        <w:spacing w:line="100" w:lineRule="exact" w:before="90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11</w:t>
      </w:r>
    </w:p>
    <w:p>
      <w:pPr>
        <w:autoSpaceDN w:val="0"/>
        <w:autoSpaceDE w:val="0"/>
        <w:widowControl/>
        <w:spacing w:line="198" w:lineRule="exact" w:before="42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67</w:t>
      </w:r>
    </w:p>
    <w:p>
      <w:pPr>
        <w:sectPr>
          <w:type w:val="continuous"/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4513"/>
        <w:gridCol w:w="4513"/>
      </w:tblGrid>
      <w:tr>
        <w:trPr>
          <w:trHeight w:hRule="exact" w:val="212"/>
        </w:trPr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car2 = Car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”Volvo”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49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7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”Blue”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76" w:lineRule="exact" w:before="0" w:after="0"/>
        <w:ind w:left="820" w:right="619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14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car2 . model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car2 . c o l o r )</w:t>
      </w:r>
    </w:p>
    <w:p>
      <w:pPr>
        <w:autoSpaceDN w:val="0"/>
        <w:autoSpaceDE w:val="0"/>
        <w:widowControl/>
        <w:spacing w:line="200" w:lineRule="exact" w:before="1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7.3: Python Class Constructor Example</w:t>
      </w:r>
    </w:p>
    <w:p>
      <w:pPr>
        <w:autoSpaceDN w:val="0"/>
        <w:autoSpaceDE w:val="0"/>
        <w:widowControl/>
        <w:spacing w:line="200" w:lineRule="exact" w:before="438" w:after="12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Lets extend the Class by defining a Function as well: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003"/>
        <w:gridCol w:w="1003"/>
        <w:gridCol w:w="1003"/>
        <w:gridCol w:w="1003"/>
        <w:gridCol w:w="1003"/>
        <w:gridCol w:w="1003"/>
        <w:gridCol w:w="1003"/>
        <w:gridCol w:w="1003"/>
        <w:gridCol w:w="1003"/>
      </w:tblGrid>
      <w:tr>
        <w:trPr>
          <w:trHeight w:hRule="exact" w:val="172"/>
        </w:trPr>
        <w:tc>
          <w:tcPr>
            <w:tcW w:type="dxa" w:w="1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1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 Defining</w:t>
            </w:r>
          </w:p>
        </w:tc>
        <w:tc>
          <w:tcPr>
            <w:tcW w:type="dxa" w:w="472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</w:t>
            </w:r>
          </w:p>
        </w:tc>
        <w:tc>
          <w:tcPr>
            <w:tcW w:type="dxa" w:w="588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Class</w:t>
            </w:r>
          </w:p>
        </w:tc>
        <w:tc>
          <w:tcPr>
            <w:tcW w:type="dxa" w:w="92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7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Car</w:t>
            </w:r>
          </w:p>
        </w:tc>
        <w:tc>
          <w:tcPr>
            <w:tcW w:type="dxa" w:w="38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92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 o l o r ) :</w:t>
            </w:r>
          </w:p>
        </w:tc>
      </w:tr>
      <w:tr>
        <w:trPr>
          <w:trHeight w:hRule="exact" w:val="20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76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</w:p>
        </w:tc>
        <w:tc>
          <w:tcPr>
            <w:tcW w:type="dxa" w:w="54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c l a s s</w:t>
            </w:r>
          </w:p>
        </w:tc>
        <w:tc>
          <w:tcPr>
            <w:tcW w:type="dxa" w:w="2440"/>
            <w:gridSpan w:val="6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Car :</w:t>
            </w:r>
          </w:p>
        </w:tc>
        <w:tc>
          <w:tcPr>
            <w:tcW w:type="dxa" w:w="1003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4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1004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314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def</w:t>
            </w:r>
          </w:p>
        </w:tc>
        <w:tc>
          <w:tcPr>
            <w:tcW w:type="dxa" w:w="3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 n i t</w:t>
            </w:r>
          </w:p>
        </w:tc>
        <w:tc>
          <w:tcPr>
            <w:tcW w:type="dxa" w:w="880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56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( s e l f ,</w:t>
            </w:r>
          </w:p>
        </w:tc>
        <w:tc>
          <w:tcPr>
            <w:tcW w:type="dxa" w:w="7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model ,</w:t>
            </w:r>
          </w:p>
        </w:tc>
        <w:tc>
          <w:tcPr>
            <w:tcW w:type="dxa" w:w="1003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74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2984"/>
            <w:gridSpan w:val="7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354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 e l f . model = model</w:t>
            </w:r>
          </w:p>
        </w:tc>
        <w:tc>
          <w:tcPr>
            <w:tcW w:type="dxa" w:w="1003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64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</w:p>
        </w:tc>
        <w:tc>
          <w:tcPr>
            <w:tcW w:type="dxa" w:w="2984"/>
            <w:gridSpan w:val="7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368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 e l f . c o l o r = c o l o r</w:t>
            </w:r>
          </w:p>
        </w:tc>
        <w:tc>
          <w:tcPr>
            <w:tcW w:type="dxa" w:w="100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00" w:lineRule="exact" w:before="36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166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6" w:after="0"/>
              <w:ind w:left="0" w:right="2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</w:p>
        </w:tc>
        <w:tc>
          <w:tcPr>
            <w:tcW w:type="dxa" w:w="58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54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def</w:t>
            </w:r>
          </w:p>
        </w:tc>
        <w:tc>
          <w:tcPr>
            <w:tcW w:type="dxa" w:w="45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displayCar ( s e l f ) :</w:t>
            </w:r>
          </w:p>
        </w:tc>
      </w:tr>
      <w:tr>
        <w:trPr>
          <w:trHeight w:hRule="exact" w:val="180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0" w:after="0"/>
              <w:ind w:left="0" w:right="2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</w:p>
        </w:tc>
        <w:tc>
          <w:tcPr>
            <w:tcW w:type="dxa" w:w="3009"/>
            <w:vMerge/>
            <w:tcBorders/>
          </w:tcPr>
          <w:p/>
        </w:tc>
        <w:tc>
          <w:tcPr>
            <w:tcW w:type="dxa" w:w="45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9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s e l f . model )</w:t>
            </w:r>
          </w:p>
        </w:tc>
      </w:tr>
      <w:tr>
        <w:trPr>
          <w:trHeight w:hRule="exact" w:val="42"/>
        </w:trPr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00" w:after="0"/>
              <w:ind w:left="0" w:right="2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</w:p>
        </w:tc>
        <w:tc>
          <w:tcPr>
            <w:tcW w:type="dxa" w:w="3009"/>
            <w:vMerge/>
            <w:tcBorders/>
          </w:tcPr>
          <w:p/>
        </w:tc>
        <w:tc>
          <w:tcPr>
            <w:tcW w:type="dxa" w:w="3009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3009"/>
            <w:vMerge/>
            <w:tcBorders/>
          </w:tcPr>
          <w:p/>
        </w:tc>
        <w:tc>
          <w:tcPr>
            <w:tcW w:type="dxa" w:w="3009"/>
            <w:vMerge/>
            <w:tcBorders/>
          </w:tcPr>
          <w:p/>
        </w:tc>
        <w:tc>
          <w:tcPr>
            <w:tcW w:type="dxa" w:w="45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9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s e l f . c o l o r )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10</w:t>
      </w:r>
    </w:p>
    <w:p>
      <w:pPr>
        <w:autoSpaceDN w:val="0"/>
        <w:autoSpaceDE w:val="0"/>
        <w:widowControl/>
        <w:spacing w:line="100" w:lineRule="exact" w:before="88" w:after="22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220"/>
        </w:trPr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72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12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 Lets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s t a r t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using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Class</w:t>
            </w:r>
          </w:p>
        </w:tc>
      </w:tr>
    </w:tbl>
    <w:p>
      <w:pPr>
        <w:autoSpaceDN w:val="0"/>
        <w:tabs>
          <w:tab w:pos="3096" w:val="left"/>
        </w:tabs>
        <w:autoSpaceDE w:val="0"/>
        <w:widowControl/>
        <w:spacing w:line="172" w:lineRule="exact" w:before="0" w:after="0"/>
        <w:ind w:left="820" w:right="5328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car1 = Car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 Tesla 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,</w:t>
      </w:r>
      <w:r>
        <w:tab/>
      </w:r>
      <w:r>
        <w:rPr>
          <w:rFonts w:ascii="CMR8" w:hAnsi="CMR8" w:eastAsia="CMR8"/>
          <w:b w:val="0"/>
          <w:i w:val="0"/>
          <w:color w:val="9300D1"/>
          <w:sz w:val="16"/>
        </w:rPr>
        <w:t>”Red”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</w:t>
      </w:r>
    </w:p>
    <w:p>
      <w:pPr>
        <w:autoSpaceDN w:val="0"/>
        <w:autoSpaceDE w:val="0"/>
        <w:widowControl/>
        <w:spacing w:line="188" w:lineRule="exact" w:before="0" w:after="0"/>
        <w:ind w:left="820" w:right="619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car1 . displayCar ()</w:t>
      </w:r>
    </w:p>
    <w:p>
      <w:pPr>
        <w:autoSpaceDN w:val="0"/>
        <w:autoSpaceDE w:val="0"/>
        <w:widowControl/>
        <w:spacing w:line="100" w:lineRule="exact" w:before="74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17</w:t>
      </w:r>
    </w:p>
    <w:p>
      <w:pPr>
        <w:autoSpaceDN w:val="0"/>
        <w:tabs>
          <w:tab w:pos="2994" w:val="left"/>
        </w:tabs>
        <w:autoSpaceDE w:val="0"/>
        <w:widowControl/>
        <w:spacing w:line="196" w:lineRule="exact" w:before="0" w:after="0"/>
        <w:ind w:left="820" w:right="518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18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19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car2 = Car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”Ford”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,</w:t>
      </w:r>
      <w:r>
        <w:rPr>
          <w:rFonts w:ascii="CMR8" w:hAnsi="CMR8" w:eastAsia="CMR8"/>
          <w:b w:val="0"/>
          <w:i w:val="0"/>
          <w:color w:val="9300D1"/>
          <w:sz w:val="16"/>
        </w:rPr>
        <w:t>”Green”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</w:t>
      </w:r>
    </w:p>
    <w:p>
      <w:pPr>
        <w:autoSpaceDN w:val="0"/>
        <w:autoSpaceDE w:val="0"/>
        <w:widowControl/>
        <w:spacing w:line="190" w:lineRule="exact" w:before="0" w:after="0"/>
        <w:ind w:left="820" w:right="619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20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car2 . model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22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car2 . c o l o r )</w:t>
      </w:r>
    </w:p>
    <w:p>
      <w:pPr>
        <w:autoSpaceDN w:val="0"/>
        <w:autoSpaceDE w:val="0"/>
        <w:widowControl/>
        <w:spacing w:line="100" w:lineRule="exact" w:before="74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23</w:t>
      </w:r>
    </w:p>
    <w:p>
      <w:pPr>
        <w:autoSpaceDN w:val="0"/>
        <w:tabs>
          <w:tab w:pos="3096" w:val="left"/>
        </w:tabs>
        <w:autoSpaceDE w:val="0"/>
        <w:widowControl/>
        <w:spacing w:line="196" w:lineRule="exact" w:before="0" w:after="0"/>
        <w:ind w:left="820" w:right="518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car3 = Car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”Volvo”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,</w:t>
      </w:r>
      <w:r>
        <w:tab/>
      </w:r>
      <w:r>
        <w:rPr>
          <w:rFonts w:ascii="CMR8" w:hAnsi="CMR8" w:eastAsia="CMR8"/>
          <w:b w:val="0"/>
          <w:i w:val="0"/>
          <w:color w:val="9300D1"/>
          <w:sz w:val="16"/>
        </w:rPr>
        <w:t>”Blue”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</w:t>
      </w:r>
    </w:p>
    <w:p>
      <w:pPr>
        <w:autoSpaceDN w:val="0"/>
        <w:autoSpaceDE w:val="0"/>
        <w:widowControl/>
        <w:spacing w:line="190" w:lineRule="exact" w:before="0" w:after="0"/>
        <w:ind w:left="820" w:right="619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27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car3 . model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28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car3 . c o l o r )</w:t>
      </w:r>
    </w:p>
    <w:p>
      <w:pPr>
        <w:autoSpaceDN w:val="0"/>
        <w:autoSpaceDE w:val="0"/>
        <w:widowControl/>
        <w:spacing w:line="188" w:lineRule="exact" w:before="0" w:after="0"/>
        <w:ind w:left="820" w:right="6048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29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car3 . c o l o r=</w:t>
      </w:r>
      <w:r>
        <w:rPr>
          <w:rFonts w:ascii="CMR8" w:hAnsi="CMR8" w:eastAsia="CMR8"/>
          <w:b w:val="0"/>
          <w:i w:val="0"/>
          <w:color w:val="9300D1"/>
          <w:sz w:val="16"/>
        </w:rPr>
        <w:t>”Black”</w:t>
      </w:r>
    </w:p>
    <w:p>
      <w:pPr>
        <w:autoSpaceDN w:val="0"/>
        <w:autoSpaceDE w:val="0"/>
        <w:widowControl/>
        <w:spacing w:line="188" w:lineRule="exact" w:before="0" w:after="0"/>
        <w:ind w:left="820" w:right="619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31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car3 . displayCar ()</w:t>
      </w:r>
    </w:p>
    <w:p>
      <w:pPr>
        <w:autoSpaceDN w:val="0"/>
        <w:autoSpaceDE w:val="0"/>
        <w:widowControl/>
        <w:spacing w:line="198" w:lineRule="exact" w:before="1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7.4: Python Class with Function</w:t>
      </w:r>
    </w:p>
    <w:p>
      <w:pPr>
        <w:autoSpaceDN w:val="0"/>
        <w:autoSpaceDE w:val="0"/>
        <w:widowControl/>
        <w:spacing w:line="238" w:lineRule="exact" w:before="39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As you see from the code we have now defined a Class ”Car” that has 2 Class </w:t>
      </w:r>
      <w:r>
        <w:rPr>
          <w:rFonts w:ascii="CMR10" w:hAnsi="CMR10" w:eastAsia="CMR10"/>
          <w:b w:val="0"/>
          <w:i w:val="0"/>
          <w:color w:val="000000"/>
          <w:sz w:val="20"/>
        </w:rPr>
        <w:t>variables called ”model” and ”color”, and in addition we have defined a Func-</w:t>
      </w:r>
      <w:r>
        <w:rPr>
          <w:rFonts w:ascii="CMR10" w:hAnsi="CMR10" w:eastAsia="CMR10"/>
          <w:b w:val="0"/>
          <w:i w:val="0"/>
          <w:color w:val="000000"/>
          <w:sz w:val="20"/>
        </w:rPr>
        <w:t>tion (or Method) called ”displayCar()”.</w:t>
      </w:r>
    </w:p>
    <w:p>
      <w:pPr>
        <w:autoSpaceDN w:val="0"/>
        <w:autoSpaceDE w:val="0"/>
        <w:widowControl/>
        <w:spacing w:line="238" w:lineRule="exact" w:before="242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Its normal to use the term ”Method” for Functions that are defined within a </w:t>
      </w:r>
      <w:r>
        <w:rPr>
          <w:rFonts w:ascii="CMR10" w:hAnsi="CMR10" w:eastAsia="CMR10"/>
          <w:b w:val="0"/>
          <w:i w:val="0"/>
          <w:color w:val="000000"/>
          <w:sz w:val="20"/>
        </w:rPr>
        <w:t>Class.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declare class methods like normal functions with the exception that the </w:t>
      </w:r>
      <w:r>
        <w:rPr>
          <w:rFonts w:ascii="CMR10" w:hAnsi="CMR10" w:eastAsia="CMR10"/>
          <w:b w:val="0"/>
          <w:i w:val="0"/>
          <w:color w:val="000000"/>
          <w:sz w:val="20"/>
        </w:rPr>
        <w:t>first argument to each method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self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00" w:lineRule="exact" w:before="278" w:after="4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To create instances of a class, you call the class using class name and pass in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8" w:lineRule="exact" w:before="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whatever arguments its </w:t>
      </w:r>
      <w:r>
        <w:rPr>
          <w:rFonts w:ascii="CMR10" w:hAnsi="CMR10" w:eastAsia="CMR10"/>
          <w:b w:val="0"/>
          <w:i w:val="0"/>
          <w:color w:val="000000"/>
          <w:sz w:val="20"/>
        </w:rPr>
        <w:t>For example:</w:t>
      </w:r>
    </w:p>
    <w:p>
      <w:pPr>
        <w:sectPr>
          <w:type w:val="continuous"/>
          <w:pgSz w:w="11906" w:h="16838"/>
          <w:pgMar w:top="1292" w:right="1440" w:bottom="880" w:left="1440" w:header="720" w:footer="720" w:gutter="0"/>
          <w:cols w:num="2" w:equalWidth="0">
            <w:col w:w="3128" w:space="0"/>
            <w:col w:w="589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172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init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</w:t>
      </w:r>
      <w:r>
        <w:rPr>
          <w:rFonts w:ascii="CMR10" w:hAnsi="CMR10" w:eastAsia="CMR10"/>
          <w:b w:val="0"/>
          <w:i w:val="0"/>
          <w:color w:val="000000"/>
          <w:sz w:val="20"/>
        </w:rPr>
        <w:t>() method accepts.</w:t>
      </w:r>
    </w:p>
    <w:p>
      <w:pPr>
        <w:autoSpaceDN w:val="0"/>
        <w:autoSpaceDE w:val="0"/>
        <w:widowControl/>
        <w:spacing w:line="198" w:lineRule="exact" w:before="878" w:after="0"/>
        <w:ind w:left="126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68</w:t>
      </w:r>
    </w:p>
    <w:p>
      <w:pPr>
        <w:sectPr>
          <w:type w:val="nextColumn"/>
          <w:pgSz w:w="11906" w:h="16838"/>
          <w:pgMar w:top="1292" w:right="1440" w:bottom="880" w:left="1440" w:header="720" w:footer="720" w:gutter="0"/>
          <w:cols w:num="2" w:equalWidth="0">
            <w:col w:w="3128" w:space="0"/>
            <w:col w:w="58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90"/>
        </w:trPr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car1 = Car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Tesla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49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7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”Red”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98" w:lineRule="exact" w:before="352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198" w:lineRule="exact" w:before="48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7.2.2.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the Class in a separate Python file</w:t>
      </w:r>
    </w:p>
    <w:p>
      <w:pPr>
        <w:autoSpaceDN w:val="0"/>
        <w:autoSpaceDE w:val="0"/>
        <w:widowControl/>
        <w:spacing w:line="198" w:lineRule="exact" w:before="200" w:after="128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start by creating the Class and then we save the code in ”Car.py”: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003"/>
        <w:gridCol w:w="1003"/>
        <w:gridCol w:w="1003"/>
        <w:gridCol w:w="1003"/>
        <w:gridCol w:w="1003"/>
        <w:gridCol w:w="1003"/>
        <w:gridCol w:w="1003"/>
        <w:gridCol w:w="1003"/>
        <w:gridCol w:w="1003"/>
      </w:tblGrid>
      <w:tr>
        <w:trPr>
          <w:trHeight w:hRule="exact" w:val="174"/>
        </w:trPr>
        <w:tc>
          <w:tcPr>
            <w:tcW w:type="dxa" w:w="1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1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 Defining</w:t>
            </w:r>
          </w:p>
        </w:tc>
        <w:tc>
          <w:tcPr>
            <w:tcW w:type="dxa" w:w="472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</w:t>
            </w:r>
          </w:p>
        </w:tc>
        <w:tc>
          <w:tcPr>
            <w:tcW w:type="dxa" w:w="588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Class</w:t>
            </w:r>
          </w:p>
        </w:tc>
        <w:tc>
          <w:tcPr>
            <w:tcW w:type="dxa" w:w="92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Car</w:t>
            </w:r>
          </w:p>
        </w:tc>
        <w:tc>
          <w:tcPr>
            <w:tcW w:type="dxa" w:w="38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90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 o l o r ) :</w:t>
            </w:r>
          </w:p>
        </w:tc>
      </w:tr>
      <w:tr>
        <w:trPr>
          <w:trHeight w:hRule="exact" w:val="20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72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</w:p>
        </w:tc>
        <w:tc>
          <w:tcPr>
            <w:tcW w:type="dxa" w:w="54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c l a s s</w:t>
            </w:r>
          </w:p>
        </w:tc>
        <w:tc>
          <w:tcPr>
            <w:tcW w:type="dxa" w:w="2440"/>
            <w:gridSpan w:val="6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Car :</w:t>
            </w:r>
          </w:p>
        </w:tc>
        <w:tc>
          <w:tcPr>
            <w:tcW w:type="dxa" w:w="1003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2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1004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314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def</w:t>
            </w:r>
          </w:p>
        </w:tc>
        <w:tc>
          <w:tcPr>
            <w:tcW w:type="dxa" w:w="3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 n i t</w:t>
            </w:r>
          </w:p>
        </w:tc>
        <w:tc>
          <w:tcPr>
            <w:tcW w:type="dxa" w:w="880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56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( s e l f ,</w:t>
            </w:r>
          </w:p>
        </w:tc>
        <w:tc>
          <w:tcPr>
            <w:tcW w:type="dxa" w:w="7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model ,</w:t>
            </w:r>
          </w:p>
        </w:tc>
        <w:tc>
          <w:tcPr>
            <w:tcW w:type="dxa" w:w="1003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72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2984"/>
            <w:gridSpan w:val="7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354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 e l f . model = model</w:t>
            </w:r>
          </w:p>
        </w:tc>
        <w:tc>
          <w:tcPr>
            <w:tcW w:type="dxa" w:w="1003"/>
            <w:vMerge/>
            <w:tcBorders/>
          </w:tcPr>
          <w:p/>
        </w:tc>
      </w:tr>
      <w:tr>
        <w:trPr>
          <w:trHeight w:hRule="exact" w:val="212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0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</w:p>
        </w:tc>
        <w:tc>
          <w:tcPr>
            <w:tcW w:type="dxa" w:w="2984"/>
            <w:gridSpan w:val="7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368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 e l f . c o l o r = c o l o r</w:t>
            </w:r>
          </w:p>
        </w:tc>
        <w:tc>
          <w:tcPr>
            <w:tcW w:type="dxa" w:w="100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00" w:lineRule="exact" w:before="38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168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6" w:after="0"/>
              <w:ind w:left="0" w:right="2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</w:p>
        </w:tc>
        <w:tc>
          <w:tcPr>
            <w:tcW w:type="dxa" w:w="58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54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def</w:t>
            </w:r>
          </w:p>
        </w:tc>
        <w:tc>
          <w:tcPr>
            <w:tcW w:type="dxa" w:w="45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displayCar ( s e l f ) :</w:t>
            </w:r>
          </w:p>
        </w:tc>
      </w:tr>
      <w:tr>
        <w:trPr>
          <w:trHeight w:hRule="exact" w:val="199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8" w:after="0"/>
              <w:ind w:left="0" w:right="2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</w:p>
        </w:tc>
        <w:tc>
          <w:tcPr>
            <w:tcW w:type="dxa" w:w="3009"/>
            <w:vMerge/>
            <w:tcBorders/>
          </w:tcPr>
          <w:p/>
        </w:tc>
        <w:tc>
          <w:tcPr>
            <w:tcW w:type="dxa" w:w="45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9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s e l f . model )</w:t>
            </w:r>
          </w:p>
        </w:tc>
      </w:tr>
      <w:tr>
        <w:trPr>
          <w:trHeight w:hRule="exact" w:val="249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0" w:after="0"/>
              <w:ind w:left="0" w:right="2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</w:p>
        </w:tc>
        <w:tc>
          <w:tcPr>
            <w:tcW w:type="dxa" w:w="3009"/>
            <w:vMerge/>
            <w:tcBorders/>
          </w:tcPr>
          <w:p/>
        </w:tc>
        <w:tc>
          <w:tcPr>
            <w:tcW w:type="dxa" w:w="4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9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s e l f . c o l o r )</w:t>
            </w:r>
          </w:p>
        </w:tc>
      </w:tr>
    </w:tbl>
    <w:p>
      <w:pPr>
        <w:autoSpaceDN w:val="0"/>
        <w:autoSpaceDE w:val="0"/>
        <w:widowControl/>
        <w:spacing w:line="198" w:lineRule="exact" w:before="5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7.5: Define Python Class in separate File</w:t>
      </w:r>
    </w:p>
    <w:p>
      <w:pPr>
        <w:autoSpaceDN w:val="0"/>
        <w:autoSpaceDE w:val="0"/>
        <w:widowControl/>
        <w:spacing w:line="198" w:lineRule="exact" w:before="460" w:after="8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Then we create a Python Script (testCar.py) where we are using the 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234"/>
        </w:trPr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 Importing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 Car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6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Class</w:t>
            </w:r>
          </w:p>
        </w:tc>
      </w:tr>
    </w:tbl>
    <w:p>
      <w:pPr>
        <w:autoSpaceDN w:val="0"/>
        <w:autoSpaceDE w:val="0"/>
        <w:widowControl/>
        <w:spacing w:line="176" w:lineRule="exact" w:before="0" w:after="22"/>
        <w:ind w:left="888" w:right="590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from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import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218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72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 Lets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s t a r t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using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Class</w:t>
            </w:r>
          </w:p>
        </w:tc>
      </w:tr>
    </w:tbl>
    <w:p>
      <w:pPr>
        <w:autoSpaceDN w:val="0"/>
        <w:tabs>
          <w:tab w:pos="888" w:val="left"/>
          <w:tab w:pos="2994" w:val="left"/>
          <w:tab w:pos="3096" w:val="left"/>
        </w:tabs>
        <w:autoSpaceDE w:val="0"/>
        <w:widowControl/>
        <w:spacing w:line="188" w:lineRule="exact" w:before="0" w:after="0"/>
        <w:ind w:left="820" w:right="518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car1 = Car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 Tesla 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,</w:t>
      </w:r>
      <w:r>
        <w:tab/>
      </w:r>
      <w:r>
        <w:tab/>
      </w:r>
      <w:r>
        <w:rPr>
          <w:rFonts w:ascii="CMR8" w:hAnsi="CMR8" w:eastAsia="CMR8"/>
          <w:b w:val="0"/>
          <w:i w:val="0"/>
          <w:color w:val="9300D1"/>
          <w:sz w:val="16"/>
        </w:rPr>
        <w:t>”Red”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7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8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car1 . displayCar ()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9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10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car2 = Car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”Ford”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,</w:t>
      </w:r>
      <w:r>
        <w:br/>
      </w:r>
      <w:r>
        <w:rPr>
          <w:rFonts w:ascii="CMR8" w:hAnsi="CMR8" w:eastAsia="CMR8"/>
          <w:b w:val="0"/>
          <w:i w:val="0"/>
          <w:color w:val="9300D1"/>
          <w:sz w:val="16"/>
        </w:rPr>
        <w:t>”Green”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13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car2 . model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14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car2 . c o l o r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car3 = Car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”Volvo”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,</w:t>
      </w:r>
      <w:r>
        <w:tab/>
      </w:r>
      <w:r>
        <w:tab/>
      </w:r>
      <w:r>
        <w:rPr>
          <w:rFonts w:ascii="CMR8" w:hAnsi="CMR8" w:eastAsia="CMR8"/>
          <w:b w:val="0"/>
          <w:i w:val="0"/>
          <w:color w:val="9300D1"/>
          <w:sz w:val="16"/>
        </w:rPr>
        <w:t>”Blue”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18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19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car3 . model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20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car3 . c o l o r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21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car3 . c o l o r=</w:t>
      </w:r>
      <w:r>
        <w:rPr>
          <w:rFonts w:ascii="CMR8" w:hAnsi="CMR8" w:eastAsia="CMR8"/>
          <w:b w:val="0"/>
          <w:i w:val="0"/>
          <w:color w:val="9300D1"/>
          <w:sz w:val="16"/>
        </w:rPr>
        <w:t>”Black”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23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car3 . displayCar ()</w:t>
      </w:r>
    </w:p>
    <w:p>
      <w:pPr>
        <w:autoSpaceDN w:val="0"/>
        <w:autoSpaceDE w:val="0"/>
        <w:widowControl/>
        <w:spacing w:line="200" w:lineRule="exact" w:before="1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7.6: Script that is using the Class</w:t>
      </w:r>
    </w:p>
    <w:p>
      <w:pPr>
        <w:autoSpaceDN w:val="0"/>
        <w:autoSpaceDE w:val="0"/>
        <w:widowControl/>
        <w:spacing w:line="200" w:lineRule="exact" w:before="458" w:after="12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Notice the following line at the top: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190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from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Car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Car</w:t>
            </w:r>
          </w:p>
        </w:tc>
      </w:tr>
    </w:tbl>
    <w:p>
      <w:pPr>
        <w:autoSpaceDN w:val="0"/>
        <w:autoSpaceDE w:val="0"/>
        <w:widowControl/>
        <w:spacing w:line="198" w:lineRule="exact" w:before="15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[language=Python]</w:t>
      </w:r>
    </w:p>
    <w:p>
      <w:pPr>
        <w:autoSpaceDN w:val="0"/>
        <w:autoSpaceDE w:val="0"/>
        <w:widowControl/>
        <w:spacing w:line="198" w:lineRule="exact" w:before="48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198" w:lineRule="exact" w:before="7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69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0"/>
        <w:ind w:left="0" w:right="0"/>
      </w:pPr>
    </w:p>
    <w:p>
      <w:pPr>
        <w:autoSpaceDN w:val="0"/>
        <w:tabs>
          <w:tab w:pos="1792" w:val="left"/>
        </w:tabs>
        <w:autoSpaceDE w:val="0"/>
        <w:widowControl/>
        <w:spacing w:line="314" w:lineRule="exact" w:before="0" w:after="0"/>
        <w:ind w:left="1056" w:right="1008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Exercises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Below you find different self-paced Exercises that you should go through and </w:t>
      </w:r>
      <w:r>
        <w:rPr>
          <w:rFonts w:ascii="CMR10" w:hAnsi="CMR10" w:eastAsia="CMR10"/>
          <w:b w:val="0"/>
          <w:i w:val="0"/>
          <w:color w:val="000000"/>
          <w:sz w:val="20"/>
        </w:rPr>
        <w:t>solve on your own. The only way to learn Python is to do lots of Exercises!</w:t>
      </w:r>
    </w:p>
    <w:p>
      <w:pPr>
        <w:autoSpaceDN w:val="0"/>
        <w:autoSpaceDE w:val="0"/>
        <w:widowControl/>
        <w:spacing w:line="320" w:lineRule="exact" w:before="320" w:after="0"/>
        <w:ind w:left="1056" w:right="1008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7.3.1.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Python Class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Create a Python Class where you calculate the degrees in Fahrenheit based on </w:t>
      </w:r>
      <w:r>
        <w:rPr>
          <w:rFonts w:ascii="CMR10" w:hAnsi="CMR10" w:eastAsia="CMR10"/>
          <w:b w:val="0"/>
          <w:i w:val="0"/>
          <w:color w:val="000000"/>
          <w:sz w:val="20"/>
        </w:rPr>
        <w:t>the temperature in Celsius and vice versa.</w:t>
      </w:r>
    </w:p>
    <w:p>
      <w:pPr>
        <w:autoSpaceDN w:val="0"/>
        <w:autoSpaceDE w:val="0"/>
        <w:widowControl/>
        <w:spacing w:line="200" w:lineRule="exact" w:before="278" w:after="214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formula for converting from Celsius to Fahrenheit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4513"/>
        <w:gridCol w:w="4513"/>
      </w:tblGrid>
      <w:tr>
        <w:trPr>
          <w:trHeight w:hRule="exact" w:val="1306"/>
        </w:trPr>
        <w:tc>
          <w:tcPr>
            <w:tcW w:type="dxa" w:w="6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62" w:val="left"/>
              </w:tabs>
              <w:autoSpaceDE w:val="0"/>
              <w:widowControl/>
              <w:spacing w:line="186" w:lineRule="exact" w:before="250" w:after="0"/>
              <w:ind w:left="536" w:right="720" w:firstLine="0"/>
              <w:jc w:val="left"/>
            </w:pP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T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 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T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c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×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9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/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5) + 32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The formula for converting from Fahrenheit to Celsius is:</w:t>
            </w:r>
          </w:p>
          <w:p>
            <w:pPr>
              <w:autoSpaceDN w:val="0"/>
              <w:autoSpaceDE w:val="0"/>
              <w:widowControl/>
              <w:spacing w:line="376" w:lineRule="exact" w:before="274" w:after="0"/>
              <w:ind w:left="0" w:right="1298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T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c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 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T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f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32)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×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(5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/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9)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4" w:after="0"/>
              <w:ind w:left="0" w:right="53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(7.1)</w:t>
            </w:r>
          </w:p>
          <w:p>
            <w:pPr>
              <w:autoSpaceDN w:val="0"/>
              <w:autoSpaceDE w:val="0"/>
              <w:widowControl/>
              <w:spacing w:line="200" w:lineRule="exact" w:before="638" w:after="0"/>
              <w:ind w:left="0" w:right="53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(7.2)</w:t>
            </w:r>
          </w:p>
        </w:tc>
      </w:tr>
    </w:tbl>
    <w:p>
      <w:pPr>
        <w:autoSpaceDN w:val="0"/>
        <w:autoSpaceDE w:val="0"/>
        <w:widowControl/>
        <w:spacing w:line="200" w:lineRule="exact" w:before="34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198" w:lineRule="exact" w:before="793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70</w:t>
      </w:r>
    </w:p>
    <w:p>
      <w:pPr>
        <w:sectPr>
          <w:pgSz w:w="11906" w:h="16838"/>
          <w:pgMar w:top="125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8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Creating Python Modules</w:t>
      </w:r>
    </w:p>
    <w:p>
      <w:pPr>
        <w:autoSpaceDN w:val="0"/>
        <w:autoSpaceDE w:val="0"/>
        <w:widowControl/>
        <w:spacing w:line="238" w:lineRule="exact" w:before="72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As your program gets longer, you may want to split it into several files for easier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maintenance. You may also want to use a handy function that you have written </w:t>
      </w:r>
      <w:r>
        <w:rPr>
          <w:rFonts w:ascii="CMR10" w:hAnsi="CMR10" w:eastAsia="CMR10"/>
          <w:b w:val="0"/>
          <w:i w:val="0"/>
          <w:color w:val="000000"/>
          <w:sz w:val="20"/>
        </w:rPr>
        <w:t>in several programs without copying its definition into each program.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To support this, Python has a way to put definitions in a file and use them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 a script or in an interactive instance of the interpreter (the Python Console </w:t>
      </w:r>
      <w:r>
        <w:rPr>
          <w:rFonts w:ascii="CMR10" w:hAnsi="CMR10" w:eastAsia="CMR10"/>
          <w:b w:val="0"/>
          <w:i w:val="0"/>
          <w:color w:val="000000"/>
          <w:sz w:val="20"/>
        </w:rPr>
        <w:t>window).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626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8.1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Modules</w:t>
      </w:r>
    </w:p>
    <w:p>
      <w:pPr>
        <w:autoSpaceDN w:val="0"/>
        <w:autoSpaceDE w:val="0"/>
        <w:widowControl/>
        <w:spacing w:line="238" w:lineRule="exact" w:before="17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 module is a file containing Python definitions and statements. The file name </w:t>
      </w:r>
      <w:r>
        <w:rPr>
          <w:rFonts w:ascii="CMR10" w:hAnsi="CMR10" w:eastAsia="CMR10"/>
          <w:b w:val="0"/>
          <w:i w:val="0"/>
          <w:color w:val="000000"/>
          <w:sz w:val="20"/>
        </w:rPr>
        <w:t>is the module name with the suffix .py appended.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allows you to split your program into modules that can be reused in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other Python programs. It comes with a large collection of standard modules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that you can use as the basis of your programs as we have seen examples of in </w:t>
      </w:r>
      <w:r>
        <w:rPr>
          <w:rFonts w:ascii="CMR10" w:hAnsi="CMR10" w:eastAsia="CMR10"/>
          <w:b w:val="0"/>
          <w:i w:val="0"/>
          <w:color w:val="000000"/>
          <w:sz w:val="20"/>
        </w:rPr>
        <w:t>previous chapters. Not it is time to make your own modules from scratch.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Consider a module to be the same as a code library. A file containing a set of </w:t>
      </w:r>
      <w:r>
        <w:rPr>
          <w:rFonts w:ascii="CMR10" w:hAnsi="CMR10" w:eastAsia="CMR10"/>
          <w:b w:val="0"/>
          <w:i w:val="0"/>
          <w:color w:val="000000"/>
          <w:sz w:val="20"/>
        </w:rPr>
        <w:t>functions you want to include in your application.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Previously you have been using different modules, libraries or packages created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by the Python organization or by others. Here you will create your own modules </w:t>
      </w:r>
      <w:r>
        <w:rPr>
          <w:rFonts w:ascii="CMR10" w:hAnsi="CMR10" w:eastAsia="CMR10"/>
          <w:b w:val="0"/>
          <w:i w:val="0"/>
          <w:color w:val="000000"/>
          <w:sz w:val="20"/>
        </w:rPr>
        <w:t>from scratch.</w:t>
      </w:r>
    </w:p>
    <w:p>
      <w:pPr>
        <w:autoSpaceDN w:val="0"/>
        <w:autoSpaceDE w:val="0"/>
        <w:widowControl/>
        <w:spacing w:line="200" w:lineRule="exact" w:before="404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8.1.1.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your first Python Module</w:t>
      </w:r>
    </w:p>
    <w:p>
      <w:pPr>
        <w:autoSpaceDN w:val="0"/>
        <w:autoSpaceDE w:val="0"/>
        <w:widowControl/>
        <w:spacing w:line="238" w:lineRule="exact" w:before="12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will create a Python module with 2 functions. The first function should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convert from Celsius to Fahrenheit and the other function should convert from </w:t>
      </w:r>
      <w:r>
        <w:rPr>
          <w:rFonts w:ascii="CMR10" w:hAnsi="CMR10" w:eastAsia="CMR10"/>
          <w:b w:val="0"/>
          <w:i w:val="0"/>
          <w:color w:val="000000"/>
          <w:sz w:val="20"/>
        </w:rPr>
        <w:t>Fahrenheit to Celsius.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formula for converting from Celsius to Fahrenheit is:</w:t>
      </w:r>
    </w:p>
    <w:p>
      <w:pPr>
        <w:autoSpaceDN w:val="0"/>
        <w:tabs>
          <w:tab w:pos="7520" w:val="left"/>
        </w:tabs>
        <w:autoSpaceDE w:val="0"/>
        <w:widowControl/>
        <w:spacing w:line="376" w:lineRule="exact" w:before="190" w:after="0"/>
        <w:ind w:left="3582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MI7" w:hAnsi="CMMI7" w:eastAsia="CMMI7"/>
          <w:b w:val="0"/>
          <w:i/>
          <w:color w:val="000000"/>
          <w:sz w:val="14"/>
        </w:rPr>
        <w:t>f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(</w:t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MI7" w:hAnsi="CMMI7" w:eastAsia="CMMI7"/>
          <w:b w:val="0"/>
          <w:i/>
          <w:color w:val="000000"/>
          <w:sz w:val="14"/>
        </w:rPr>
        <w:t>c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9</w:t>
      </w:r>
      <w:r>
        <w:rPr>
          <w:rFonts w:ascii="CMMI10" w:hAnsi="CMMI10" w:eastAsia="CMMI10"/>
          <w:b w:val="0"/>
          <w:i/>
          <w:color w:val="000000"/>
          <w:sz w:val="20"/>
        </w:rPr>
        <w:t>/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5) + 32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(8.1)</w:t>
      </w:r>
    </w:p>
    <w:p>
      <w:pPr>
        <w:autoSpaceDN w:val="0"/>
        <w:autoSpaceDE w:val="0"/>
        <w:widowControl/>
        <w:spacing w:line="198" w:lineRule="exact" w:before="22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71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formula for converting from Fahrenheit to Celsius is:</w:t>
      </w:r>
    </w:p>
    <w:p>
      <w:pPr>
        <w:autoSpaceDN w:val="0"/>
        <w:tabs>
          <w:tab w:pos="7520" w:val="left"/>
        </w:tabs>
        <w:autoSpaceDE w:val="0"/>
        <w:widowControl/>
        <w:spacing w:line="376" w:lineRule="exact" w:before="272" w:after="0"/>
        <w:ind w:left="3504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MI7" w:hAnsi="CMMI7" w:eastAsia="CMMI7"/>
          <w:b w:val="0"/>
          <w:i/>
          <w:color w:val="000000"/>
          <w:sz w:val="14"/>
        </w:rPr>
        <w:t>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(</w:t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MI7" w:hAnsi="CMMI7" w:eastAsia="CMMI7"/>
          <w:b w:val="0"/>
          <w:i/>
          <w:color w:val="000000"/>
          <w:sz w:val="14"/>
        </w:rPr>
        <w:t>f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0"/>
        </w:rPr>
        <w:t>32)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(5</w:t>
      </w:r>
      <w:r>
        <w:rPr>
          <w:rFonts w:ascii="CMMI10" w:hAnsi="CMMI10" w:eastAsia="CMMI10"/>
          <w:b w:val="0"/>
          <w:i/>
          <w:color w:val="000000"/>
          <w:sz w:val="20"/>
        </w:rPr>
        <w:t>/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9)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(8.2)</w:t>
      </w:r>
    </w:p>
    <w:p>
      <w:pPr>
        <w:autoSpaceDN w:val="0"/>
        <w:autoSpaceDE w:val="0"/>
        <w:widowControl/>
        <w:spacing w:line="200" w:lineRule="exact" w:before="466" w:after="126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First, we create a Python module with the following functions (</w:t>
      </w:r>
      <w:r>
        <w:rPr>
          <w:rFonts w:ascii="CMBX10" w:hAnsi="CMBX10" w:eastAsia="CMBX10"/>
          <w:b/>
          <w:i w:val="0"/>
          <w:color w:val="000000"/>
          <w:sz w:val="20"/>
        </w:rPr>
        <w:t>fahrenheit.py</w:t>
      </w:r>
      <w:r>
        <w:rPr>
          <w:rFonts w:ascii="CMR10" w:hAnsi="CMR10" w:eastAsia="CMR10"/>
          <w:b w:val="0"/>
          <w:i w:val="0"/>
          <w:color w:val="000000"/>
          <w:sz w:val="20"/>
        </w:rPr>
        <w:t>):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1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6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def</w:t>
            </w:r>
          </w:p>
        </w:tc>
        <w:tc>
          <w:tcPr>
            <w:tcW w:type="dxa" w:w="65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c2f (Tc) :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410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432" w:right="24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3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50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4" w:val="left"/>
              </w:tabs>
              <w:autoSpaceDE w:val="0"/>
              <w:widowControl/>
              <w:spacing w:line="296" w:lineRule="exact" w:before="0" w:after="0"/>
              <w:ind w:left="2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Tf = (Tc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9/5) + 32 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return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Tf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5</w:t>
      </w:r>
    </w:p>
    <w:p>
      <w:pPr>
        <w:autoSpaceDN w:val="0"/>
        <w:autoSpaceDE w:val="0"/>
        <w:widowControl/>
        <w:spacing w:line="100" w:lineRule="exact" w:before="88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2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6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def</w:t>
            </w:r>
          </w:p>
        </w:tc>
        <w:tc>
          <w:tcPr>
            <w:tcW w:type="dxa" w:w="4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f2c ( Tf ) :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4513"/>
        <w:gridCol w:w="4513"/>
      </w:tblGrid>
      <w:tr>
        <w:trPr>
          <w:trHeight w:hRule="exact" w:val="428"/>
        </w:trPr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288" w:right="144" w:firstLine="0"/>
              <w:jc w:val="center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9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10</w:t>
            </w:r>
          </w:p>
        </w:tc>
        <w:tc>
          <w:tcPr>
            <w:tcW w:type="dxa" w:w="50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26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Tc = ( Tf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32)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(5/9) 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return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Tc</w:t>
            </w:r>
          </w:p>
        </w:tc>
      </w:tr>
    </w:tbl>
    <w:p>
      <w:pPr>
        <w:autoSpaceDN w:val="0"/>
        <w:autoSpaceDE w:val="0"/>
        <w:widowControl/>
        <w:spacing w:line="200" w:lineRule="exact" w:before="5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8.1: Fahrenheit Functions</w:t>
      </w:r>
    </w:p>
    <w:p>
      <w:pPr>
        <w:autoSpaceDN w:val="0"/>
        <w:autoSpaceDE w:val="0"/>
        <w:widowControl/>
        <w:spacing w:line="198" w:lineRule="exact" w:before="458" w:after="8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Then, we create a Python script for testing the functions (</w:t>
      </w:r>
      <w:r>
        <w:rPr>
          <w:rFonts w:ascii="CMBX10" w:hAnsi="CMBX10" w:eastAsia="CMBX10"/>
          <w:b/>
          <w:i w:val="0"/>
          <w:color w:val="000000"/>
          <w:sz w:val="20"/>
        </w:rPr>
        <w:t>testfahrenheit.py</w:t>
      </w:r>
      <w:r>
        <w:rPr>
          <w:rFonts w:ascii="CMR10" w:hAnsi="CMR10" w:eastAsia="CMR10"/>
          <w:b w:val="0"/>
          <w:i w:val="0"/>
          <w:color w:val="000000"/>
          <w:sz w:val="20"/>
        </w:rPr>
        <w:t>):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256"/>
        </w:trPr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5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from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a h r e n h e i t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import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c2f ,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8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f2c</w:t>
            </w:r>
          </w:p>
        </w:tc>
      </w:tr>
    </w:tbl>
    <w:p>
      <w:pPr>
        <w:autoSpaceDN w:val="0"/>
        <w:autoSpaceDE w:val="0"/>
        <w:widowControl/>
        <w:spacing w:line="172" w:lineRule="exact" w:before="0" w:after="0"/>
        <w:ind w:left="888" w:right="734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Tc = 0</w:t>
      </w:r>
    </w:p>
    <w:p>
      <w:pPr>
        <w:autoSpaceDN w:val="0"/>
        <w:autoSpaceDE w:val="0"/>
        <w:widowControl/>
        <w:spacing w:line="190" w:lineRule="exact" w:before="0" w:after="0"/>
        <w:ind w:left="888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Tf = c2f (Tc)</w:t>
      </w:r>
    </w:p>
    <w:p>
      <w:pPr>
        <w:autoSpaceDN w:val="0"/>
        <w:autoSpaceDE w:val="0"/>
        <w:widowControl/>
        <w:spacing w:line="100" w:lineRule="exact" w:before="74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18"/>
        </w:trPr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Fahrenheit :</w:t>
            </w:r>
          </w:p>
        </w:tc>
        <w:tc>
          <w:tcPr>
            <w:tcW w:type="dxa" w:w="50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s t r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Tf ) )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8</w:t>
      </w:r>
    </w:p>
    <w:p>
      <w:pPr>
        <w:autoSpaceDN w:val="0"/>
        <w:tabs>
          <w:tab w:pos="888" w:val="left"/>
        </w:tabs>
        <w:autoSpaceDE w:val="0"/>
        <w:widowControl/>
        <w:spacing w:line="198" w:lineRule="exact" w:before="0" w:after="0"/>
        <w:ind w:left="820" w:right="720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9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Tf = 32</w:t>
      </w:r>
    </w:p>
    <w:p>
      <w:pPr>
        <w:autoSpaceDN w:val="0"/>
        <w:autoSpaceDE w:val="0"/>
        <w:widowControl/>
        <w:spacing w:line="188" w:lineRule="exact" w:before="0" w:after="0"/>
        <w:ind w:left="820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11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Tc = f2c ( Tf )</w:t>
      </w:r>
    </w:p>
    <w:p>
      <w:pPr>
        <w:autoSpaceDN w:val="0"/>
        <w:tabs>
          <w:tab w:pos="2690" w:val="left"/>
        </w:tabs>
        <w:autoSpaceDE w:val="0"/>
        <w:widowControl/>
        <w:spacing w:line="188" w:lineRule="exact" w:before="0" w:after="0"/>
        <w:ind w:left="820" w:right="504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14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” C el si us :</w:t>
      </w:r>
      <w:r>
        <w:tab/>
      </w:r>
      <w:r>
        <w:rPr>
          <w:rFonts w:ascii="CMR8" w:hAnsi="CMR8" w:eastAsia="CMR8"/>
          <w:b w:val="0"/>
          <w:i w:val="0"/>
          <w:color w:val="9300D1"/>
          <w:sz w:val="16"/>
        </w:rPr>
        <w:t>”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+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s t r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(Tc) )</w:t>
      </w:r>
    </w:p>
    <w:p>
      <w:pPr>
        <w:autoSpaceDN w:val="0"/>
        <w:autoSpaceDE w:val="0"/>
        <w:widowControl/>
        <w:spacing w:line="200" w:lineRule="exact" w:before="11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8.2: Python Script testing the functions</w:t>
      </w:r>
    </w:p>
    <w:p>
      <w:pPr>
        <w:autoSpaceDN w:val="0"/>
        <w:autoSpaceDE w:val="0"/>
        <w:widowControl/>
        <w:spacing w:line="198" w:lineRule="exact" w:before="458" w:after="128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results becomes: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178"/>
        </w:trPr>
        <w:tc>
          <w:tcPr>
            <w:tcW w:type="dxa" w:w="17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7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Fahrenheit :</w:t>
            </w:r>
          </w:p>
        </w:tc>
        <w:tc>
          <w:tcPr>
            <w:tcW w:type="dxa" w:w="57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32.0</w:t>
            </w:r>
          </w:p>
        </w:tc>
      </w:tr>
      <w:tr>
        <w:trPr>
          <w:trHeight w:hRule="exact" w:val="200"/>
        </w:trPr>
        <w:tc>
          <w:tcPr>
            <w:tcW w:type="dxa" w:w="1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58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Ce l si us :</w:t>
            </w:r>
          </w:p>
        </w:tc>
        <w:tc>
          <w:tcPr>
            <w:tcW w:type="dxa" w:w="603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0.0</w:t>
            </w:r>
          </w:p>
        </w:tc>
      </w:tr>
      <w:tr>
        <w:trPr>
          <w:trHeight w:hRule="exact" w:val="854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506" w:after="0"/>
              <w:ind w:left="0" w:right="152" w:firstLine="0"/>
              <w:jc w:val="right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8.2</w:t>
            </w:r>
          </w:p>
        </w:tc>
        <w:tc>
          <w:tcPr>
            <w:tcW w:type="dxa" w:w="63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506" w:after="0"/>
              <w:ind w:left="172" w:right="0" w:firstLine="0"/>
              <w:jc w:val="left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Exercises</w:t>
            </w:r>
          </w:p>
        </w:tc>
      </w:tr>
    </w:tbl>
    <w:p>
      <w:pPr>
        <w:autoSpaceDN w:val="0"/>
        <w:autoSpaceDE w:val="0"/>
        <w:widowControl/>
        <w:spacing w:line="240" w:lineRule="exact" w:before="11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Below you find different self-paced Exercises that you should go through and </w:t>
      </w:r>
      <w:r>
        <w:rPr>
          <w:rFonts w:ascii="CMR10" w:hAnsi="CMR10" w:eastAsia="CMR10"/>
          <w:b w:val="0"/>
          <w:i w:val="0"/>
          <w:color w:val="000000"/>
          <w:sz w:val="20"/>
        </w:rPr>
        <w:t>solve on your own. The only way to learn Python is to do lots of Exercises!</w:t>
      </w:r>
    </w:p>
    <w:p>
      <w:pPr>
        <w:autoSpaceDN w:val="0"/>
        <w:autoSpaceDE w:val="0"/>
        <w:widowControl/>
        <w:spacing w:line="240" w:lineRule="exact" w:before="396" w:after="0"/>
        <w:ind w:left="1056" w:right="1008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8.2.1.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Python Module for converting between radians and </w:t>
      </w:r>
      <w:r>
        <w:rPr>
          <w:rFonts w:ascii="CMR10" w:hAnsi="CMR10" w:eastAsia="CMR10"/>
          <w:b w:val="0"/>
          <w:i w:val="0"/>
          <w:color w:val="000000"/>
          <w:sz w:val="20"/>
        </w:rPr>
        <w:t>degrees</w:t>
      </w:r>
    </w:p>
    <w:p>
      <w:pPr>
        <w:autoSpaceDN w:val="0"/>
        <w:autoSpaceDE w:val="0"/>
        <w:widowControl/>
        <w:spacing w:line="240" w:lineRule="exact" w:before="158" w:after="0"/>
        <w:ind w:left="1008" w:right="1008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Since most of the trigonometric functions require that the angle is expressed in </w:t>
      </w:r>
      <w:r>
        <w:rPr>
          <w:rFonts w:ascii="CMR10" w:hAnsi="CMR10" w:eastAsia="CMR10"/>
          <w:b w:val="0"/>
          <w:i w:val="0"/>
          <w:color w:val="000000"/>
          <w:sz w:val="20"/>
        </w:rPr>
        <w:t>radians, we will create our own functions in order to convert between radians</w:t>
      </w:r>
    </w:p>
    <w:p>
      <w:pPr>
        <w:autoSpaceDN w:val="0"/>
        <w:autoSpaceDE w:val="0"/>
        <w:widowControl/>
        <w:spacing w:line="198" w:lineRule="exact" w:before="6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72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and degrees.</w:t>
      </w:r>
    </w:p>
    <w:p>
      <w:pPr>
        <w:autoSpaceDN w:val="0"/>
        <w:autoSpaceDE w:val="0"/>
        <w:widowControl/>
        <w:spacing w:line="200" w:lineRule="exact" w:before="27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It is quite easy to convert from radians to degrees or from degrees to radians.</w:t>
      </w:r>
    </w:p>
    <w:p>
      <w:pPr>
        <w:autoSpaceDN w:val="0"/>
        <w:tabs>
          <w:tab w:pos="3096" w:val="left"/>
          <w:tab w:pos="3308" w:val="left"/>
          <w:tab w:pos="5580" w:val="left"/>
          <w:tab w:pos="7520" w:val="left"/>
        </w:tabs>
        <w:autoSpaceDE w:val="0"/>
        <w:widowControl/>
        <w:spacing w:line="402" w:lineRule="exact" w:before="0" w:after="84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have that: 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</w:t>
      </w:r>
      <w:r>
        <w:rPr>
          <w:rFonts w:ascii="CMMI10" w:hAnsi="CMMI10" w:eastAsia="CMMI10"/>
          <w:b w:val="0"/>
          <w:i/>
          <w:color w:val="000000"/>
          <w:sz w:val="20"/>
        </w:rPr>
        <w:t>π</w:t>
      </w:r>
      <w:r>
        <w:rPr>
          <w:rFonts w:ascii="CMR10" w:hAnsi="CMR10" w:eastAsia="CMR10"/>
          <w:b w:val="0"/>
          <w:i w:val="0"/>
          <w:color w:val="000000"/>
          <w:sz w:val="20"/>
        </w:rPr>
        <w:t>[</w:t>
      </w:r>
      <w:r>
        <w:rPr>
          <w:rFonts w:ascii="CMMI10" w:hAnsi="CMMI10" w:eastAsia="CMMI10"/>
          <w:b w:val="0"/>
          <w:i/>
          <w:color w:val="000000"/>
          <w:sz w:val="20"/>
        </w:rPr>
        <w:t>radians</w:t>
      </w:r>
      <w:r>
        <w:rPr>
          <w:rFonts w:ascii="CMR10" w:hAnsi="CMR10" w:eastAsia="CMR10"/>
          <w:b w:val="0"/>
          <w:i w:val="0"/>
          <w:color w:val="000000"/>
          <w:sz w:val="20"/>
        </w:rPr>
        <w:t>] = 360[</w:t>
      </w:r>
      <w:r>
        <w:rPr>
          <w:rFonts w:ascii="CMMI10" w:hAnsi="CMMI10" w:eastAsia="CMMI10"/>
          <w:b w:val="0"/>
          <w:i/>
          <w:color w:val="000000"/>
          <w:sz w:val="20"/>
        </w:rPr>
        <w:t>degrees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]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(8.3)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This gives: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(8.4) 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[</w:t>
      </w:r>
      <w:r>
        <w:rPr>
          <w:rFonts w:ascii="CMMI10" w:hAnsi="CMMI10" w:eastAsia="CMMI10"/>
          <w:b w:val="0"/>
          <w:i/>
          <w:color w:val="000000"/>
          <w:sz w:val="20"/>
        </w:rPr>
        <w:t>degrees</w:t>
      </w:r>
      <w:r>
        <w:rPr>
          <w:rFonts w:ascii="CMR10" w:hAnsi="CMR10" w:eastAsia="CMR10"/>
          <w:b w:val="0"/>
          <w:i w:val="0"/>
          <w:color w:val="000000"/>
          <w:sz w:val="20"/>
        </w:rPr>
        <w:t>]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>[</w:t>
      </w:r>
      <w:r>
        <w:rPr>
          <w:rFonts w:ascii="CMMI10" w:hAnsi="CMMI10" w:eastAsia="CMMI10"/>
          <w:b w:val="0"/>
          <w:i/>
          <w:color w:val="000000"/>
          <w:sz w:val="20"/>
        </w:rPr>
        <w:t>radians</w:t>
      </w:r>
      <w:r>
        <w:rPr>
          <w:rFonts w:ascii="CMR10" w:hAnsi="CMR10" w:eastAsia="CMR10"/>
          <w:b w:val="0"/>
          <w:i w:val="0"/>
          <w:color w:val="000000"/>
          <w:sz w:val="20"/>
        </w:rPr>
        <w:t>]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</w:t>
      </w:r>
      <w:r>
        <w:rPr>
          <w:rFonts w:ascii="CMR10" w:hAnsi="CMR10" w:eastAsia="CMR10"/>
          <w:b w:val="0"/>
          <w:i w:val="0"/>
          <w:color w:val="000000"/>
          <w:sz w:val="20"/>
        </w:rPr>
        <w:t>180</w:t>
      </w:r>
      <w:r>
        <w:rPr>
          <w:rFonts w:ascii="CMMI10" w:hAnsi="CMMI10" w:eastAsia="CMMI10"/>
          <w:b w:val="0"/>
          <w:i/>
          <w:color w:val="000000"/>
          <w:sz w:val="20"/>
        </w:rPr>
        <w:t>π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4513"/>
        <w:gridCol w:w="4513"/>
      </w:tblGrid>
      <w:tr>
        <w:trPr>
          <w:trHeight w:hRule="exact" w:val="596"/>
        </w:trPr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60" w:after="0"/>
              <w:ind w:left="0" w:right="810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r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radians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] =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d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degrees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]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×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π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180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94" w:after="0"/>
              <w:ind w:left="0" w:right="53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(8.5)</w:t>
            </w:r>
          </w:p>
        </w:tc>
      </w:tr>
    </w:tbl>
    <w:p>
      <w:pPr>
        <w:autoSpaceDN w:val="0"/>
        <w:autoSpaceDE w:val="0"/>
        <w:widowControl/>
        <w:spacing w:line="238" w:lineRule="exact" w:before="39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Create two functions that convert from radians to degrees (r2d(x)) and from </w:t>
      </w:r>
      <w:r>
        <w:rPr>
          <w:rFonts w:ascii="CMR10" w:hAnsi="CMR10" w:eastAsia="CMR10"/>
          <w:b w:val="0"/>
          <w:i w:val="0"/>
          <w:color w:val="000000"/>
          <w:sz w:val="20"/>
        </w:rPr>
        <w:t>degrees to radians (d2r(x)) respectively.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These functions should be saved in one Python file .py.</w:t>
      </w:r>
    </w:p>
    <w:p>
      <w:pPr>
        <w:autoSpaceDN w:val="0"/>
        <w:autoSpaceDE w:val="0"/>
        <w:widowControl/>
        <w:spacing w:line="240" w:lineRule="exact" w:before="238" w:after="0"/>
        <w:ind w:left="1008" w:right="1008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Test the functions to make sure that they work as expected. You can choose to </w:t>
      </w:r>
      <w:r>
        <w:rPr>
          <w:rFonts w:ascii="CMR10" w:hAnsi="CMR10" w:eastAsia="CMR10"/>
          <w:b w:val="0"/>
          <w:i w:val="0"/>
          <w:color w:val="000000"/>
          <w:sz w:val="20"/>
        </w:rPr>
        <w:t>make a new .py file to test these functions or you can use the Console window.</w:t>
      </w:r>
    </w:p>
    <w:p>
      <w:pPr>
        <w:autoSpaceDN w:val="0"/>
        <w:autoSpaceDE w:val="0"/>
        <w:widowControl/>
        <w:spacing w:line="200" w:lineRule="exact" w:before="23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198" w:lineRule="exact" w:before="643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73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9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File Handling in Python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816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</w:t>
      </w:r>
    </w:p>
    <w:p>
      <w:pPr>
        <w:autoSpaceDN w:val="0"/>
        <w:autoSpaceDE w:val="0"/>
        <w:widowControl/>
        <w:spacing w:line="238" w:lineRule="exact" w:before="17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has several functions for creating, reading, updating, and deleting files. </w:t>
      </w:r>
      <w:r>
        <w:rPr>
          <w:rFonts w:ascii="CMR10" w:hAnsi="CMR10" w:eastAsia="CMR10"/>
          <w:b w:val="0"/>
          <w:i w:val="0"/>
          <w:color w:val="000000"/>
          <w:sz w:val="20"/>
        </w:rPr>
        <w:t>The key function for working with files in Python is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open()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function.</w:t>
      </w:r>
    </w:p>
    <w:p>
      <w:pPr>
        <w:autoSpaceDN w:val="0"/>
        <w:autoSpaceDE w:val="0"/>
        <w:widowControl/>
        <w:spacing w:line="200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open() function takes two parameters; Filename, and Mode.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There are four different methods (modes) for opening a file:</w:t>
      </w:r>
    </w:p>
    <w:p>
      <w:pPr>
        <w:autoSpaceDN w:val="0"/>
        <w:autoSpaceDE w:val="0"/>
        <w:widowControl/>
        <w:spacing w:line="446" w:lineRule="exact" w:before="134" w:after="0"/>
        <w:ind w:left="1354" w:right="1094" w:firstLine="0"/>
        <w:jc w:val="both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”x” - Create - Creates the specified file, returns an error if the file exists</w:t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”w” - Write - Opens a file for writing, creates the file if it does not exist</w:t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”r” - Read - Default value. Opens a file for reading, error if the file does </w:t>
      </w:r>
      <w:r>
        <w:rPr>
          <w:rFonts w:ascii="CMR10" w:hAnsi="CMR10" w:eastAsia="CMR10"/>
          <w:b w:val="0"/>
          <w:i w:val="0"/>
          <w:color w:val="000000"/>
          <w:sz w:val="20"/>
        </w:rPr>
        <w:t>not exist</w:t>
      </w:r>
    </w:p>
    <w:p>
      <w:pPr>
        <w:autoSpaceDN w:val="0"/>
        <w:autoSpaceDE w:val="0"/>
        <w:widowControl/>
        <w:spacing w:line="444" w:lineRule="exact" w:before="96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”a” - Append - Opens a file for appending, creates the file if it does not </w:t>
      </w:r>
      <w:r>
        <w:rPr>
          <w:rFonts w:ascii="CMR10" w:hAnsi="CMR10" w:eastAsia="CMR10"/>
          <w:b w:val="0"/>
          <w:i w:val="0"/>
          <w:color w:val="000000"/>
          <w:sz w:val="20"/>
        </w:rPr>
        <w:t>exist</w:t>
      </w:r>
    </w:p>
    <w:p>
      <w:pPr>
        <w:autoSpaceDN w:val="0"/>
        <w:autoSpaceDE w:val="0"/>
        <w:widowControl/>
        <w:spacing w:line="200" w:lineRule="exact" w:before="2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In addition you can specify if the file should be handled as binary or text mode</w:t>
      </w:r>
    </w:p>
    <w:p>
      <w:pPr>
        <w:autoSpaceDN w:val="0"/>
        <w:autoSpaceDE w:val="0"/>
        <w:widowControl/>
        <w:spacing w:line="398" w:lineRule="exact" w:before="182" w:after="0"/>
        <w:ind w:left="1354" w:right="3744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”t” - Text - Default value. Text mode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”b” - Binary - Binary mode (e.g. images)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25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Write Data to a File</w:t>
      </w:r>
    </w:p>
    <w:p>
      <w:pPr>
        <w:autoSpaceDN w:val="0"/>
        <w:autoSpaceDE w:val="0"/>
        <w:widowControl/>
        <w:spacing w:line="240" w:lineRule="exact" w:before="17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To create a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New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file in Python, use the open() method, with one of the following </w:t>
      </w:r>
      <w:r>
        <w:rPr>
          <w:rFonts w:ascii="CMR10" w:hAnsi="CMR10" w:eastAsia="CMR10"/>
          <w:b w:val="0"/>
          <w:i w:val="0"/>
          <w:color w:val="000000"/>
          <w:sz w:val="20"/>
        </w:rPr>
        <w:t>parameters:</w:t>
      </w:r>
    </w:p>
    <w:p>
      <w:pPr>
        <w:autoSpaceDN w:val="0"/>
        <w:autoSpaceDE w:val="0"/>
        <w:widowControl/>
        <w:spacing w:line="448" w:lineRule="exact" w:before="130" w:after="0"/>
        <w:ind w:left="1354" w:right="1096" w:firstLine="0"/>
        <w:jc w:val="both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”x” - Create - Creates the specified file, returns an error if the file exists</w:t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”w” - Write - Opens a file for writing, creates the file if it does not exist</w:t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”a” - Append - Opens a file for appending, creates the file if it does not </w:t>
      </w:r>
      <w:r>
        <w:rPr>
          <w:rFonts w:ascii="CMR10" w:hAnsi="CMR10" w:eastAsia="CMR10"/>
          <w:b w:val="0"/>
          <w:i w:val="0"/>
          <w:color w:val="000000"/>
          <w:sz w:val="20"/>
        </w:rPr>
        <w:t>exist</w:t>
      </w:r>
    </w:p>
    <w:p>
      <w:pPr>
        <w:autoSpaceDN w:val="0"/>
        <w:autoSpaceDE w:val="0"/>
        <w:widowControl/>
        <w:spacing w:line="198" w:lineRule="exact" w:before="64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74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To write to an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Existing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file, you must add a parameter to the open() function:</w:t>
      </w:r>
    </w:p>
    <w:p>
      <w:pPr>
        <w:autoSpaceDN w:val="0"/>
        <w:autoSpaceDE w:val="0"/>
        <w:widowControl/>
        <w:spacing w:line="496" w:lineRule="exact" w:before="82" w:after="0"/>
        <w:ind w:left="1354" w:right="1008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”w” - Write - Opens a file for writing, creates the file if it does not exist</w:t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”a” - Append - Opens a file for appending, creates the file if it does not </w:t>
      </w:r>
      <w:r>
        <w:rPr>
          <w:rFonts w:ascii="CMR10" w:hAnsi="CMR10" w:eastAsia="CMR10"/>
          <w:b w:val="0"/>
          <w:i w:val="0"/>
          <w:color w:val="000000"/>
          <w:sz w:val="20"/>
        </w:rPr>
        <w:t>exist</w:t>
      </w:r>
    </w:p>
    <w:p>
      <w:pPr>
        <w:autoSpaceDN w:val="0"/>
        <w:autoSpaceDE w:val="0"/>
        <w:widowControl/>
        <w:spacing w:line="200" w:lineRule="exact" w:before="240" w:after="286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9.2.1.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Write Data to a File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10"/>
        </w:trPr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f =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open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myfile . txt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46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”x”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00" w:lineRule="exact" w:before="36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18"/>
        </w:trPr>
        <w:tc>
          <w:tcPr>
            <w:tcW w:type="dxa" w:w="5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data =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”Helo World”</w:t>
            </w:r>
          </w:p>
        </w:tc>
      </w:tr>
    </w:tbl>
    <w:p>
      <w:pPr>
        <w:autoSpaceDN w:val="0"/>
        <w:autoSpaceDE w:val="0"/>
        <w:widowControl/>
        <w:spacing w:line="170" w:lineRule="exact" w:before="0" w:after="0"/>
        <w:ind w:left="888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f . write ( data )</w:t>
      </w:r>
    </w:p>
    <w:p>
      <w:pPr>
        <w:autoSpaceDN w:val="0"/>
        <w:autoSpaceDE w:val="0"/>
        <w:widowControl/>
        <w:spacing w:line="190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f . c l o s e ()</w:t>
      </w:r>
    </w:p>
    <w:p>
      <w:pPr>
        <w:autoSpaceDN w:val="0"/>
        <w:autoSpaceDE w:val="0"/>
        <w:widowControl/>
        <w:spacing w:line="200" w:lineRule="exact" w:before="1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9.1: Write Data to a File</w:t>
      </w:r>
    </w:p>
    <w:p>
      <w:pPr>
        <w:autoSpaceDN w:val="0"/>
        <w:autoSpaceDE w:val="0"/>
        <w:widowControl/>
        <w:spacing w:line="200" w:lineRule="exact" w:before="41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Read Data from a File</w:t>
      </w:r>
    </w:p>
    <w:p>
      <w:pPr>
        <w:autoSpaceDN w:val="0"/>
        <w:autoSpaceDE w:val="0"/>
        <w:widowControl/>
        <w:spacing w:line="240" w:lineRule="exact" w:before="17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To read to an existing file, you must add the following parameter to the open() </w:t>
      </w:r>
      <w:r>
        <w:rPr>
          <w:rFonts w:ascii="CMR10" w:hAnsi="CMR10" w:eastAsia="CMR10"/>
          <w:b w:val="0"/>
          <w:i w:val="0"/>
          <w:color w:val="000000"/>
          <w:sz w:val="20"/>
        </w:rPr>
        <w:t>function:</w:t>
      </w:r>
    </w:p>
    <w:p>
      <w:pPr>
        <w:autoSpaceDN w:val="0"/>
        <w:autoSpaceDE w:val="0"/>
        <w:widowControl/>
        <w:spacing w:line="442" w:lineRule="exact" w:before="138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”r” - Read - Default value. Opens a file for reading, error if the file does </w:t>
      </w:r>
      <w:r>
        <w:rPr>
          <w:rFonts w:ascii="CMR10" w:hAnsi="CMR10" w:eastAsia="CMR10"/>
          <w:b w:val="0"/>
          <w:i w:val="0"/>
          <w:color w:val="000000"/>
          <w:sz w:val="20"/>
        </w:rPr>
        <w:t>not exist</w:t>
      </w:r>
    </w:p>
    <w:p>
      <w:pPr>
        <w:autoSpaceDN w:val="0"/>
        <w:autoSpaceDE w:val="0"/>
        <w:widowControl/>
        <w:spacing w:line="200" w:lineRule="exact" w:before="240" w:after="286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9.3.1.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Read Data from a File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08"/>
        </w:trPr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f =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open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myfile . txt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46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 r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18"/>
        </w:trPr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data = f . read ()</w:t>
            </w:r>
          </w:p>
        </w:tc>
      </w:tr>
    </w:tbl>
    <w:p>
      <w:pPr>
        <w:autoSpaceDN w:val="0"/>
        <w:autoSpaceDE w:val="0"/>
        <w:widowControl/>
        <w:spacing w:line="172" w:lineRule="exact" w:before="0" w:after="0"/>
        <w:ind w:left="888" w:right="6768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data )</w:t>
      </w:r>
    </w:p>
    <w:p>
      <w:pPr>
        <w:autoSpaceDN w:val="0"/>
        <w:autoSpaceDE w:val="0"/>
        <w:widowControl/>
        <w:spacing w:line="190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f . c l o s e ()</w:t>
      </w:r>
    </w:p>
    <w:p>
      <w:pPr>
        <w:autoSpaceDN w:val="0"/>
        <w:autoSpaceDE w:val="0"/>
        <w:widowControl/>
        <w:spacing w:line="200" w:lineRule="exact" w:before="1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9.2: Read Data from a File</w:t>
      </w:r>
    </w:p>
    <w:p>
      <w:pPr>
        <w:autoSpaceDN w:val="0"/>
        <w:autoSpaceDE w:val="0"/>
        <w:widowControl/>
        <w:spacing w:line="200" w:lineRule="exact" w:before="41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Logging Data to File</w:t>
      </w:r>
    </w:p>
    <w:p>
      <w:pPr>
        <w:autoSpaceDN w:val="0"/>
        <w:autoSpaceDE w:val="0"/>
        <w:widowControl/>
        <w:spacing w:line="238" w:lineRule="exact" w:before="17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Typically you want to write multiple data to the, e.g., assume you read some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temperature data at regular intervals and then you want to save the temperature </w:t>
      </w:r>
      <w:r>
        <w:rPr>
          <w:rFonts w:ascii="CMR10" w:hAnsi="CMR10" w:eastAsia="CMR10"/>
          <w:b w:val="0"/>
          <w:i w:val="0"/>
          <w:color w:val="000000"/>
          <w:sz w:val="20"/>
        </w:rPr>
        <w:t>values to a File.</w:t>
      </w:r>
    </w:p>
    <w:p>
      <w:pPr>
        <w:autoSpaceDN w:val="0"/>
        <w:autoSpaceDE w:val="0"/>
        <w:widowControl/>
        <w:spacing w:line="198" w:lineRule="exact" w:before="20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9.4.1.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Logging Data to File</w:t>
      </w:r>
    </w:p>
    <w:p>
      <w:pPr>
        <w:autoSpaceDN w:val="0"/>
        <w:autoSpaceDE w:val="0"/>
        <w:widowControl/>
        <w:spacing w:line="198" w:lineRule="exact" w:before="66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75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212"/>
        </w:trPr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data = [ 1 . 6 ,</w:t>
            </w:r>
          </w:p>
        </w:tc>
        <w:tc>
          <w:tcPr>
            <w:tcW w:type="dxa" w:w="5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3.4 ,</w:t>
            </w:r>
          </w:p>
        </w:tc>
        <w:tc>
          <w:tcPr>
            <w:tcW w:type="dxa" w:w="5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5.5 ,</w:t>
            </w:r>
          </w:p>
        </w:tc>
        <w:tc>
          <w:tcPr>
            <w:tcW w:type="dxa" w:w="459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9 . 4 ]</w:t>
            </w:r>
          </w:p>
        </w:tc>
      </w:tr>
    </w:tbl>
    <w:p>
      <w:pPr>
        <w:autoSpaceDN w:val="0"/>
        <w:autoSpaceDE w:val="0"/>
        <w:widowControl/>
        <w:spacing w:line="100" w:lineRule="exact" w:before="36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20"/>
        </w:trPr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f =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open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myfile . txt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30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”x”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00" w:lineRule="exact" w:before="36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190"/>
        </w:trPr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6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7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8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</w:p>
        </w:tc>
        <w:tc>
          <w:tcPr>
            <w:tcW w:type="dxa" w:w="6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value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38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data :</w:t>
            </w:r>
          </w:p>
        </w:tc>
      </w:tr>
      <w:tr>
        <w:trPr>
          <w:trHeight w:hRule="exact" w:val="756"/>
        </w:trPr>
        <w:tc>
          <w:tcPr>
            <w:tcW w:type="dxa" w:w="2256"/>
            <w:vMerge/>
            <w:tcBorders/>
          </w:tcPr>
          <w:p/>
        </w:tc>
        <w:tc>
          <w:tcPr>
            <w:tcW w:type="dxa" w:w="4800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88" w:right="2736" w:hanging="4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record =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s t r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value )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f . write ( record )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. write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</w:t>
            </w:r>
            <w:r>
              <w:rPr>
                <w:rFonts w:ascii="CMSY8" w:hAnsi="CMSY8" w:eastAsia="CMSY8"/>
                <w:b w:val="0"/>
                <w:i/>
                <w:color w:val="9300D1"/>
                <w:sz w:val="16"/>
              </w:rPr>
              <w:t>\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n”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58" w:lineRule="exact" w:before="24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f . c l o s e ()</w:t>
      </w:r>
    </w:p>
    <w:p>
      <w:pPr>
        <w:autoSpaceDN w:val="0"/>
        <w:autoSpaceDE w:val="0"/>
        <w:widowControl/>
        <w:spacing w:line="200" w:lineRule="exact" w:before="10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9.3: Logging Data to File</w:t>
      </w:r>
    </w:p>
    <w:p>
      <w:pPr>
        <w:autoSpaceDN w:val="0"/>
        <w:autoSpaceDE w:val="0"/>
        <w:widowControl/>
        <w:spacing w:line="198" w:lineRule="exact" w:before="344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200" w:lineRule="exact" w:before="394" w:after="23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9.4.2.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Read Logged Data from File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32"/>
        </w:trPr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f =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open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myfile . txt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46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 r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98" w:lineRule="exact" w:before="16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224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7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record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20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8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:</w:t>
            </w:r>
          </w:p>
        </w:tc>
        <w:tc>
          <w:tcPr>
            <w:tcW w:type="dxa" w:w="246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8" w:after="0"/>
              <w:ind w:left="8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20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70" w:after="0"/>
              <w:ind w:left="0" w:right="0" w:firstLine="0"/>
              <w:jc w:val="center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3040"/>
            <w:gridSpan w:val="3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record = record . r e p l a c e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</w:t>
            </w:r>
            <w:r>
              <w:rPr>
                <w:rFonts w:ascii="CMSY8" w:hAnsi="CMSY8" w:eastAsia="CMSY8"/>
                <w:b w:val="0"/>
                <w:i/>
                <w:color w:val="9300D1"/>
                <w:sz w:val="16"/>
              </w:rPr>
              <w:t>\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n”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 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record )</w:t>
            </w:r>
          </w:p>
        </w:tc>
        <w:tc>
          <w:tcPr>
            <w:tcW w:type="dxa" w:w="1805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58" w:after="0"/>
              <w:ind w:left="0" w:right="0" w:firstLine="0"/>
              <w:jc w:val="center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</w:p>
        </w:tc>
        <w:tc>
          <w:tcPr>
            <w:tcW w:type="dxa" w:w="5415"/>
            <w:gridSpan w:val="3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2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f . c l o s e ()</w:t>
      </w:r>
    </w:p>
    <w:p>
      <w:pPr>
        <w:autoSpaceDN w:val="0"/>
        <w:autoSpaceDE w:val="0"/>
        <w:widowControl/>
        <w:spacing w:line="200" w:lineRule="exact" w:before="10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9.4: Read Logged Data from File</w:t>
      </w:r>
    </w:p>
    <w:p>
      <w:pPr>
        <w:autoSpaceDN w:val="0"/>
        <w:autoSpaceDE w:val="0"/>
        <w:widowControl/>
        <w:spacing w:line="198" w:lineRule="exact" w:before="344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588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Web Resources</w:t>
      </w:r>
    </w:p>
    <w:p>
      <w:pPr>
        <w:autoSpaceDN w:val="0"/>
        <w:autoSpaceDE w:val="0"/>
        <w:widowControl/>
        <w:spacing w:line="200" w:lineRule="exact" w:before="21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Below you find different useful resources for File Handling.</w:t>
      </w:r>
    </w:p>
    <w:p>
      <w:pPr>
        <w:autoSpaceDN w:val="0"/>
        <w:autoSpaceDE w:val="0"/>
        <w:widowControl/>
        <w:spacing w:line="254" w:lineRule="exact" w:before="224" w:after="0"/>
        <w:ind w:left="1056" w:right="259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File Handling - w3school: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https://www.w3schools.com/python/python</w:t>
      </w:r>
      <w:r>
        <w:rPr>
          <w:rFonts w:ascii="CMMI7" w:hAnsi="CMMI7" w:eastAsia="CMMI7"/>
          <w:b w:val="0"/>
          <w:i/>
          <w:color w:val="000000"/>
          <w:sz w:val="14"/>
        </w:rPr>
        <w:t>f</w:t>
      </w:r>
      <w:r>
        <w:rPr>
          <w:rFonts w:ascii="CMMI10" w:hAnsi="CMMI10" w:eastAsia="CMMI10"/>
          <w:b w:val="0"/>
          <w:i/>
          <w:color w:val="000000"/>
          <w:sz w:val="20"/>
        </w:rPr>
        <w:t>ile</w:t>
      </w:r>
      <w:r>
        <w:rPr>
          <w:rFonts w:ascii="CMMI7" w:hAnsi="CMMI7" w:eastAsia="CMMI7"/>
          <w:b w:val="0"/>
          <w:i/>
          <w:color w:val="000000"/>
          <w:sz w:val="14"/>
        </w:rPr>
        <w:t>h</w:t>
      </w:r>
      <w:r>
        <w:rPr>
          <w:rFonts w:ascii="CMMI10" w:hAnsi="CMMI10" w:eastAsia="CMMI10"/>
          <w:b w:val="0"/>
          <w:i/>
          <w:color w:val="000000"/>
          <w:sz w:val="20"/>
        </w:rPr>
        <w:t>andling.asp</w:t>
      </w:r>
    </w:p>
    <w:p>
      <w:pPr>
        <w:autoSpaceDN w:val="0"/>
        <w:autoSpaceDE w:val="0"/>
        <w:widowControl/>
        <w:spacing w:line="240" w:lineRule="exact" w:before="222" w:after="0"/>
        <w:ind w:left="10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Reading and Writing Files - python.org: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https://docs.python.org/3/tutorial/inputoutput.htmlreading-and-writing-files</w:t>
      </w:r>
    </w:p>
    <w:p>
      <w:pPr>
        <w:autoSpaceDN w:val="0"/>
        <w:tabs>
          <w:tab w:pos="1792" w:val="left"/>
        </w:tabs>
        <w:autoSpaceDE w:val="0"/>
        <w:widowControl/>
        <w:spacing w:line="288" w:lineRule="exact" w:before="62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9.6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Exercises</w:t>
      </w:r>
    </w:p>
    <w:p>
      <w:pPr>
        <w:autoSpaceDN w:val="0"/>
        <w:autoSpaceDE w:val="0"/>
        <w:widowControl/>
        <w:spacing w:line="240" w:lineRule="exact" w:before="17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Below you find different self-paced Exercises that you should go through and </w:t>
      </w:r>
      <w:r>
        <w:rPr>
          <w:rFonts w:ascii="CMR10" w:hAnsi="CMR10" w:eastAsia="CMR10"/>
          <w:b w:val="0"/>
          <w:i w:val="0"/>
          <w:color w:val="000000"/>
          <w:sz w:val="20"/>
        </w:rPr>
        <w:t>solve on your own. The only way to learn Python is to do lots of Exercises!</w:t>
      </w:r>
    </w:p>
    <w:p>
      <w:pPr>
        <w:autoSpaceDN w:val="0"/>
        <w:autoSpaceDE w:val="0"/>
        <w:widowControl/>
        <w:spacing w:line="200" w:lineRule="exact" w:before="40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9.6.1.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Data Logging</w:t>
      </w:r>
    </w:p>
    <w:p>
      <w:pPr>
        <w:autoSpaceDN w:val="0"/>
        <w:autoSpaceDE w:val="0"/>
        <w:widowControl/>
        <w:spacing w:line="240" w:lineRule="exact" w:before="12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Assume you have the following data you want to log to a File as shown in Table </w:t>
      </w:r>
      <w:r>
        <w:rPr>
          <w:rFonts w:ascii="CMR10" w:hAnsi="CMR10" w:eastAsia="CMR10"/>
          <w:b w:val="0"/>
          <w:i w:val="0"/>
          <w:color w:val="000000"/>
          <w:sz w:val="20"/>
        </w:rPr>
        <w:t>9.1.</w:t>
      </w:r>
    </w:p>
    <w:p>
      <w:pPr>
        <w:autoSpaceDN w:val="0"/>
        <w:autoSpaceDE w:val="0"/>
        <w:widowControl/>
        <w:spacing w:line="198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Log these data to a File.</w:t>
      </w:r>
    </w:p>
    <w:p>
      <w:pPr>
        <w:autoSpaceDN w:val="0"/>
        <w:autoSpaceDE w:val="0"/>
        <w:widowControl/>
        <w:spacing w:line="200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Create another Python Script that reads the same data.</w:t>
      </w:r>
    </w:p>
    <w:p>
      <w:pPr>
        <w:autoSpaceDN w:val="0"/>
        <w:autoSpaceDE w:val="0"/>
        <w:widowControl/>
        <w:spacing w:line="198" w:lineRule="exact" w:before="39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76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320" w:lineRule="exact" w:before="356" w:after="0"/>
        <w:ind w:left="1056" w:right="1008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9.6.2.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Data Logging 2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Assume you read data from a Temperature sensor every 10 seconds for a period </w:t>
      </w:r>
      <w:r>
        <w:rPr>
          <w:rFonts w:ascii="CMR10" w:hAnsi="CMR10" w:eastAsia="CMR10"/>
          <w:b w:val="0"/>
          <w:i w:val="0"/>
          <w:color w:val="000000"/>
          <w:sz w:val="20"/>
        </w:rPr>
        <w:t>of let say 5 minutes.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Log the data to a File.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can use the Random Generator in Python. An example of how to use the </w:t>
      </w:r>
      <w:r>
        <w:rPr>
          <w:rFonts w:ascii="CMR10" w:hAnsi="CMR10" w:eastAsia="CMR10"/>
          <w:b w:val="0"/>
          <w:i w:val="0"/>
          <w:color w:val="000000"/>
          <w:sz w:val="20"/>
        </w:rPr>
        <w:t>Random Generator is shown below:</w:t>
      </w:r>
    </w:p>
    <w:p>
      <w:pPr>
        <w:autoSpaceDN w:val="0"/>
        <w:autoSpaceDE w:val="0"/>
        <w:widowControl/>
        <w:spacing w:line="160" w:lineRule="exact" w:before="378" w:after="1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import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random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172"/>
        </w:trPr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3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60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(10) :</w:t>
            </w:r>
          </w:p>
        </w:tc>
      </w:tr>
      <w:tr>
        <w:trPr>
          <w:trHeight w:hRule="exact" w:val="398"/>
        </w:trPr>
        <w:tc>
          <w:tcPr>
            <w:tcW w:type="dxa" w:w="2256"/>
            <w:vMerge/>
            <w:tcBorders/>
          </w:tcPr>
          <w:p/>
        </w:tc>
        <w:tc>
          <w:tcPr>
            <w:tcW w:type="dxa" w:w="6530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" w:after="0"/>
              <w:ind w:left="86" w:right="3744" w:hanging="8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data = random . randint (1 ,31)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data )</w:t>
            </w:r>
          </w:p>
        </w:tc>
      </w:tr>
    </w:tbl>
    <w:p>
      <w:pPr>
        <w:autoSpaceDN w:val="0"/>
        <w:autoSpaceDE w:val="0"/>
        <w:widowControl/>
        <w:spacing w:line="198" w:lineRule="exact" w:before="9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9.5: Read Data from a File</w:t>
      </w:r>
    </w:p>
    <w:p>
      <w:pPr>
        <w:autoSpaceDN w:val="0"/>
        <w:autoSpaceDE w:val="0"/>
        <w:widowControl/>
        <w:spacing w:line="478" w:lineRule="exact" w:before="180" w:after="0"/>
        <w:ind w:left="1056" w:right="273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Make sure to log both the time and the temperature value </w:t>
      </w:r>
      <w:r>
        <w:rPr>
          <w:rFonts w:ascii="CMR10" w:hAnsi="CMR10" w:eastAsia="CMR10"/>
          <w:b w:val="0"/>
          <w:i w:val="0"/>
          <w:color w:val="000000"/>
          <w:sz w:val="20"/>
        </w:rPr>
        <w:t>Create another Python Script that reads the same data.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should also plot the data you read from the File.</w:t>
      </w:r>
    </w:p>
    <w:p>
      <w:pPr>
        <w:autoSpaceDN w:val="0"/>
        <w:autoSpaceDE w:val="0"/>
        <w:widowControl/>
        <w:spacing w:line="198" w:lineRule="exact" w:before="24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198" w:lineRule="exact" w:before="61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77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206"/>
        <w:ind w:left="0" w:right="0"/>
      </w:pPr>
    </w:p>
    <w:p>
      <w:pPr>
        <w:autoSpaceDN w:val="0"/>
        <w:tabs>
          <w:tab w:pos="1868" w:val="left"/>
          <w:tab w:pos="3460" w:val="left"/>
        </w:tabs>
        <w:autoSpaceDE w:val="0"/>
        <w:widowControl/>
        <w:spacing w:line="230" w:lineRule="exact" w:before="0" w:after="0"/>
        <w:ind w:left="1176" w:right="3456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Table 9.1: Logged Data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Time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Value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1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22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25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3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28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... </w:t>
      </w:r>
      <w:r>
        <w:rPr>
          <w:rFonts w:ascii="CMR10" w:hAnsi="CMR10" w:eastAsia="CMR10"/>
          <w:b w:val="0"/>
          <w:i w:val="0"/>
          <w:color w:val="000000"/>
          <w:sz w:val="20"/>
        </w:rPr>
        <w:t>...</w:t>
      </w:r>
    </w:p>
    <w:p>
      <w:pPr>
        <w:autoSpaceDN w:val="0"/>
        <w:autoSpaceDE w:val="0"/>
        <w:widowControl/>
        <w:spacing w:line="198" w:lineRule="exact" w:before="563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78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10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Error Handling in Python</w:t>
      </w:r>
    </w:p>
    <w:p>
      <w:pPr>
        <w:autoSpaceDN w:val="0"/>
        <w:tabs>
          <w:tab w:pos="1954" w:val="left"/>
        </w:tabs>
        <w:autoSpaceDE w:val="0"/>
        <w:widowControl/>
        <w:spacing w:line="288" w:lineRule="exact" w:before="816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10.1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 to Error Handling</w:t>
      </w:r>
    </w:p>
    <w:p>
      <w:pPr>
        <w:autoSpaceDN w:val="0"/>
        <w:autoSpaceDE w:val="0"/>
        <w:widowControl/>
        <w:spacing w:line="238" w:lineRule="exact" w:before="17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So far error messages haven’t been discussed. You could say that we have 2 </w:t>
      </w:r>
      <w:r>
        <w:rPr>
          <w:rFonts w:ascii="CMR10" w:hAnsi="CMR10" w:eastAsia="CMR10"/>
          <w:b w:val="0"/>
          <w:i w:val="0"/>
          <w:color w:val="000000"/>
          <w:sz w:val="20"/>
        </w:rPr>
        <w:t>kinds of errors: syntax errors and exceptions.</w:t>
      </w:r>
    </w:p>
    <w:p>
      <w:pPr>
        <w:autoSpaceDN w:val="0"/>
        <w:tabs>
          <w:tab w:pos="2014" w:val="left"/>
        </w:tabs>
        <w:autoSpaceDE w:val="0"/>
        <w:widowControl/>
        <w:spacing w:line="238" w:lineRule="exact" w:before="32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10.1.1 </w:t>
      </w:r>
      <w:r>
        <w:rPr>
          <w:rFonts w:ascii="CMBX12" w:hAnsi="CMBX12" w:eastAsia="CMBX12"/>
          <w:b/>
          <w:i w:val="0"/>
          <w:color w:val="000000"/>
          <w:sz w:val="24"/>
        </w:rPr>
        <w:t>Syntax Errors</w:t>
      </w:r>
    </w:p>
    <w:p>
      <w:pPr>
        <w:autoSpaceDN w:val="0"/>
        <w:autoSpaceDE w:val="0"/>
        <w:widowControl/>
        <w:spacing w:line="198" w:lineRule="exact" w:before="160" w:after="122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Below we see an example of syntax errors: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>
        <w:trPr>
          <w:trHeight w:hRule="exact" w:val="168"/>
        </w:trPr>
        <w:tc>
          <w:tcPr>
            <w:tcW w:type="dxa" w:w="2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Hello</w:t>
            </w:r>
          </w:p>
        </w:tc>
        <w:tc>
          <w:tcPr>
            <w:tcW w:type="dxa" w:w="254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6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World )</w:t>
            </w:r>
          </w:p>
        </w:tc>
        <w:tc>
          <w:tcPr>
            <w:tcW w:type="dxa" w:w="5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l i n e</w:t>
            </w:r>
          </w:p>
        </w:tc>
        <w:tc>
          <w:tcPr>
            <w:tcW w:type="dxa" w:w="227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7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</w:t>
            </w:r>
          </w:p>
        </w:tc>
      </w:tr>
      <w:tr>
        <w:trPr>
          <w:trHeight w:hRule="exact" w:val="38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432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2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4104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22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F i l e 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Hello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</w:t>
            </w:r>
            <w:r>
              <w:rPr>
                <w:rFonts w:ascii="CMMI8" w:hAnsi="CMMI8" w:eastAsia="CMMI8"/>
                <w:b w:val="0"/>
                <w:i/>
                <w:color w:val="9300D1"/>
                <w:sz w:val="16"/>
              </w:rPr>
              <w:t>&lt;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ipython</w:t>
            </w:r>
            <w:r>
              <w:rPr>
                <w:rFonts w:ascii="CMSY8" w:hAnsi="CMSY8" w:eastAsia="CMSY8"/>
                <w:b w:val="0"/>
                <w:i/>
                <w:color w:val="9300D1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input</w:t>
            </w:r>
            <w:r>
              <w:rPr>
                <w:rFonts w:ascii="CMSY8" w:hAnsi="CMSY8" w:eastAsia="CMSY8"/>
                <w:b w:val="0"/>
                <w:i/>
                <w:color w:val="9300D1"/>
                <w:sz w:val="16"/>
              </w:rPr>
              <w:t xml:space="preserve"> −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1</w:t>
            </w:r>
            <w:r>
              <w:rPr>
                <w:rFonts w:ascii="CMSY8" w:hAnsi="CMSY8" w:eastAsia="CMSY8"/>
                <w:b w:val="0"/>
                <w:i/>
                <w:color w:val="9300D1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10cb182148e3</w:t>
            </w:r>
            <w:r>
              <w:rPr>
                <w:rFonts w:ascii="CMMI8" w:hAnsi="CMMI8" w:eastAsia="CMMI8"/>
                <w:b w:val="0"/>
                <w:i/>
                <w:color w:val="9300D1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World )</w:t>
            </w:r>
          </w:p>
        </w:tc>
        <w:tc>
          <w:tcPr>
            <w:tcW w:type="dxa" w:w="1289"/>
            <w:vMerge/>
            <w:tcBorders/>
          </w:tcPr>
          <w:p/>
        </w:tc>
        <w:tc>
          <w:tcPr>
            <w:tcW w:type="dxa" w:w="1289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78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4104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ˆ</w:t>
            </w:r>
          </w:p>
        </w:tc>
        <w:tc>
          <w:tcPr>
            <w:tcW w:type="dxa" w:w="1289"/>
            <w:vMerge/>
            <w:tcBorders/>
          </w:tcPr>
          <w:p/>
        </w:tc>
        <w:tc>
          <w:tcPr>
            <w:tcW w:type="dxa" w:w="1289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1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SyntaxError :</w:t>
            </w:r>
          </w:p>
        </w:tc>
        <w:tc>
          <w:tcPr>
            <w:tcW w:type="dxa" w:w="80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 n v a l i d</w:t>
            </w:r>
          </w:p>
        </w:tc>
        <w:tc>
          <w:tcPr>
            <w:tcW w:type="dxa" w:w="20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syntax</w:t>
            </w:r>
          </w:p>
        </w:tc>
        <w:tc>
          <w:tcPr>
            <w:tcW w:type="dxa" w:w="1289"/>
            <w:vMerge/>
            <w:tcBorders/>
          </w:tcPr>
          <w:p/>
        </w:tc>
        <w:tc>
          <w:tcPr>
            <w:tcW w:type="dxa" w:w="128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8" w:lineRule="exact" w:before="3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the example we have written print(Hello World) instead of print(”Hello </w:t>
      </w:r>
      <w:r>
        <w:rPr>
          <w:rFonts w:ascii="CMR10" w:hAnsi="CMR10" w:eastAsia="CMR10"/>
          <w:b w:val="0"/>
          <w:i w:val="0"/>
          <w:color w:val="000000"/>
          <w:sz w:val="20"/>
        </w:rPr>
        <w:t>World”) and then the Python Interpreter gives us an error message.</w:t>
      </w:r>
    </w:p>
    <w:p>
      <w:pPr>
        <w:autoSpaceDN w:val="0"/>
        <w:tabs>
          <w:tab w:pos="2014" w:val="left"/>
        </w:tabs>
        <w:autoSpaceDE w:val="0"/>
        <w:widowControl/>
        <w:spacing w:line="238" w:lineRule="exact" w:before="32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10.1.2 </w:t>
      </w:r>
      <w:r>
        <w:rPr>
          <w:rFonts w:ascii="CMBX12" w:hAnsi="CMBX12" w:eastAsia="CMBX12"/>
          <w:b/>
          <w:i w:val="0"/>
          <w:color w:val="000000"/>
          <w:sz w:val="24"/>
        </w:rPr>
        <w:t>Exceptions</w:t>
      </w:r>
    </w:p>
    <w:p>
      <w:pPr>
        <w:autoSpaceDN w:val="0"/>
        <w:autoSpaceDE w:val="0"/>
        <w:widowControl/>
        <w:spacing w:line="240" w:lineRule="exact" w:before="118" w:after="122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Even if a statement or expression is syntactically correct, it may cause an error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when an attempt is made to execute it. Errors detected during execution are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called exceptions and are not unconditionally fatal: you will soon learn how to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handle them in Python programs. Most exceptions are not handled by programs, </w:t>
      </w:r>
      <w:r>
        <w:rPr>
          <w:rFonts w:ascii="CMR10" w:hAnsi="CMR10" w:eastAsia="CMR10"/>
          <w:b w:val="0"/>
          <w:i w:val="0"/>
          <w:color w:val="000000"/>
          <w:sz w:val="20"/>
        </w:rPr>
        <w:t>however, and result in error messages as shown here: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184"/>
        </w:trPr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Traceback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10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∗</w:t>
            </w:r>
          </w:p>
        </w:tc>
        <w:tc>
          <w:tcPr>
            <w:tcW w:type="dxa" w:w="6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3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(1/0)</w:t>
            </w:r>
          </w:p>
        </w:tc>
        <w:tc>
          <w:tcPr>
            <w:tcW w:type="dxa" w:w="7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recent</w:t>
            </w:r>
          </w:p>
        </w:tc>
        <w:tc>
          <w:tcPr>
            <w:tcW w:type="dxa" w:w="5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 a l l</w:t>
            </w:r>
          </w:p>
        </w:tc>
        <w:tc>
          <w:tcPr>
            <w:tcW w:type="dxa" w:w="40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l a s t ) :</w:t>
            </w:r>
          </w:p>
        </w:tc>
      </w:tr>
      <w:tr>
        <w:trPr>
          <w:trHeight w:hRule="exact" w:val="216"/>
        </w:trPr>
        <w:tc>
          <w:tcPr>
            <w:tcW w:type="dxa" w:w="1805"/>
            <w:vMerge/>
            <w:tcBorders/>
          </w:tcPr>
          <w:p/>
        </w:tc>
        <w:tc>
          <w:tcPr>
            <w:tcW w:type="dxa" w:w="6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13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( most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00" w:lineRule="exact" w:before="36" w:after="2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128"/>
        <w:gridCol w:w="1128"/>
        <w:gridCol w:w="1128"/>
        <w:gridCol w:w="1128"/>
        <w:gridCol w:w="1128"/>
        <w:gridCol w:w="1128"/>
        <w:gridCol w:w="1128"/>
        <w:gridCol w:w="1128"/>
      </w:tblGrid>
      <w:tr>
        <w:trPr>
          <w:trHeight w:hRule="exact" w:val="568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448" w:right="164" w:firstLine="0"/>
              <w:jc w:val="both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4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5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</w:p>
        </w:tc>
        <w:tc>
          <w:tcPr>
            <w:tcW w:type="dxa" w:w="4040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6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F i l e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∗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</w:t>
            </w:r>
            <w:r>
              <w:rPr>
                <w:rFonts w:ascii="CMMI8" w:hAnsi="CMMI8" w:eastAsia="CMMI8"/>
                <w:b w:val="0"/>
                <w:i/>
                <w:color w:val="9300D1"/>
                <w:sz w:val="16"/>
              </w:rPr>
              <w:t>&lt;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ipython</w:t>
            </w:r>
            <w:r>
              <w:rPr>
                <w:rFonts w:ascii="CMSY8" w:hAnsi="CMSY8" w:eastAsia="CMSY8"/>
                <w:b w:val="0"/>
                <w:i/>
                <w:color w:val="9300D1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input</w:t>
            </w:r>
            <w:r>
              <w:rPr>
                <w:rFonts w:ascii="CMSY8" w:hAnsi="CMSY8" w:eastAsia="CMSY8"/>
                <w:b w:val="0"/>
                <w:i/>
                <w:color w:val="9300D1"/>
                <w:sz w:val="16"/>
              </w:rPr>
              <w:t xml:space="preserve"> −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2</w:t>
            </w:r>
            <w:r>
              <w:rPr>
                <w:rFonts w:ascii="CMSY8" w:hAnsi="CMSY8" w:eastAsia="CMSY8"/>
                <w:b w:val="0"/>
                <w:i/>
                <w:color w:val="9300D1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0b280f36835c</w:t>
            </w:r>
            <w:r>
              <w:rPr>
                <w:rFonts w:ascii="CMMI8" w:hAnsi="CMMI8" w:eastAsia="CMMI8"/>
                <w:b w:val="0"/>
                <w:i/>
                <w:color w:val="9300D1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(1/0)</w:t>
            </w:r>
          </w:p>
        </w:tc>
        <w:tc>
          <w:tcPr>
            <w:tcW w:type="dxa" w:w="5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l i n e</w:t>
            </w:r>
          </w:p>
        </w:tc>
        <w:tc>
          <w:tcPr>
            <w:tcW w:type="dxa" w:w="3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1 ,</w:t>
            </w:r>
          </w:p>
        </w:tc>
        <w:tc>
          <w:tcPr>
            <w:tcW w:type="dxa" w:w="2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7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&lt;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module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</w:p>
        </w:tc>
      </w:tr>
      <w:tr>
        <w:trPr>
          <w:trHeight w:hRule="exact" w:val="244"/>
        </w:trPr>
        <w:tc>
          <w:tcPr>
            <w:tcW w:type="dxa" w:w="2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ZeroDivisionError :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 i v i s i o n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by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6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zero</w:t>
            </w:r>
          </w:p>
        </w:tc>
        <w:tc>
          <w:tcPr>
            <w:tcW w:type="dxa" w:w="1128"/>
            <w:vMerge/>
            <w:tcBorders/>
          </w:tcPr>
          <w:p/>
        </w:tc>
        <w:tc>
          <w:tcPr>
            <w:tcW w:type="dxa" w:w="1128"/>
            <w:vMerge/>
            <w:tcBorders/>
          </w:tcPr>
          <w:p/>
        </w:tc>
        <w:tc>
          <w:tcPr>
            <w:tcW w:type="dxa" w:w="112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8" w:lineRule="exact" w:before="336" w:after="122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or: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180"/>
        </w:trPr>
        <w:tc>
          <w:tcPr>
            <w:tcW w:type="dxa" w:w="21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’ 2 ’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+ 2</w:t>
            </w:r>
          </w:p>
        </w:tc>
        <w:tc>
          <w:tcPr>
            <w:tcW w:type="dxa" w:w="7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recent</w:t>
            </w:r>
          </w:p>
        </w:tc>
        <w:tc>
          <w:tcPr>
            <w:tcW w:type="dxa" w:w="5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 a l l</w:t>
            </w:r>
          </w:p>
        </w:tc>
        <w:tc>
          <w:tcPr>
            <w:tcW w:type="dxa" w:w="40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l a s t ) :</w:t>
            </w:r>
          </w:p>
        </w:tc>
      </w:tr>
      <w:tr>
        <w:trPr>
          <w:trHeight w:hRule="exact" w:val="220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Traceback</w:t>
            </w:r>
          </w:p>
        </w:tc>
        <w:tc>
          <w:tcPr>
            <w:tcW w:type="dxa" w:w="6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( most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00" w:lineRule="exact" w:before="36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3</w:t>
      </w:r>
    </w:p>
    <w:p>
      <w:pPr>
        <w:autoSpaceDN w:val="0"/>
        <w:autoSpaceDE w:val="0"/>
        <w:widowControl/>
        <w:spacing w:line="198" w:lineRule="exact" w:before="42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79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198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58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4104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22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i l e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’ 2 ’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+ 2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</w:t>
            </w:r>
            <w:r>
              <w:rPr>
                <w:rFonts w:ascii="CMMI8" w:hAnsi="CMMI8" w:eastAsia="CMMI8"/>
                <w:b w:val="0"/>
                <w:i/>
                <w:color w:val="9300D1"/>
                <w:sz w:val="16"/>
              </w:rPr>
              <w:t>&lt;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ipython</w:t>
            </w:r>
            <w:r>
              <w:rPr>
                <w:rFonts w:ascii="CMSY8" w:hAnsi="CMSY8" w:eastAsia="CMSY8"/>
                <w:b w:val="0"/>
                <w:i/>
                <w:color w:val="9300D1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input</w:t>
            </w:r>
            <w:r>
              <w:rPr>
                <w:rFonts w:ascii="CMSY8" w:hAnsi="CMSY8" w:eastAsia="CMSY8"/>
                <w:b w:val="0"/>
                <w:i/>
                <w:color w:val="9300D1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3</w:t>
            </w:r>
            <w:r>
              <w:rPr>
                <w:rFonts w:ascii="CMSY8" w:hAnsi="CMSY8" w:eastAsia="CMSY8"/>
                <w:b w:val="0"/>
                <w:i/>
                <w:color w:val="9300D1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d2b23a1db757</w:t>
            </w:r>
            <w:r>
              <w:rPr>
                <w:rFonts w:ascii="CMMI8" w:hAnsi="CMMI8" w:eastAsia="CMMI8"/>
                <w:b w:val="0"/>
                <w:i/>
                <w:color w:val="9300D1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5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l i n e</w:t>
            </w:r>
          </w:p>
        </w:tc>
        <w:tc>
          <w:tcPr>
            <w:tcW w:type="dxa" w:w="3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1 ,</w:t>
            </w:r>
          </w:p>
        </w:tc>
        <w:tc>
          <w:tcPr>
            <w:tcW w:type="dxa" w:w="195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7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&lt;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module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</w:p>
        </w:tc>
      </w:tr>
      <w:tr>
        <w:trPr>
          <w:trHeight w:hRule="exact" w:val="202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50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98" w:lineRule="exact" w:before="38" w:after="2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558"/>
        </w:trPr>
        <w:tc>
          <w:tcPr>
            <w:tcW w:type="dxa" w:w="1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56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TypeError :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must be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str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,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not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 n t</w:t>
            </w:r>
          </w:p>
        </w:tc>
      </w:tr>
      <w:tr>
        <w:trPr>
          <w:trHeight w:hRule="exact" w:val="732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386" w:after="0"/>
              <w:ind w:left="0" w:right="150" w:firstLine="0"/>
              <w:jc w:val="right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10.2</w:t>
            </w:r>
          </w:p>
        </w:tc>
        <w:tc>
          <w:tcPr>
            <w:tcW w:type="dxa" w:w="51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386" w:after="0"/>
              <w:ind w:left="174" w:right="0" w:firstLine="0"/>
              <w:jc w:val="left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Exceptions Handling</w:t>
            </w:r>
          </w:p>
        </w:tc>
      </w:tr>
    </w:tbl>
    <w:p>
      <w:pPr>
        <w:autoSpaceDN w:val="0"/>
        <w:autoSpaceDE w:val="0"/>
        <w:widowControl/>
        <w:spacing w:line="198" w:lineRule="exact" w:before="156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It is possible to write programs that handle selected exceptions.</w:t>
      </w:r>
    </w:p>
    <w:p>
      <w:pPr>
        <w:autoSpaceDN w:val="0"/>
        <w:autoSpaceDE w:val="0"/>
        <w:widowControl/>
        <w:spacing w:line="200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Python we can use the following built-in Exceptions Handling features:</w:t>
      </w:r>
    </w:p>
    <w:p>
      <w:pPr>
        <w:autoSpaceDN w:val="0"/>
        <w:autoSpaceDE w:val="0"/>
        <w:widowControl/>
        <w:spacing w:line="344" w:lineRule="exact" w:before="234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try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block lets you test a block of code for errors.</w:t>
      </w:r>
    </w:p>
    <w:p>
      <w:pPr>
        <w:autoSpaceDN w:val="0"/>
        <w:autoSpaceDE w:val="0"/>
        <w:widowControl/>
        <w:spacing w:line="346" w:lineRule="exact" w:before="54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except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block lets you handle the error.</w:t>
      </w:r>
    </w:p>
    <w:p>
      <w:pPr>
        <w:autoSpaceDN w:val="0"/>
        <w:autoSpaceDE w:val="0"/>
        <w:widowControl/>
        <w:spacing w:line="398" w:lineRule="exact" w:before="0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finally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block lets you execute code, regardless of the result of the try-</w:t>
      </w:r>
      <w:r>
        <w:rPr>
          <w:rFonts w:ascii="CMR10" w:hAnsi="CMR10" w:eastAsia="CMR10"/>
          <w:b w:val="0"/>
          <w:i w:val="0"/>
          <w:color w:val="000000"/>
          <w:sz w:val="20"/>
        </w:rPr>
        <w:t>and except blocks.</w:t>
      </w:r>
    </w:p>
    <w:p>
      <w:pPr>
        <w:autoSpaceDN w:val="0"/>
        <w:autoSpaceDE w:val="0"/>
        <w:widowControl/>
        <w:spacing w:line="200" w:lineRule="exact" w:before="2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When an error occurs, or exception as we call it, Python will normally stop and</w:t>
      </w:r>
    </w:p>
    <w:p>
      <w:pPr>
        <w:autoSpaceDN w:val="0"/>
        <w:autoSpaceDE w:val="0"/>
        <w:widowControl/>
        <w:spacing w:line="200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generate an error message.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These exceptions can be handled using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try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-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except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statements.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Some basic example:</w:t>
      </w:r>
    </w:p>
    <w:p>
      <w:pPr>
        <w:autoSpaceDN w:val="0"/>
        <w:autoSpaceDE w:val="0"/>
        <w:widowControl/>
        <w:spacing w:line="160" w:lineRule="exact" w:before="378" w:after="1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try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376"/>
        </w:trPr>
        <w:tc>
          <w:tcPr>
            <w:tcW w:type="dxa" w:w="1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2" w:lineRule="exact" w:before="0" w:after="0"/>
              <w:ind w:left="0" w:right="6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2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except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: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∗</w:t>
            </w:r>
          </w:p>
        </w:tc>
        <w:tc>
          <w:tcPr>
            <w:tcW w:type="dxa" w:w="6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(1/0)</w:t>
            </w:r>
          </w:p>
        </w:tc>
        <w:tc>
          <w:tcPr>
            <w:tcW w:type="dxa" w:w="12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9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c a l c u l a t i o n</w:t>
            </w:r>
          </w:p>
        </w:tc>
        <w:tc>
          <w:tcPr>
            <w:tcW w:type="dxa" w:w="41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96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f a i l e d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196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4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1484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64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”The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0" w:lineRule="exact" w:before="39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or:</w:t>
      </w:r>
    </w:p>
    <w:p>
      <w:pPr>
        <w:autoSpaceDN w:val="0"/>
        <w:autoSpaceDE w:val="0"/>
        <w:widowControl/>
        <w:spacing w:line="160" w:lineRule="exact" w:before="138" w:after="1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try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90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0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</w:p>
        </w:tc>
        <w:tc>
          <w:tcPr>
            <w:tcW w:type="dxa" w:w="687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2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x )</w:t>
            </w:r>
          </w:p>
        </w:tc>
      </w:tr>
    </w:tbl>
    <w:p>
      <w:pPr>
        <w:autoSpaceDN w:val="0"/>
        <w:autoSpaceDE w:val="0"/>
        <w:widowControl/>
        <w:spacing w:line="158" w:lineRule="exact" w:before="16" w:after="16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except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234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60" w:after="0"/>
              <w:ind w:left="0" w:right="14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1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”x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not</w:t>
            </w:r>
          </w:p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defined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200" w:lineRule="exact" w:before="34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also use multiple exceptions:</w:t>
      </w:r>
    </w:p>
    <w:p>
      <w:pPr>
        <w:autoSpaceDN w:val="0"/>
        <w:autoSpaceDE w:val="0"/>
        <w:widowControl/>
        <w:spacing w:line="160" w:lineRule="exact" w:before="138" w:after="16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try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184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60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</w:p>
        </w:tc>
        <w:tc>
          <w:tcPr>
            <w:tcW w:type="dxa" w:w="1764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2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x )</w:t>
            </w:r>
          </w:p>
        </w:tc>
        <w:tc>
          <w:tcPr>
            <w:tcW w:type="dxa" w:w="511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92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defined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180"/>
        </w:trPr>
        <w:tc>
          <w:tcPr>
            <w:tcW w:type="dxa" w:w="1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5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except</w:t>
            </w:r>
          </w:p>
        </w:tc>
        <w:tc>
          <w:tcPr>
            <w:tcW w:type="dxa" w:w="1120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NameError :</w:t>
            </w:r>
          </w:p>
        </w:tc>
        <w:tc>
          <w:tcPr>
            <w:tcW w:type="dxa" w:w="1504"/>
            <w:vMerge/>
            <w:tcBorders/>
          </w:tcPr>
          <w:p/>
        </w:tc>
      </w:tr>
      <w:tr>
        <w:trPr>
          <w:trHeight w:hRule="exact" w:val="202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74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1064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2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”x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4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not</w:t>
            </w:r>
          </w:p>
        </w:tc>
        <w:tc>
          <w:tcPr>
            <w:tcW w:type="dxa" w:w="15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0" w:lineRule="exact" w:before="16" w:after="1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except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234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0" w:after="0"/>
              <w:ind w:left="0" w:right="14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”Something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8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wrong”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98" w:lineRule="exact" w:before="35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The finally block, if specified, will be executed regardless if the try block raises</w:t>
      </w:r>
    </w:p>
    <w:p>
      <w:pPr>
        <w:autoSpaceDN w:val="0"/>
        <w:autoSpaceDE w:val="0"/>
        <w:widowControl/>
        <w:spacing w:line="200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an error or not.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Example:</w:t>
      </w:r>
    </w:p>
    <w:p>
      <w:pPr>
        <w:autoSpaceDN w:val="0"/>
        <w:autoSpaceDE w:val="0"/>
        <w:widowControl/>
        <w:spacing w:line="198" w:lineRule="exact" w:before="74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80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p>
      <w:pPr>
        <w:autoSpaceDN w:val="0"/>
        <w:autoSpaceDE w:val="0"/>
        <w:widowControl/>
        <w:spacing w:line="160" w:lineRule="exact" w:before="1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x=2</w:t>
      </w:r>
    </w:p>
    <w:p>
      <w:pPr>
        <w:autoSpaceDN w:val="0"/>
        <w:autoSpaceDE w:val="0"/>
        <w:widowControl/>
        <w:spacing w:line="100" w:lineRule="exact" w:before="7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p>
      <w:pPr>
        <w:autoSpaceDN w:val="0"/>
        <w:autoSpaceDE w:val="0"/>
        <w:widowControl/>
        <w:spacing w:line="160" w:lineRule="exact" w:before="44" w:after="1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try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172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0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1764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2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x )</w:t>
            </w:r>
          </w:p>
        </w:tc>
        <w:tc>
          <w:tcPr>
            <w:tcW w:type="dxa" w:w="511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94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defined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200"/>
        </w:trPr>
        <w:tc>
          <w:tcPr>
            <w:tcW w:type="dxa" w:w="1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5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except</w:t>
            </w:r>
          </w:p>
        </w:tc>
        <w:tc>
          <w:tcPr>
            <w:tcW w:type="dxa" w:w="1120"/>
            <w:gridSpan w:val="3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NameError :</w:t>
            </w:r>
          </w:p>
        </w:tc>
        <w:tc>
          <w:tcPr>
            <w:tcW w:type="dxa" w:w="1504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6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</w:p>
        </w:tc>
        <w:tc>
          <w:tcPr>
            <w:tcW w:type="dxa" w:w="1064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22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”x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4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not</w:t>
            </w:r>
          </w:p>
        </w:tc>
        <w:tc>
          <w:tcPr>
            <w:tcW w:type="dxa" w:w="15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16" w:after="1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except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156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56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</w:p>
        </w:tc>
        <w:tc>
          <w:tcPr>
            <w:tcW w:type="dxa" w:w="19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6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”Something</w:t>
            </w:r>
          </w:p>
        </w:tc>
        <w:tc>
          <w:tcPr>
            <w:tcW w:type="dxa" w:w="3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358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wrong”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242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94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</w:p>
        </w:tc>
        <w:tc>
          <w:tcPr>
            <w:tcW w:type="dxa" w:w="226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6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f i n a l l y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:</w:t>
            </w:r>
          </w:p>
        </w:tc>
        <w:tc>
          <w:tcPr>
            <w:tcW w:type="dxa" w:w="36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i s</w:t>
            </w:r>
          </w:p>
        </w:tc>
        <w:tc>
          <w:tcPr>
            <w:tcW w:type="dxa" w:w="32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0" w:after="0"/>
              <w:ind w:left="8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f i n i s h e d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216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42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10</w:t>
            </w:r>
          </w:p>
        </w:tc>
        <w:tc>
          <w:tcPr>
            <w:tcW w:type="dxa" w:w="2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46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”The Program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8" w:lineRule="exact" w:before="35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In general you should use try - except - finally when you try to open a File, read</w:t>
      </w:r>
    </w:p>
    <w:p>
      <w:pPr>
        <w:autoSpaceDN w:val="0"/>
        <w:autoSpaceDE w:val="0"/>
        <w:widowControl/>
        <w:spacing w:line="200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or write to Files, connect to a Database, etc.</w:t>
      </w:r>
    </w:p>
    <w:p>
      <w:pPr>
        <w:autoSpaceDN w:val="0"/>
        <w:autoSpaceDE w:val="0"/>
        <w:widowControl/>
        <w:spacing w:line="200" w:lineRule="exact" w:before="278" w:after="12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Example: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612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2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</w:p>
        </w:tc>
        <w:tc>
          <w:tcPr>
            <w:tcW w:type="dxa" w:w="687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228" w:right="4320" w:hanging="208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try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: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=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open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myfile . txt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. write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”Lorum Ipsum”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58" w:lineRule="exact" w:before="0" w:after="1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except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156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58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</w:p>
        </w:tc>
        <w:tc>
          <w:tcPr>
            <w:tcW w:type="dxa" w:w="35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6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”Something went wrong when</w:t>
            </w:r>
          </w:p>
        </w:tc>
        <w:tc>
          <w:tcPr>
            <w:tcW w:type="dxa" w:w="8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writing</w:t>
            </w:r>
          </w:p>
        </w:tc>
        <w:tc>
          <w:tcPr>
            <w:tcW w:type="dxa" w:w="3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to</w:t>
            </w:r>
          </w:p>
        </w:tc>
        <w:tc>
          <w:tcPr>
            <w:tcW w:type="dxa" w:w="4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the</w:t>
            </w:r>
          </w:p>
        </w:tc>
        <w:tc>
          <w:tcPr>
            <w:tcW w:type="dxa" w:w="178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9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f i l e 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  <w:tr>
        <w:trPr>
          <w:trHeight w:hRule="exact" w:val="200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94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</w:p>
        </w:tc>
        <w:tc>
          <w:tcPr>
            <w:tcW w:type="dxa" w:w="35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6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f i n a l l y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:</w:t>
            </w:r>
          </w:p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</w:tr>
      <w:tr>
        <w:trPr>
          <w:trHeight w:hRule="exact" w:val="258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4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</w:p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26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 . c l o s e ()</w:t>
            </w:r>
          </w:p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8" w:lineRule="exact" w:before="760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81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11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Debugging in Python</w:t>
      </w:r>
    </w:p>
    <w:p>
      <w:pPr>
        <w:autoSpaceDN w:val="0"/>
        <w:autoSpaceDE w:val="0"/>
        <w:widowControl/>
        <w:spacing w:line="238" w:lineRule="exact" w:before="72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Debugging is the process of finding and resolving defects or problems within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 computer program that prevent correct operation of computer software or a </w:t>
      </w:r>
      <w:r>
        <w:rPr>
          <w:rFonts w:ascii="CMR10" w:hAnsi="CMR10" w:eastAsia="CMR10"/>
          <w:b w:val="0"/>
          <w:i w:val="0"/>
          <w:color w:val="000000"/>
          <w:sz w:val="20"/>
        </w:rPr>
        <w:t>system [14].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Debuggers are software tools which enable the programmer to monitor the ex-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ecution of a program, stop it, restart it, set breakpoints, and change values in </w:t>
      </w:r>
      <w:r>
        <w:rPr>
          <w:rFonts w:ascii="CMR10" w:hAnsi="CMR10" w:eastAsia="CMR10"/>
          <w:b w:val="0"/>
          <w:i w:val="0"/>
          <w:color w:val="000000"/>
          <w:sz w:val="20"/>
        </w:rPr>
        <w:t>memory. The term debugger can also refer to the person who is doing the de-</w:t>
      </w:r>
      <w:r>
        <w:rPr>
          <w:rFonts w:ascii="CMR10" w:hAnsi="CMR10" w:eastAsia="CMR10"/>
          <w:b w:val="0"/>
          <w:i w:val="0"/>
          <w:color w:val="000000"/>
          <w:sz w:val="20"/>
        </w:rPr>
        <w:t>bugging.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As a programmer, one of the first things that you need for serious program </w:t>
      </w:r>
      <w:r>
        <w:rPr>
          <w:rFonts w:ascii="CMR10" w:hAnsi="CMR10" w:eastAsia="CMR10"/>
          <w:b w:val="0"/>
          <w:i w:val="0"/>
          <w:color w:val="000000"/>
          <w:sz w:val="20"/>
        </w:rPr>
        <w:t>development is a debugger.</w:t>
      </w:r>
    </w:p>
    <w:p>
      <w:pPr>
        <w:autoSpaceDN w:val="0"/>
        <w:autoSpaceDE w:val="0"/>
        <w:widowControl/>
        <w:spacing w:line="238" w:lineRule="exact" w:before="242" w:after="0"/>
        <w:ind w:left="1008" w:right="1008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has a built-in debugger that can be used if you are coding Python with </w:t>
      </w:r>
      <w:r>
        <w:rPr>
          <w:rFonts w:ascii="CMR10" w:hAnsi="CMR10" w:eastAsia="CMR10"/>
          <w:b w:val="0"/>
          <w:i w:val="0"/>
          <w:color w:val="000000"/>
          <w:sz w:val="20"/>
        </w:rPr>
        <w:t>a basic text editor and running your Python programs from the command line.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 better option is to use the Debugging features integrated in your Python Ed-</w:t>
      </w:r>
      <w:r>
        <w:rPr>
          <w:rFonts w:ascii="CMR10" w:hAnsi="CMR10" w:eastAsia="CMR10"/>
          <w:b w:val="0"/>
          <w:i w:val="0"/>
          <w:color w:val="000000"/>
          <w:sz w:val="20"/>
        </w:rPr>
        <w:t>itor. Debugging is typically integrated with the Python Editor you are using.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See the specific chapter for the different Python Editors.</w:t>
      </w:r>
    </w:p>
    <w:p>
      <w:pPr>
        <w:autoSpaceDN w:val="0"/>
        <w:autoSpaceDE w:val="0"/>
        <w:widowControl/>
        <w:spacing w:line="198" w:lineRule="exact" w:before="428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82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12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Installing and using Python</w:t>
      </w:r>
    </w:p>
    <w:p>
      <w:pPr>
        <w:autoSpaceDN w:val="0"/>
        <w:autoSpaceDE w:val="0"/>
        <w:widowControl/>
        <w:spacing w:line="496" w:lineRule="exact" w:before="102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Packages</w:t>
      </w:r>
    </w:p>
    <w:p>
      <w:pPr>
        <w:autoSpaceDN w:val="0"/>
        <w:autoSpaceDE w:val="0"/>
        <w:widowControl/>
        <w:spacing w:line="238" w:lineRule="exact" w:before="72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 package contains all the files you need for a module. Modules are Python </w:t>
      </w:r>
      <w:r>
        <w:rPr>
          <w:rFonts w:ascii="CMR10" w:hAnsi="CMR10" w:eastAsia="CMR10"/>
          <w:b w:val="0"/>
          <w:i w:val="0"/>
          <w:color w:val="000000"/>
          <w:sz w:val="20"/>
        </w:rPr>
        <w:t>code libraries you can include in your project.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Since Python is open source you can find thousands of Python Packages that </w:t>
      </w:r>
      <w:r>
        <w:rPr>
          <w:rFonts w:ascii="CMR10" w:hAnsi="CMR10" w:eastAsia="CMR10"/>
          <w:b w:val="0"/>
          <w:i w:val="0"/>
          <w:color w:val="000000"/>
          <w:sz w:val="20"/>
        </w:rPr>
        <w:t>you can install and use in your Python programs.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can use a Python Distribution like Anaconda Distribution (or similar </w:t>
      </w:r>
      <w:r>
        <w:rPr>
          <w:rFonts w:ascii="CMR10" w:hAnsi="CMR10" w:eastAsia="CMR10"/>
          <w:b w:val="0"/>
          <w:i w:val="0"/>
          <w:color w:val="000000"/>
          <w:sz w:val="20"/>
        </w:rPr>
        <w:t>Python Distributions) to download and install many common Python Pack-</w:t>
      </w:r>
      <w:r>
        <w:rPr>
          <w:rFonts w:ascii="CMR10" w:hAnsi="CMR10" w:eastAsia="CMR10"/>
          <w:b w:val="0"/>
          <w:i w:val="0"/>
          <w:color w:val="000000"/>
          <w:sz w:val="20"/>
        </w:rPr>
        <w:t>ages as mentioned previously.</w:t>
      </w:r>
    </w:p>
    <w:p>
      <w:pPr>
        <w:autoSpaceDN w:val="0"/>
        <w:tabs>
          <w:tab w:pos="1954" w:val="left"/>
        </w:tabs>
        <w:autoSpaceDE w:val="0"/>
        <w:widowControl/>
        <w:spacing w:line="288" w:lineRule="exact" w:before="628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12.1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What is PIP?</w:t>
      </w:r>
    </w:p>
    <w:p>
      <w:pPr>
        <w:autoSpaceDN w:val="0"/>
        <w:autoSpaceDE w:val="0"/>
        <w:widowControl/>
        <w:spacing w:line="238" w:lineRule="exact" w:before="17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PIP is a package manager for Python packages, or modules if you like. PIP is </w:t>
      </w:r>
      <w:r>
        <w:rPr>
          <w:rFonts w:ascii="CMR10" w:hAnsi="CMR10" w:eastAsia="CMR10"/>
          <w:b w:val="0"/>
          <w:i w:val="0"/>
          <w:color w:val="000000"/>
          <w:sz w:val="20"/>
        </w:rPr>
        <w:t>a tool for installing Python packages.</w:t>
      </w:r>
    </w:p>
    <w:p>
      <w:pPr>
        <w:autoSpaceDN w:val="0"/>
        <w:autoSpaceDE w:val="0"/>
        <w:widowControl/>
        <w:spacing w:line="238" w:lineRule="exact" w:before="242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If you do not have PIP installed, you can download and install it from this page: </w:t>
      </w:r>
      <w:r>
        <w:rPr>
          <w:rFonts w:ascii="CMR10" w:hAnsi="CMR10" w:eastAsia="CMR10"/>
          <w:b w:val="0"/>
          <w:i w:val="0"/>
          <w:color w:val="000000"/>
          <w:sz w:val="20"/>
        </w:rPr>
        <w:t>https://pypi.org/project/pip/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PIP is typically used from the Command Prompt (Windows) or Terminal win-</w:t>
      </w:r>
      <w:r>
        <w:rPr>
          <w:rFonts w:ascii="CMR10" w:hAnsi="CMR10" w:eastAsia="CMR10"/>
          <w:b w:val="0"/>
          <w:i w:val="0"/>
          <w:color w:val="000000"/>
          <w:sz w:val="20"/>
        </w:rPr>
        <w:t>dow (macOS).</w:t>
      </w:r>
    </w:p>
    <w:p>
      <w:pPr>
        <w:autoSpaceDN w:val="0"/>
        <w:autoSpaceDE w:val="0"/>
        <w:widowControl/>
        <w:spacing w:line="200" w:lineRule="exact" w:before="278" w:after="354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Installing Python Packages: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188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56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pip</w:t>
            </w:r>
          </w:p>
        </w:tc>
        <w:tc>
          <w:tcPr>
            <w:tcW w:type="dxa" w:w="8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 n s t a l l</w:t>
            </w:r>
          </w:p>
        </w:tc>
        <w:tc>
          <w:tcPr>
            <w:tcW w:type="dxa" w:w="57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packagename</w:t>
            </w:r>
          </w:p>
        </w:tc>
      </w:tr>
    </w:tbl>
    <w:p>
      <w:pPr>
        <w:autoSpaceDN w:val="0"/>
        <w:autoSpaceDE w:val="0"/>
        <w:widowControl/>
        <w:spacing w:line="198" w:lineRule="exact" w:before="358" w:after="11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Uninstalling Python Packages: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188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56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pip</w:t>
            </w:r>
          </w:p>
        </w:tc>
        <w:tc>
          <w:tcPr>
            <w:tcW w:type="dxa" w:w="10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u n i n s t a l l</w:t>
            </w:r>
          </w:p>
        </w:tc>
        <w:tc>
          <w:tcPr>
            <w:tcW w:type="dxa" w:w="55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packagename</w:t>
            </w:r>
          </w:p>
        </w:tc>
      </w:tr>
    </w:tbl>
    <w:p>
      <w:pPr>
        <w:autoSpaceDN w:val="0"/>
        <w:autoSpaceDE w:val="0"/>
        <w:widowControl/>
        <w:spacing w:line="240" w:lineRule="exact" w:before="31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Some Python Editors also have a graphical way of installing Python Packages, </w:t>
      </w:r>
      <w:r>
        <w:rPr>
          <w:rFonts w:ascii="CMR10" w:hAnsi="CMR10" w:eastAsia="CMR10"/>
          <w:b w:val="0"/>
          <w:i w:val="0"/>
          <w:color w:val="000000"/>
          <w:sz w:val="20"/>
        </w:rPr>
        <w:t>like, e.g., Visual Studio.</w:t>
      </w:r>
    </w:p>
    <w:p>
      <w:pPr>
        <w:autoSpaceDN w:val="0"/>
        <w:autoSpaceDE w:val="0"/>
        <w:widowControl/>
        <w:spacing w:line="198" w:lineRule="exact" w:before="39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83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52"/>
        <w:ind w:left="0" w:right="0"/>
      </w:pPr>
    </w:p>
    <w:p>
      <w:pPr>
        <w:autoSpaceDN w:val="0"/>
        <w:autoSpaceDE w:val="0"/>
        <w:widowControl/>
        <w:spacing w:line="676" w:lineRule="exact" w:before="0" w:after="0"/>
        <w:ind w:left="1152" w:right="1296" w:firstLine="0"/>
        <w:jc w:val="center"/>
      </w:pPr>
      <w:r>
        <w:rPr>
          <w:rFonts w:ascii="CMBX12" w:hAnsi="CMBX12" w:eastAsia="CMBX12"/>
          <w:b/>
          <w:i w:val="0"/>
          <w:color w:val="000000"/>
          <w:sz w:val="41"/>
        </w:rPr>
        <w:t xml:space="preserve">Part III </w:t>
      </w:r>
      <w:r>
        <w:br/>
      </w:r>
      <w:r>
        <w:rPr>
          <w:rFonts w:ascii="CMBX12" w:hAnsi="CMBX12" w:eastAsia="CMBX12"/>
          <w:b/>
          <w:i w:val="0"/>
          <w:color w:val="000000"/>
          <w:sz w:val="50"/>
        </w:rPr>
        <w:t xml:space="preserve">Python Environments and </w:t>
      </w:r>
      <w:r>
        <w:rPr>
          <w:rFonts w:ascii="CMBX12" w:hAnsi="CMBX12" w:eastAsia="CMBX12"/>
          <w:b/>
          <w:i w:val="0"/>
          <w:color w:val="000000"/>
          <w:sz w:val="50"/>
        </w:rPr>
        <w:t>Distributions</w:t>
      </w:r>
    </w:p>
    <w:p>
      <w:pPr>
        <w:autoSpaceDN w:val="0"/>
        <w:autoSpaceDE w:val="0"/>
        <w:widowControl/>
        <w:spacing w:line="198" w:lineRule="exact" w:before="674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84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13</w:t>
      </w:r>
    </w:p>
    <w:p>
      <w:pPr>
        <w:autoSpaceDN w:val="0"/>
        <w:autoSpaceDE w:val="0"/>
        <w:widowControl/>
        <w:spacing w:line="598" w:lineRule="exact" w:before="418" w:after="0"/>
        <w:ind w:left="1056" w:right="216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 xml:space="preserve">Introduction to Python </w:t>
      </w:r>
      <w:r>
        <w:rPr>
          <w:rFonts w:ascii="CMBX12" w:hAnsi="CMBX12" w:eastAsia="CMBX12"/>
          <w:b/>
          <w:i w:val="0"/>
          <w:color w:val="000000"/>
          <w:sz w:val="50"/>
        </w:rPr>
        <w:t xml:space="preserve">Environments and </w:t>
      </w:r>
      <w:r>
        <w:br/>
      </w:r>
      <w:r>
        <w:rPr>
          <w:rFonts w:ascii="CMBX12" w:hAnsi="CMBX12" w:eastAsia="CMBX12"/>
          <w:b/>
          <w:i w:val="0"/>
          <w:color w:val="000000"/>
          <w:sz w:val="50"/>
        </w:rPr>
        <w:t>Distributions</w:t>
      </w:r>
    </w:p>
    <w:p>
      <w:pPr>
        <w:autoSpaceDN w:val="0"/>
        <w:autoSpaceDE w:val="0"/>
        <w:widowControl/>
        <w:spacing w:line="200" w:lineRule="exact" w:before="76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Python comes with many flavours and version.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is open source and everybody can bundle and distribute Python and </w:t>
      </w:r>
      <w:r>
        <w:rPr>
          <w:rFonts w:ascii="CMR10" w:hAnsi="CMR10" w:eastAsia="CMR10"/>
          <w:b w:val="0"/>
          <w:i w:val="0"/>
          <w:color w:val="000000"/>
          <w:sz w:val="20"/>
        </w:rPr>
        <w:t>different Python Packages.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 Python environment is a context in which you run Python code and includes </w:t>
      </w:r>
      <w:r>
        <w:rPr>
          <w:rFonts w:ascii="CMR10" w:hAnsi="CMR10" w:eastAsia="CMR10"/>
          <w:b w:val="0"/>
          <w:i w:val="0"/>
          <w:color w:val="000000"/>
          <w:sz w:val="20"/>
        </w:rPr>
        <w:t>Python Packages.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An environment consists of an interpreter, a library (typically the Python Stan-</w:t>
      </w:r>
      <w:r>
        <w:rPr>
          <w:rFonts w:ascii="CMR10" w:hAnsi="CMR10" w:eastAsia="CMR10"/>
          <w:b w:val="0"/>
          <w:i w:val="0"/>
          <w:color w:val="000000"/>
          <w:sz w:val="20"/>
        </w:rPr>
        <w:t>dard Library), and a set of installed packages.</w:t>
      </w:r>
    </w:p>
    <w:p>
      <w:pPr>
        <w:autoSpaceDN w:val="0"/>
        <w:autoSpaceDE w:val="0"/>
        <w:widowControl/>
        <w:spacing w:line="238" w:lineRule="exact" w:before="238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These components together determine which language constructs and syntax </w:t>
      </w:r>
      <w:r>
        <w:rPr>
          <w:rFonts w:ascii="CMR10" w:hAnsi="CMR10" w:eastAsia="CMR10"/>
          <w:b w:val="0"/>
          <w:i w:val="0"/>
          <w:color w:val="000000"/>
          <w:sz w:val="20"/>
        </w:rPr>
        <w:t>are valid, what operating-system functionality you can access, and which pack-</w:t>
      </w:r>
      <w:r>
        <w:rPr>
          <w:rFonts w:ascii="CMR10" w:hAnsi="CMR10" w:eastAsia="CMR10"/>
          <w:b w:val="0"/>
          <w:i w:val="0"/>
          <w:color w:val="000000"/>
          <w:sz w:val="20"/>
        </w:rPr>
        <w:t>ages you can use.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have multiple Python Environments on your Computer.</w:t>
      </w:r>
    </w:p>
    <w:p>
      <w:pPr>
        <w:autoSpaceDN w:val="0"/>
        <w:autoSpaceDE w:val="0"/>
        <w:widowControl/>
        <w:spacing w:line="434" w:lineRule="exact" w:before="44" w:after="0"/>
        <w:ind w:left="1354" w:right="3168" w:hanging="298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Some of them are: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CPython distribution available from python.org</w:t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Anaconda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Enthought Canopy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WinPython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etc.</w:t>
      </w:r>
    </w:p>
    <w:p>
      <w:pPr>
        <w:autoSpaceDN w:val="0"/>
        <w:autoSpaceDE w:val="0"/>
        <w:widowControl/>
        <w:spacing w:line="198" w:lineRule="exact" w:before="9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It is easy to start using Python by installing one of these Python Distributions.</w:t>
      </w:r>
    </w:p>
    <w:p>
      <w:pPr>
        <w:autoSpaceDN w:val="0"/>
        <w:autoSpaceDE w:val="0"/>
        <w:widowControl/>
        <w:spacing w:line="198" w:lineRule="exact" w:before="85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85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1056" w:right="388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But you can also install the core Python from: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https://www.python.org</w:t>
      </w:r>
    </w:p>
    <w:p>
      <w:pPr>
        <w:autoSpaceDN w:val="0"/>
        <w:autoSpaceDE w:val="0"/>
        <w:widowControl/>
        <w:spacing w:line="240" w:lineRule="exact" w:before="238" w:after="0"/>
        <w:ind w:left="1056" w:right="187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Then install the additional Python Packages you need by using PIP. </w:t>
      </w:r>
      <w:r>
        <w:rPr>
          <w:rFonts w:ascii="CMR10" w:hAnsi="CMR10" w:eastAsia="CMR10"/>
          <w:b w:val="0"/>
          <w:i w:val="0"/>
          <w:color w:val="000000"/>
          <w:sz w:val="20"/>
        </w:rPr>
        <w:t>https://pypi.org/project/pip/</w:t>
      </w:r>
    </w:p>
    <w:p>
      <w:pPr>
        <w:autoSpaceDN w:val="0"/>
        <w:tabs>
          <w:tab w:pos="1954" w:val="left"/>
        </w:tabs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13.1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Package and Environment Managers</w:t>
      </w:r>
    </w:p>
    <w:p>
      <w:pPr>
        <w:autoSpaceDN w:val="0"/>
        <w:autoSpaceDE w:val="0"/>
        <w:widowControl/>
        <w:spacing w:line="238" w:lineRule="exact" w:before="17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two most popular tools for installing Python Packages and setting up </w:t>
      </w:r>
      <w:r>
        <w:rPr>
          <w:rFonts w:ascii="CMR10" w:hAnsi="CMR10" w:eastAsia="CMR10"/>
          <w:b w:val="0"/>
          <w:i w:val="0"/>
          <w:color w:val="000000"/>
          <w:sz w:val="20"/>
        </w:rPr>
        <w:t>Python environments are:</w:t>
      </w:r>
    </w:p>
    <w:p>
      <w:pPr>
        <w:autoSpaceDN w:val="0"/>
        <w:autoSpaceDE w:val="0"/>
        <w:widowControl/>
        <w:spacing w:line="496" w:lineRule="exact" w:before="84" w:after="0"/>
        <w:ind w:left="1354" w:right="1008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PIP - a Python Package Manager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Conda - a Package and Environment Manager (for Python and other lan-</w:t>
      </w:r>
      <w:r>
        <w:rPr>
          <w:rFonts w:ascii="CMR10" w:hAnsi="CMR10" w:eastAsia="CMR10"/>
          <w:b w:val="0"/>
          <w:i w:val="0"/>
          <w:color w:val="000000"/>
          <w:sz w:val="20"/>
        </w:rPr>
        <w:t>guages)</w:t>
      </w:r>
    </w:p>
    <w:p>
      <w:pPr>
        <w:autoSpaceDN w:val="0"/>
        <w:tabs>
          <w:tab w:pos="2014" w:val="left"/>
        </w:tabs>
        <w:autoSpaceDE w:val="0"/>
        <w:widowControl/>
        <w:spacing w:line="238" w:lineRule="exact" w:before="33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13.1.1 </w:t>
      </w:r>
      <w:r>
        <w:rPr>
          <w:rFonts w:ascii="CMBX12" w:hAnsi="CMBX12" w:eastAsia="CMBX12"/>
          <w:b/>
          <w:i w:val="0"/>
          <w:color w:val="000000"/>
          <w:sz w:val="24"/>
        </w:rPr>
        <w:t>PIP</w:t>
      </w:r>
    </w:p>
    <w:p>
      <w:pPr>
        <w:autoSpaceDN w:val="0"/>
        <w:autoSpaceDE w:val="0"/>
        <w:widowControl/>
        <w:spacing w:line="240" w:lineRule="exact" w:before="118" w:after="0"/>
        <w:ind w:left="1056" w:right="648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https://pypi.org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PIP is typically used from the Command Prompt (Windows) or Terminal win-</w:t>
      </w:r>
      <w:r>
        <w:rPr>
          <w:rFonts w:ascii="CMR10" w:hAnsi="CMR10" w:eastAsia="CMR10"/>
          <w:b w:val="0"/>
          <w:i w:val="0"/>
          <w:color w:val="000000"/>
          <w:sz w:val="20"/>
        </w:rPr>
        <w:t>dow (macOS).</w:t>
      </w:r>
    </w:p>
    <w:p>
      <w:pPr>
        <w:autoSpaceDN w:val="0"/>
        <w:autoSpaceDE w:val="0"/>
        <w:widowControl/>
        <w:spacing w:line="200" w:lineRule="exact" w:before="280" w:after="364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Installing Python Packages: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19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56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pip</w:t>
            </w:r>
          </w:p>
        </w:tc>
        <w:tc>
          <w:tcPr>
            <w:tcW w:type="dxa" w:w="8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 n s t a l l</w:t>
            </w:r>
          </w:p>
        </w:tc>
        <w:tc>
          <w:tcPr>
            <w:tcW w:type="dxa" w:w="57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packagename</w:t>
            </w:r>
          </w:p>
        </w:tc>
      </w:tr>
    </w:tbl>
    <w:p>
      <w:pPr>
        <w:autoSpaceDN w:val="0"/>
        <w:autoSpaceDE w:val="0"/>
        <w:widowControl/>
        <w:spacing w:line="198" w:lineRule="exact" w:before="392" w:after="128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Uninstalling Python Packages: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188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56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pip</w:t>
            </w:r>
          </w:p>
        </w:tc>
        <w:tc>
          <w:tcPr>
            <w:tcW w:type="dxa" w:w="102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u n i n s t a l l</w:t>
            </w:r>
          </w:p>
        </w:tc>
        <w:tc>
          <w:tcPr>
            <w:tcW w:type="dxa" w:w="55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packagename</w:t>
            </w:r>
          </w:p>
        </w:tc>
      </w:tr>
      <w:tr>
        <w:trPr>
          <w:trHeight w:hRule="exact" w:val="980"/>
        </w:trPr>
        <w:tc>
          <w:tcPr>
            <w:tcW w:type="dxa" w:w="1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0" w:after="0"/>
              <w:ind w:left="0" w:right="116" w:firstLine="0"/>
              <w:jc w:val="right"/>
            </w:pPr>
            <w:r>
              <w:rPr>
                <w:rFonts w:ascii="CMBX12" w:hAnsi="CMBX12" w:eastAsia="CMBX12"/>
                <w:b/>
                <w:i w:val="0"/>
                <w:color w:val="000000"/>
                <w:sz w:val="24"/>
              </w:rPr>
              <w:t>13.1.2</w:t>
            </w:r>
          </w:p>
        </w:tc>
        <w:tc>
          <w:tcPr>
            <w:tcW w:type="dxa" w:w="60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0" w:after="0"/>
              <w:ind w:left="154" w:right="0" w:firstLine="0"/>
              <w:jc w:val="left"/>
            </w:pPr>
            <w:r>
              <w:rPr>
                <w:rFonts w:ascii="CMBX12" w:hAnsi="CMBX12" w:eastAsia="CMBX12"/>
                <w:b/>
                <w:i w:val="0"/>
                <w:color w:val="000000"/>
                <w:sz w:val="24"/>
              </w:rPr>
              <w:t>Conda</w:t>
            </w:r>
          </w:p>
        </w:tc>
      </w:tr>
    </w:tbl>
    <w:p>
      <w:pPr>
        <w:autoSpaceDN w:val="0"/>
        <w:autoSpaceDE w:val="0"/>
        <w:widowControl/>
        <w:spacing w:line="238" w:lineRule="exact" w:before="5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Conda is an open source package management system and environment man-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agement system that runs on Windows, macOS and Linux. Conda installs, runs </w:t>
      </w:r>
      <w:r>
        <w:rPr>
          <w:rFonts w:ascii="CMR10" w:hAnsi="CMR10" w:eastAsia="CMR10"/>
          <w:b w:val="0"/>
          <w:i w:val="0"/>
          <w:color w:val="000000"/>
          <w:sz w:val="20"/>
        </w:rPr>
        <w:t>and updates packages and their dependencies.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Conda package and environment manager is included in all versions of Ana-</w:t>
      </w:r>
      <w:r>
        <w:rPr>
          <w:rFonts w:ascii="CMR10" w:hAnsi="CMR10" w:eastAsia="CMR10"/>
          <w:b w:val="0"/>
          <w:i w:val="0"/>
          <w:color w:val="000000"/>
          <w:sz w:val="20"/>
        </w:rPr>
        <w:t>conda.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Conda was created for Python programs, but it can package and distribute soft-</w:t>
      </w:r>
      <w:r>
        <w:rPr>
          <w:rFonts w:ascii="CMR10" w:hAnsi="CMR10" w:eastAsia="CMR10"/>
          <w:b w:val="0"/>
          <w:i w:val="0"/>
          <w:color w:val="000000"/>
          <w:sz w:val="20"/>
        </w:rPr>
        <w:t>ware for any language.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Conda allows you to to also create separate environments containing files, pack-</w:t>
      </w:r>
      <w:r>
        <w:rPr>
          <w:rFonts w:ascii="CMR10" w:hAnsi="CMR10" w:eastAsia="CMR10"/>
          <w:b w:val="0"/>
          <w:i w:val="0"/>
          <w:color w:val="000000"/>
          <w:sz w:val="20"/>
        </w:rPr>
        <w:t>ages and their dependencies that will not interact with other environments.</w:t>
      </w:r>
    </w:p>
    <w:p>
      <w:pPr>
        <w:autoSpaceDN w:val="0"/>
        <w:autoSpaceDE w:val="0"/>
        <w:widowControl/>
        <w:spacing w:line="198" w:lineRule="exact" w:before="7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86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1056" w:right="633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https://conda.io/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Conda is part of or integrated with the Anaconda Python Distribution.</w:t>
      </w:r>
    </w:p>
    <w:p>
      <w:pPr>
        <w:autoSpaceDN w:val="0"/>
        <w:autoSpaceDE w:val="0"/>
        <w:widowControl/>
        <w:spacing w:line="240" w:lineRule="exact" w:before="238" w:after="0"/>
        <w:ind w:left="1056" w:right="547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https://www.anaconda.com</w:t>
      </w:r>
    </w:p>
    <w:p>
      <w:pPr>
        <w:autoSpaceDN w:val="0"/>
        <w:tabs>
          <w:tab w:pos="1954" w:val="left"/>
        </w:tabs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13.2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Virtual Environments</w:t>
      </w:r>
    </w:p>
    <w:p>
      <w:pPr>
        <w:autoSpaceDN w:val="0"/>
        <w:autoSpaceDE w:val="0"/>
        <w:widowControl/>
        <w:spacing w:line="240" w:lineRule="exact" w:before="17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”Virtual Environments” allow Python packages to be installed in an </w:t>
      </w:r>
      <w:r>
        <w:rPr>
          <w:rFonts w:ascii="CMR10" w:hAnsi="CMR10" w:eastAsia="CMR10"/>
          <w:b w:val="0"/>
          <w:i w:val="0"/>
          <w:color w:val="000000"/>
          <w:sz w:val="20"/>
        </w:rPr>
        <w:t>isolated location for a particular application, rather than being installed glob-</w:t>
      </w:r>
      <w:r>
        <w:rPr>
          <w:rFonts w:ascii="CMR10" w:hAnsi="CMR10" w:eastAsia="CMR10"/>
          <w:b w:val="0"/>
          <w:i w:val="0"/>
          <w:color w:val="000000"/>
          <w:sz w:val="20"/>
        </w:rPr>
        <w:t>ally.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have multiple Python Environments on your computer.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Virtual Environments have their own installation directories and they </w:t>
      </w:r>
      <w:r>
        <w:rPr>
          <w:rFonts w:ascii="CMR10" w:hAnsi="CMR10" w:eastAsia="CMR10"/>
          <w:b w:val="0"/>
          <w:i w:val="0"/>
          <w:color w:val="000000"/>
          <w:sz w:val="20"/>
        </w:rPr>
        <w:t>don’t share libraries with other virtual environments.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Python ”Virtual Environments” is handy when you have different Python appli-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cations that needs different versions of Python or different version of the Python </w:t>
      </w:r>
      <w:r>
        <w:rPr>
          <w:rFonts w:ascii="CMR10" w:hAnsi="CMR10" w:eastAsia="CMR10"/>
          <w:b w:val="0"/>
          <w:i w:val="0"/>
          <w:color w:val="000000"/>
          <w:sz w:val="20"/>
        </w:rPr>
        <w:t>Packages you are using.</w:t>
      </w:r>
    </w:p>
    <w:p>
      <w:pPr>
        <w:autoSpaceDN w:val="0"/>
        <w:autoSpaceDE w:val="0"/>
        <w:widowControl/>
        <w:spacing w:line="198" w:lineRule="exact" w:before="671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87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14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Anaconda</w:t>
      </w:r>
    </w:p>
    <w:p>
      <w:pPr>
        <w:autoSpaceDN w:val="0"/>
        <w:autoSpaceDE w:val="0"/>
        <w:widowControl/>
        <w:spacing w:line="238" w:lineRule="exact" w:before="72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Anaconda is not an Editor, but a Python Distribution package. Spyder is in-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cluded in the Python Distribution package. You can also use Anaconda to install </w:t>
      </w:r>
      <w:r>
        <w:rPr>
          <w:rFonts w:ascii="CMR10" w:hAnsi="CMR10" w:eastAsia="CMR10"/>
          <w:b w:val="0"/>
          <w:i w:val="0"/>
          <w:color w:val="000000"/>
          <w:sz w:val="20"/>
        </w:rPr>
        <w:t>other Editors or Python packages.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It is available for Windows, macOS and Linux.</w:t>
      </w:r>
    </w:p>
    <w:p>
      <w:pPr>
        <w:autoSpaceDN w:val="0"/>
        <w:autoSpaceDE w:val="0"/>
        <w:widowControl/>
        <w:spacing w:line="240" w:lineRule="exact" w:before="238" w:after="0"/>
        <w:ind w:left="1056" w:right="547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https://www.anaconda.com</w:t>
      </w:r>
    </w:p>
    <w:p>
      <w:pPr>
        <w:autoSpaceDN w:val="0"/>
        <w:autoSpaceDE w:val="0"/>
        <w:widowControl/>
        <w:spacing w:line="260" w:lineRule="exact" w:before="218" w:after="0"/>
        <w:ind w:left="1056" w:right="244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Wikipedia: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https://en.wikipedia.org/wiki/Anaconda</w:t>
      </w:r>
      <w:r>
        <w:rPr>
          <w:rFonts w:ascii="CMR7" w:hAnsi="CMR7" w:eastAsia="CMR7"/>
          <w:b w:val="0"/>
          <w:i w:val="0"/>
          <w:color w:val="000000"/>
          <w:sz w:val="14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Python</w:t>
      </w:r>
      <w:r>
        <w:rPr>
          <w:rFonts w:ascii="CMMI7" w:hAnsi="CMMI7" w:eastAsia="CMMI7"/>
          <w:b w:val="0"/>
          <w:i/>
          <w:color w:val="000000"/>
          <w:sz w:val="14"/>
        </w:rPr>
        <w:t>d</w:t>
      </w:r>
      <w:r>
        <w:rPr>
          <w:rFonts w:ascii="CMMI10" w:hAnsi="CMMI10" w:eastAsia="CMMI10"/>
          <w:b w:val="0"/>
          <w:i/>
          <w:color w:val="000000"/>
          <w:sz w:val="20"/>
        </w:rPr>
        <w:t>istribution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</w:p>
    <w:p>
      <w:pPr>
        <w:autoSpaceDN w:val="0"/>
        <w:tabs>
          <w:tab w:pos="1954" w:val="left"/>
        </w:tabs>
        <w:autoSpaceDE w:val="0"/>
        <w:widowControl/>
        <w:spacing w:line="288" w:lineRule="exact" w:before="61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14.1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Anaconda Navigator</w:t>
      </w:r>
    </w:p>
    <w:p>
      <w:pPr>
        <w:autoSpaceDN w:val="0"/>
        <w:autoSpaceDE w:val="0"/>
        <w:widowControl/>
        <w:spacing w:line="238" w:lineRule="exact" w:before="17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Anaconda Navigator is a desktop graphical user interface (GUI) included in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Anaconda distribution that allows users to launch applications and manage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packages. The Anaconda Navigator can search for packages and install </w:t>
      </w:r>
      <w:r>
        <w:rPr>
          <w:rFonts w:ascii="CMR10" w:hAnsi="CMR10" w:eastAsia="CMR10"/>
          <w:b w:val="0"/>
          <w:i w:val="0"/>
          <w:color w:val="000000"/>
          <w:sz w:val="20"/>
        </w:rPr>
        <w:t>them on your computer, run the packages and update them.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Figure 14.1 shows the Anaconda Navigator.</w:t>
      </w:r>
    </w:p>
    <w:p>
      <w:pPr>
        <w:autoSpaceDN w:val="0"/>
        <w:autoSpaceDE w:val="0"/>
        <w:widowControl/>
        <w:spacing w:line="198" w:lineRule="exact" w:before="366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88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2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273685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736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14.1: Anaconda Navigator</w:t>
      </w:r>
    </w:p>
    <w:p>
      <w:pPr>
        <w:autoSpaceDN w:val="0"/>
        <w:autoSpaceDE w:val="0"/>
        <w:widowControl/>
        <w:spacing w:line="198" w:lineRule="exact" w:before="400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89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15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Enthought Canopy</w:t>
      </w:r>
    </w:p>
    <w:p>
      <w:pPr>
        <w:autoSpaceDN w:val="0"/>
        <w:autoSpaceDE w:val="0"/>
        <w:widowControl/>
        <w:spacing w:line="238" w:lineRule="exact" w:before="72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Enthought Canopy is a Python Platform or Python Distribution for Scientists </w:t>
      </w:r>
      <w:r>
        <w:rPr>
          <w:rFonts w:ascii="CMR10" w:hAnsi="CMR10" w:eastAsia="CMR10"/>
          <w:b w:val="0"/>
          <w:i w:val="0"/>
          <w:color w:val="000000"/>
          <w:sz w:val="20"/>
        </w:rPr>
        <w:t>and Engineers.</w:t>
      </w:r>
    </w:p>
    <w:p>
      <w:pPr>
        <w:autoSpaceDN w:val="0"/>
        <w:autoSpaceDE w:val="0"/>
        <w:widowControl/>
        <w:spacing w:line="200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It is available for Windows, macOS and Linux.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Canopy is freely available to all users under the Canopy license. Canopy pro-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vides access to several hundreds Python packages, including NumPy, SciPy, </w:t>
      </w:r>
      <w:r>
        <w:rPr>
          <w:rFonts w:ascii="CMR10" w:hAnsi="CMR10" w:eastAsia="CMR10"/>
          <w:b w:val="0"/>
          <w:i w:val="0"/>
          <w:color w:val="000000"/>
          <w:sz w:val="20"/>
        </w:rPr>
        <w:t>Pandas, Matplotlib, and IPython.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addition, we have the Canopy Python Editor.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Enthought Canopy is a competitor to the Anaconda Python Distribution. It is </w:t>
      </w:r>
      <w:r>
        <w:rPr>
          <w:rFonts w:ascii="CMR10" w:hAnsi="CMR10" w:eastAsia="CMR10"/>
          <w:b w:val="0"/>
          <w:i w:val="0"/>
          <w:color w:val="000000"/>
          <w:sz w:val="20"/>
        </w:rPr>
        <w:t>a matter of taste who you prefer.</w:t>
      </w:r>
    </w:p>
    <w:p>
      <w:pPr>
        <w:autoSpaceDN w:val="0"/>
        <w:autoSpaceDE w:val="0"/>
        <w:widowControl/>
        <w:spacing w:line="238" w:lineRule="exact" w:before="240" w:after="0"/>
        <w:ind w:left="1056" w:right="388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https://www.enthought.com/product/canopy/</w:t>
      </w:r>
    </w:p>
    <w:p>
      <w:pPr>
        <w:autoSpaceDN w:val="0"/>
        <w:autoSpaceDE w:val="0"/>
        <w:widowControl/>
        <w:spacing w:line="198" w:lineRule="exact" w:before="500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90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50"/>
        <w:ind w:left="0" w:right="0"/>
      </w:pPr>
    </w:p>
    <w:p>
      <w:pPr>
        <w:autoSpaceDN w:val="0"/>
        <w:autoSpaceDE w:val="0"/>
        <w:widowControl/>
        <w:spacing w:line="716" w:lineRule="exact" w:before="0" w:after="0"/>
        <w:ind w:left="2592" w:right="2592" w:firstLine="0"/>
        <w:jc w:val="center"/>
      </w:pPr>
      <w:r>
        <w:rPr>
          <w:rFonts w:ascii="CMBX12" w:hAnsi="CMBX12" w:eastAsia="CMBX12"/>
          <w:b/>
          <w:i w:val="0"/>
          <w:color w:val="000000"/>
          <w:sz w:val="41"/>
        </w:rPr>
        <w:t xml:space="preserve">Part IV </w:t>
      </w:r>
      <w:r>
        <w:br/>
      </w:r>
      <w:r>
        <w:rPr>
          <w:rFonts w:ascii="CMBX12" w:hAnsi="CMBX12" w:eastAsia="CMBX12"/>
          <w:b/>
          <w:i w:val="0"/>
          <w:color w:val="000000"/>
          <w:sz w:val="50"/>
        </w:rPr>
        <w:t>Python Editors</w:t>
      </w:r>
    </w:p>
    <w:p>
      <w:pPr>
        <w:autoSpaceDN w:val="0"/>
        <w:autoSpaceDE w:val="0"/>
        <w:widowControl/>
        <w:spacing w:line="198" w:lineRule="exact" w:before="71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91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16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Python Editors</w:t>
      </w:r>
    </w:p>
    <w:p>
      <w:pPr>
        <w:autoSpaceDN w:val="0"/>
        <w:autoSpaceDE w:val="0"/>
        <w:widowControl/>
        <w:spacing w:line="240" w:lineRule="exact" w:before="74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 Editor is a program where you create your code (and where you can run </w:t>
      </w:r>
      <w:r>
        <w:rPr>
          <w:rFonts w:ascii="CMR10" w:hAnsi="CMR10" w:eastAsia="CMR10"/>
          <w:b w:val="0"/>
          <w:i w:val="0"/>
          <w:color w:val="000000"/>
          <w:sz w:val="20"/>
        </w:rPr>
        <w:t>and test it). Most Editors have also features for Debugging and IntelliSense.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theory, you can use Windows Notepad for creating Python programs, but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 practice it is impossible to create programs without having an editor with </w:t>
      </w:r>
      <w:r>
        <w:rPr>
          <w:rFonts w:ascii="CMR10" w:hAnsi="CMR10" w:eastAsia="CMR10"/>
          <w:b w:val="0"/>
          <w:i w:val="0"/>
          <w:color w:val="000000"/>
          <w:sz w:val="20"/>
        </w:rPr>
        <w:t>Debugging, IntelliSense, color formatting, etc.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For simple Python programs you can use the IDLE Editor, but for more ad-</w:t>
      </w:r>
      <w:r>
        <w:rPr>
          <w:rFonts w:ascii="CMR10" w:hAnsi="CMR10" w:eastAsia="CMR10"/>
          <w:b w:val="0"/>
          <w:i w:val="0"/>
          <w:color w:val="000000"/>
          <w:sz w:val="20"/>
        </w:rPr>
        <w:t>vanced programs a better editor is recommended.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Examples of Python Editors:</w:t>
      </w:r>
    </w:p>
    <w:p>
      <w:pPr>
        <w:autoSpaceDN w:val="0"/>
        <w:tabs>
          <w:tab w:pos="1354" w:val="left"/>
        </w:tabs>
        <w:autoSpaceDE w:val="0"/>
        <w:widowControl/>
        <w:spacing w:line="376" w:lineRule="exact" w:before="164" w:after="0"/>
        <w:ind w:left="1056" w:right="1872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Spyder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Visual Studio Code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Visual Studio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PyCharm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Wing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JupyterNotebook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We will give an overview of these Code Editors in the next chapters.</w:t>
      </w:r>
    </w:p>
    <w:p>
      <w:pPr>
        <w:autoSpaceDN w:val="0"/>
        <w:autoSpaceDE w:val="0"/>
        <w:widowControl/>
        <w:spacing w:line="238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I guess hundreds of different editors can be used for Python Programming, ei-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ther out of the box or if you install an additional Extension that makes sure </w:t>
      </w:r>
      <w:r>
        <w:rPr>
          <w:rFonts w:ascii="CMR10" w:hAnsi="CMR10" w:eastAsia="CMR10"/>
          <w:b w:val="0"/>
          <w:i w:val="0"/>
          <w:color w:val="000000"/>
          <w:sz w:val="20"/>
        </w:rPr>
        <w:t>you can use Python in that editor.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If you already have a favorite Code Editor, it is a good change you can use that </w:t>
      </w:r>
      <w:r>
        <w:rPr>
          <w:rFonts w:ascii="CMR10" w:hAnsi="CMR10" w:eastAsia="CMR10"/>
          <w:b w:val="0"/>
          <w:i w:val="0"/>
          <w:color w:val="000000"/>
          <w:sz w:val="20"/>
        </w:rPr>
        <w:t>one for Python programming.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Which editor you should use depends on your background, what kind of code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editors you have used previously, your programming skills, what your are going </w:t>
      </w:r>
      <w:r>
        <w:rPr>
          <w:rFonts w:ascii="CMR10" w:hAnsi="CMR10" w:eastAsia="CMR10"/>
          <w:b w:val="0"/>
          <w:i w:val="0"/>
          <w:color w:val="000000"/>
          <w:sz w:val="20"/>
        </w:rPr>
        <w:t>to develop in Python, etc.</w:t>
      </w:r>
    </w:p>
    <w:p>
      <w:pPr>
        <w:autoSpaceDN w:val="0"/>
        <w:autoSpaceDE w:val="0"/>
        <w:widowControl/>
        <w:spacing w:line="198" w:lineRule="exact" w:before="75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92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26" w:lineRule="exact" w:before="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If you are familiar with MATLAB, Spyder is recommended. Also, if you want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to use Python for numerical calculations and computations, Spyder is a good </w:t>
      </w:r>
      <w:r>
        <w:rPr>
          <w:rFonts w:ascii="CMR10" w:hAnsi="CMR10" w:eastAsia="CMR10"/>
          <w:b w:val="0"/>
          <w:i w:val="0"/>
          <w:color w:val="000000"/>
          <w:sz w:val="20"/>
        </w:rPr>
        <w:t>choice.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If you want to create Web Applications or other kinds of Applications, other </w:t>
      </w:r>
      <w:r>
        <w:rPr>
          <w:rFonts w:ascii="CMR10" w:hAnsi="CMR10" w:eastAsia="CMR10"/>
          <w:b w:val="0"/>
          <w:i w:val="0"/>
          <w:color w:val="000000"/>
          <w:sz w:val="20"/>
        </w:rPr>
        <w:t>Editors are probably better to use.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For a list of ”Best Python Editors”, see [15].</w:t>
      </w:r>
    </w:p>
    <w:p>
      <w:pPr>
        <w:autoSpaceDN w:val="0"/>
        <w:autoSpaceDE w:val="0"/>
        <w:widowControl/>
        <w:spacing w:line="198" w:lineRule="exact" w:before="1044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93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716" w:lineRule="exact" w:before="0" w:after="0"/>
        <w:ind w:left="1056" w:right="5616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 xml:space="preserve">Chapter 17 </w:t>
      </w:r>
      <w:r>
        <w:br/>
      </w:r>
      <w:r>
        <w:rPr>
          <w:rFonts w:ascii="CMBX12" w:hAnsi="CMBX12" w:eastAsia="CMBX12"/>
          <w:b/>
          <w:i w:val="0"/>
          <w:color w:val="000000"/>
          <w:sz w:val="50"/>
        </w:rPr>
        <w:t>Spyder</w:t>
      </w:r>
    </w:p>
    <w:p>
      <w:pPr>
        <w:autoSpaceDN w:val="0"/>
        <w:autoSpaceDE w:val="0"/>
        <w:widowControl/>
        <w:spacing w:line="200" w:lineRule="exact" w:before="76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Spyder - short for ”Scientific PYthon Development EnviRonment”.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Spyder is an open source cross-platform integrated development environment(IDE)</w:t>
      </w:r>
    </w:p>
    <w:p>
      <w:pPr>
        <w:autoSpaceDN w:val="0"/>
        <w:autoSpaceDE w:val="0"/>
        <w:widowControl/>
        <w:spacing w:line="200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for scientific programming in the Python language.</w:t>
      </w:r>
    </w:p>
    <w:p>
      <w:pPr>
        <w:autoSpaceDN w:val="0"/>
        <w:autoSpaceDE w:val="0"/>
        <w:widowControl/>
        <w:spacing w:line="240" w:lineRule="auto" w:before="4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32092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209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17.1: Spyder Editor</w:t>
      </w:r>
    </w:p>
    <w:p>
      <w:pPr>
        <w:autoSpaceDN w:val="0"/>
        <w:autoSpaceDE w:val="0"/>
        <w:widowControl/>
        <w:spacing w:line="200" w:lineRule="exact" w:before="31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Spyder editor consists of the following parts or windows:</w:t>
      </w:r>
    </w:p>
    <w:p>
      <w:pPr>
        <w:autoSpaceDN w:val="0"/>
        <w:autoSpaceDE w:val="0"/>
        <w:widowControl/>
        <w:spacing w:line="346" w:lineRule="exact" w:before="194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Code Editor window</w:t>
      </w:r>
    </w:p>
    <w:p>
      <w:pPr>
        <w:autoSpaceDN w:val="0"/>
        <w:autoSpaceDE w:val="0"/>
        <w:widowControl/>
        <w:spacing w:line="346" w:lineRule="exact" w:before="52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iPython Console window</w:t>
      </w:r>
    </w:p>
    <w:p>
      <w:pPr>
        <w:autoSpaceDN w:val="0"/>
        <w:autoSpaceDE w:val="0"/>
        <w:widowControl/>
        <w:spacing w:line="198" w:lineRule="exact" w:before="44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94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0"/>
        <w:ind w:left="0" w:right="0"/>
      </w:pPr>
    </w:p>
    <w:p>
      <w:pPr>
        <w:autoSpaceDN w:val="0"/>
        <w:autoSpaceDE w:val="0"/>
        <w:widowControl/>
        <w:spacing w:line="374" w:lineRule="exact" w:before="0" w:after="0"/>
        <w:ind w:left="1354" w:right="5904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Variable Explorer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etc.</w:t>
      </w:r>
    </w:p>
    <w:p>
      <w:pPr>
        <w:autoSpaceDN w:val="0"/>
        <w:autoSpaceDE w:val="0"/>
        <w:widowControl/>
        <w:spacing w:line="240" w:lineRule="exact" w:before="16" w:after="0"/>
        <w:ind w:left="1056" w:right="547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https://www.spyder-ide.org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If you have used MATLAB previously or want to use Python for scientific use, </w:t>
      </w:r>
      <w:r>
        <w:rPr>
          <w:rFonts w:ascii="CMR10" w:hAnsi="CMR10" w:eastAsia="CMR10"/>
          <w:b w:val="0"/>
          <w:i w:val="0"/>
          <w:color w:val="000000"/>
          <w:sz w:val="20"/>
        </w:rPr>
        <w:t>Spyder is a good choice. it is easy to install using the Anaconda Distribution.</w:t>
      </w:r>
    </w:p>
    <w:p>
      <w:pPr>
        <w:autoSpaceDN w:val="0"/>
        <w:autoSpaceDE w:val="0"/>
        <w:widowControl/>
        <w:spacing w:line="240" w:lineRule="exact" w:before="238" w:after="0"/>
        <w:ind w:left="1056" w:right="547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https://www.anaconda.com</w:t>
      </w:r>
    </w:p>
    <w:p>
      <w:pPr>
        <w:autoSpaceDN w:val="0"/>
        <w:autoSpaceDE w:val="0"/>
        <w:widowControl/>
        <w:spacing w:line="198" w:lineRule="exact" w:before="964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95</w:t>
      </w:r>
    </w:p>
    <w:p>
      <w:pPr>
        <w:sectPr>
          <w:pgSz w:w="11906" w:h="16838"/>
          <w:pgMar w:top="128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18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Visual Studio Code</w:t>
      </w:r>
    </w:p>
    <w:p>
      <w:pPr>
        <w:autoSpaceDN w:val="0"/>
        <w:tabs>
          <w:tab w:pos="1954" w:val="left"/>
        </w:tabs>
        <w:autoSpaceDE w:val="0"/>
        <w:widowControl/>
        <w:spacing w:line="288" w:lineRule="exact" w:before="816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18.1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 to Visual Studio Code</w:t>
      </w:r>
    </w:p>
    <w:p>
      <w:pPr>
        <w:autoSpaceDN w:val="0"/>
        <w:autoSpaceDE w:val="0"/>
        <w:widowControl/>
        <w:spacing w:line="238" w:lineRule="exact" w:before="17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Visual Studio Code is a simple and easy to use editor that can be used for many </w:t>
      </w:r>
      <w:r>
        <w:rPr>
          <w:rFonts w:ascii="CMR10" w:hAnsi="CMR10" w:eastAsia="CMR10"/>
          <w:b w:val="0"/>
          <w:i w:val="0"/>
          <w:color w:val="000000"/>
          <w:sz w:val="20"/>
        </w:rPr>
        <w:t>different programming languages.</w:t>
      </w:r>
    </w:p>
    <w:p>
      <w:pPr>
        <w:autoSpaceDN w:val="0"/>
        <w:autoSpaceDE w:val="0"/>
        <w:widowControl/>
        <w:spacing w:line="240" w:lineRule="auto" w:before="43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27952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7952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18.1: Using Visual Studio Code as Python Editor</w:t>
      </w:r>
    </w:p>
    <w:p>
      <w:pPr>
        <w:autoSpaceDN w:val="0"/>
        <w:autoSpaceDE w:val="0"/>
        <w:widowControl/>
        <w:spacing w:line="200" w:lineRule="exact" w:before="31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Right-Click and select ”Run Python File in Terminal”</w:t>
      </w:r>
    </w:p>
    <w:p>
      <w:pPr>
        <w:autoSpaceDN w:val="0"/>
        <w:autoSpaceDE w:val="0"/>
        <w:widowControl/>
        <w:spacing w:line="240" w:lineRule="exact" w:before="238" w:after="0"/>
        <w:ind w:left="1056" w:right="532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https://code.visualstudio.com</w:t>
      </w:r>
    </w:p>
    <w:p>
      <w:pPr>
        <w:autoSpaceDN w:val="0"/>
        <w:autoSpaceDE w:val="0"/>
        <w:widowControl/>
        <w:spacing w:line="254" w:lineRule="exact" w:before="224" w:after="0"/>
        <w:ind w:left="1056" w:right="360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Wikipedia: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https://en.wikipedia.org/wiki/Visual</w:t>
      </w:r>
      <w:r>
        <w:rPr>
          <w:rFonts w:ascii="CMMI7" w:hAnsi="CMMI7" w:eastAsia="CMMI7"/>
          <w:b w:val="0"/>
          <w:i/>
          <w:color w:val="000000"/>
          <w:sz w:val="14"/>
        </w:rPr>
        <w:t>S</w:t>
      </w:r>
      <w:r>
        <w:rPr>
          <w:rFonts w:ascii="CMMI10" w:hAnsi="CMMI10" w:eastAsia="CMMI10"/>
          <w:b w:val="0"/>
          <w:i/>
          <w:color w:val="000000"/>
          <w:sz w:val="20"/>
        </w:rPr>
        <w:t>tudio</w:t>
      </w:r>
      <w:r>
        <w:rPr>
          <w:rFonts w:ascii="CMMI7" w:hAnsi="CMMI7" w:eastAsia="CMMI7"/>
          <w:b w:val="0"/>
          <w:i/>
          <w:color w:val="000000"/>
          <w:sz w:val="14"/>
        </w:rPr>
        <w:t>C</w:t>
      </w:r>
      <w:r>
        <w:rPr>
          <w:rFonts w:ascii="CMMI10" w:hAnsi="CMMI10" w:eastAsia="CMMI10"/>
          <w:b w:val="0"/>
          <w:i/>
          <w:color w:val="000000"/>
          <w:sz w:val="20"/>
        </w:rPr>
        <w:t>ode</w:t>
      </w:r>
    </w:p>
    <w:p>
      <w:pPr>
        <w:autoSpaceDN w:val="0"/>
        <w:autoSpaceDE w:val="0"/>
        <w:widowControl/>
        <w:spacing w:line="198" w:lineRule="exact" w:before="50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96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98"/>
        <w:ind w:left="0" w:right="0"/>
      </w:pPr>
    </w:p>
    <w:p>
      <w:pPr>
        <w:autoSpaceDN w:val="0"/>
        <w:tabs>
          <w:tab w:pos="1954" w:val="left"/>
        </w:tabs>
        <w:autoSpaceDE w:val="0"/>
        <w:widowControl/>
        <w:spacing w:line="288" w:lineRule="exact" w:before="0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18.2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in Visual Studio Code</w:t>
      </w:r>
    </w:p>
    <w:p>
      <w:pPr>
        <w:autoSpaceDN w:val="0"/>
        <w:autoSpaceDE w:val="0"/>
        <w:widowControl/>
        <w:spacing w:line="240" w:lineRule="exact" w:before="17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addition to Visual Studio Code you need to install the Python extension for </w:t>
      </w:r>
      <w:r>
        <w:rPr>
          <w:rFonts w:ascii="CMR10" w:hAnsi="CMR10" w:eastAsia="CMR10"/>
          <w:b w:val="0"/>
          <w:i w:val="0"/>
          <w:color w:val="000000"/>
          <w:sz w:val="20"/>
        </w:rPr>
        <w:t>Visual Studio Code.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must install a Python interpreter yourself separately from the extension. </w:t>
      </w:r>
      <w:r>
        <w:rPr>
          <w:rFonts w:ascii="CMR10" w:hAnsi="CMR10" w:eastAsia="CMR10"/>
          <w:b w:val="0"/>
          <w:i w:val="0"/>
          <w:color w:val="000000"/>
          <w:sz w:val="20"/>
        </w:rPr>
        <w:t>For a quick install, use Python from python.org.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https://www.python.org</w:t>
      </w:r>
    </w:p>
    <w:p>
      <w:pPr>
        <w:autoSpaceDN w:val="0"/>
        <w:autoSpaceDE w:val="0"/>
        <w:widowControl/>
        <w:spacing w:line="240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is an interpreted language, and in order to run Python code and get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IntelliSense within Visual Studio Code, you must tell Visual Studio </w:t>
      </w:r>
      <w:r>
        <w:rPr>
          <w:rFonts w:ascii="CMR10" w:hAnsi="CMR10" w:eastAsia="CMR10"/>
          <w:b w:val="0"/>
          <w:i w:val="0"/>
          <w:color w:val="000000"/>
          <w:sz w:val="20"/>
        </w:rPr>
        <w:t>Code which interpreter to use.</w:t>
      </w:r>
    </w:p>
    <w:p>
      <w:pPr>
        <w:autoSpaceDN w:val="0"/>
        <w:autoSpaceDE w:val="0"/>
        <w:widowControl/>
        <w:spacing w:line="238" w:lineRule="exact" w:before="240" w:after="0"/>
        <w:ind w:left="1056" w:right="316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https://code.visualstudio.com/docs/languages/python</w:t>
      </w:r>
    </w:p>
    <w:p>
      <w:pPr>
        <w:autoSpaceDN w:val="0"/>
        <w:autoSpaceDE w:val="0"/>
        <w:widowControl/>
        <w:spacing w:line="198" w:lineRule="exact" w:before="791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97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19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Visual Studio</w:t>
      </w:r>
    </w:p>
    <w:p>
      <w:pPr>
        <w:autoSpaceDN w:val="0"/>
        <w:tabs>
          <w:tab w:pos="1954" w:val="left"/>
        </w:tabs>
        <w:autoSpaceDE w:val="0"/>
        <w:widowControl/>
        <w:spacing w:line="288" w:lineRule="exact" w:before="816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19.1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 to Visual Studio</w:t>
      </w:r>
    </w:p>
    <w:p>
      <w:pPr>
        <w:autoSpaceDN w:val="0"/>
        <w:autoSpaceDE w:val="0"/>
        <w:widowControl/>
        <w:spacing w:line="240" w:lineRule="exact" w:before="17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Microsoft Visual Studio is an integrated development environment (IDE) from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Microsoft. It is used to develop computer programs, as well as websites, web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apps, web services and mobile apps. The default (main) programming language </w:t>
      </w:r>
      <w:r>
        <w:rPr>
          <w:rFonts w:ascii="CMR10" w:hAnsi="CMR10" w:eastAsia="CMR10"/>
          <w:b w:val="0"/>
          <w:i w:val="0"/>
          <w:color w:val="000000"/>
          <w:sz w:val="20"/>
        </w:rPr>
        <w:t>in Visual studio is C, but many other programming languages are supported.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could say Visual Studio is the big brother of Visual Studio Code.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Visual studio is available for Windows and macOS.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Visual Studio (from 2017), has integrated support for Python, it is called</w:t>
      </w:r>
      <w:r>
        <w:rPr>
          <w:rFonts w:ascii="CMR10" w:hAnsi="CMR10" w:eastAsia="CMR10"/>
          <w:b w:val="0"/>
          <w:i w:val="0"/>
          <w:color w:val="000000"/>
          <w:sz w:val="20"/>
        </w:rPr>
        <w:t>”Python Support in Visual Studio”.</w:t>
      </w:r>
    </w:p>
    <w:p>
      <w:pPr>
        <w:autoSpaceDN w:val="0"/>
        <w:autoSpaceDE w:val="0"/>
        <w:widowControl/>
        <w:spacing w:line="238" w:lineRule="exact" w:before="242" w:after="0"/>
        <w:ind w:left="1056" w:right="489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https://visualstudio.microsoft.com</w:t>
      </w:r>
    </w:p>
    <w:p>
      <w:pPr>
        <w:autoSpaceDN w:val="0"/>
        <w:autoSpaceDE w:val="0"/>
        <w:widowControl/>
        <w:spacing w:line="270" w:lineRule="exact" w:before="208" w:after="0"/>
        <w:ind w:left="1056" w:right="331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Wikipedia: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https://en.wikipedia.org/wiki/Microsoft</w:t>
      </w:r>
      <w:r>
        <w:rPr>
          <w:rFonts w:ascii="CMMI7" w:hAnsi="CMMI7" w:eastAsia="CMMI7"/>
          <w:b w:val="0"/>
          <w:i/>
          <w:color w:val="000000"/>
          <w:sz w:val="14"/>
        </w:rPr>
        <w:t>V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isual</w:t>
      </w:r>
      <w:r>
        <w:rPr>
          <w:rFonts w:ascii="CMMI7" w:hAnsi="CMMI7" w:eastAsia="CMMI7"/>
          <w:b w:val="0"/>
          <w:i/>
          <w:color w:val="000000"/>
          <w:sz w:val="14"/>
        </w:rPr>
        <w:t>S</w:t>
      </w:r>
      <w:r>
        <w:rPr>
          <w:rFonts w:ascii="CMMI10" w:hAnsi="CMMI10" w:eastAsia="CMMI10"/>
          <w:b w:val="0"/>
          <w:i/>
          <w:color w:val="000000"/>
          <w:sz w:val="20"/>
        </w:rPr>
        <w:t>tudio</w:t>
      </w:r>
    </w:p>
    <w:p>
      <w:pPr>
        <w:autoSpaceDN w:val="0"/>
        <w:autoSpaceDE w:val="0"/>
        <w:widowControl/>
        <w:spacing w:line="238" w:lineRule="exact" w:before="210" w:after="0"/>
        <w:ind w:left="1056" w:right="129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Go to my Web Site to learn more about Visual Studio and C programming: </w:t>
      </w:r>
      <w:r>
        <w:rPr>
          <w:rFonts w:ascii="CMR10" w:hAnsi="CMR10" w:eastAsia="CMR10"/>
          <w:b w:val="0"/>
          <w:i w:val="0"/>
          <w:color w:val="000000"/>
          <w:sz w:val="20"/>
        </w:rPr>
        <w:t>https://www.halvorsen.blog/</w:t>
      </w:r>
    </w:p>
    <w:p>
      <w:pPr>
        <w:autoSpaceDN w:val="0"/>
        <w:autoSpaceDE w:val="0"/>
        <w:widowControl/>
        <w:spacing w:line="240" w:lineRule="exact" w:before="238" w:after="0"/>
        <w:ind w:left="1056" w:right="244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Visual Studio and C: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https://www.halvorsen.blog/documents/programming/csharp/</w:t>
      </w:r>
    </w:p>
    <w:p>
      <w:pPr>
        <w:autoSpaceDN w:val="0"/>
        <w:tabs>
          <w:tab w:pos="1954" w:val="left"/>
        </w:tabs>
        <w:autoSpaceDE w:val="0"/>
        <w:widowControl/>
        <w:spacing w:line="286" w:lineRule="exact" w:before="63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19.2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Work with Python in Visual Studio</w:t>
      </w:r>
    </w:p>
    <w:p>
      <w:pPr>
        <w:autoSpaceDN w:val="0"/>
        <w:autoSpaceDE w:val="0"/>
        <w:widowControl/>
        <w:spacing w:line="240" w:lineRule="exact" w:before="174" w:after="0"/>
        <w:ind w:left="1056" w:right="360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Work with Python in Visual Studio: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https://docs.microsoft.com/visualstudio/python/</w:t>
      </w:r>
    </w:p>
    <w:p>
      <w:pPr>
        <w:autoSpaceDN w:val="0"/>
        <w:autoSpaceDE w:val="0"/>
        <w:widowControl/>
        <w:spacing w:line="198" w:lineRule="exact" w:before="119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98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24523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4523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19.1: Using Visual Studio as Python Editor</w:t>
      </w:r>
    </w:p>
    <w:p>
      <w:pPr>
        <w:autoSpaceDN w:val="0"/>
        <w:tabs>
          <w:tab w:pos="2012" w:val="left"/>
          <w:tab w:pos="2014" w:val="left"/>
        </w:tabs>
        <w:autoSpaceDE w:val="0"/>
        <w:widowControl/>
        <w:spacing w:line="278" w:lineRule="exact" w:before="368" w:after="0"/>
        <w:ind w:left="1056" w:right="1008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19.2.1 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Make Visual Studio ready for Python Program-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ming</w:t>
      </w:r>
    </w:p>
    <w:p>
      <w:pPr>
        <w:autoSpaceDN w:val="0"/>
        <w:autoSpaceDE w:val="0"/>
        <w:widowControl/>
        <w:spacing w:line="240" w:lineRule="exact" w:before="11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Visual Studio is mainly for Windows. A MacOS version of Visual Studio do </w:t>
      </w:r>
      <w:r>
        <w:rPr>
          <w:rFonts w:ascii="CMR10" w:hAnsi="CMR10" w:eastAsia="CMR10"/>
          <w:b w:val="0"/>
          <w:i w:val="0"/>
          <w:color w:val="000000"/>
          <w:sz w:val="20"/>
        </w:rPr>
        <w:t>exists, but it has lot less features than the Windows edition.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Note that Python support is available only on Visual Studio for Windows. If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you use Mac and Linux, you need to use Visual Studio Code. You could say </w:t>
      </w:r>
      <w:r>
        <w:rPr>
          <w:rFonts w:ascii="CMR10" w:hAnsi="CMR10" w:eastAsia="CMR10"/>
          <w:b w:val="0"/>
          <w:i w:val="0"/>
          <w:color w:val="000000"/>
          <w:sz w:val="20"/>
        </w:rPr>
        <w:t>Visual Studio Code is a down-scaled version of Visual Studio.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Visual Studio (from 2017), has integrated support for Python, it is called</w:t>
      </w:r>
      <w:r>
        <w:rPr>
          <w:rFonts w:ascii="CMR10" w:hAnsi="CMR10" w:eastAsia="CMR10"/>
          <w:b w:val="0"/>
          <w:i w:val="0"/>
          <w:color w:val="000000"/>
          <w:sz w:val="20"/>
        </w:rPr>
        <w:t>”Python Support in Visual Studio”. Even if it is integrated, you need to manu-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ally select which components you want to install on your computer. Make sure </w:t>
      </w:r>
      <w:r>
        <w:rPr>
          <w:rFonts w:ascii="CMR10" w:hAnsi="CMR10" w:eastAsia="CMR10"/>
          <w:b w:val="0"/>
          <w:i w:val="0"/>
          <w:color w:val="000000"/>
          <w:sz w:val="20"/>
        </w:rPr>
        <w:t>to download and run the latest Visual Studio 2017 installer for Windows.</w:t>
      </w:r>
    </w:p>
    <w:p>
      <w:pPr>
        <w:autoSpaceDN w:val="0"/>
        <w:autoSpaceDE w:val="0"/>
        <w:widowControl/>
        <w:spacing w:line="238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when you run the Visual Studio installer (either for the first time or if you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already have installed Visual Studio 2017 and want to modify it) the window </w:t>
      </w:r>
      <w:r>
        <w:rPr>
          <w:rFonts w:ascii="CMR10" w:hAnsi="CMR10" w:eastAsia="CMR10"/>
          <w:b w:val="0"/>
          <w:i w:val="0"/>
          <w:color w:val="000000"/>
          <w:sz w:val="20"/>
        </w:rPr>
        <w:t>shown in Figure 19.2 pops up.</w:t>
      </w:r>
    </w:p>
    <w:p>
      <w:pPr>
        <w:autoSpaceDN w:val="0"/>
        <w:autoSpaceDE w:val="0"/>
        <w:widowControl/>
        <w:spacing w:line="240" w:lineRule="exact" w:before="0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installer presents you with a list of so called workloads, which are groups of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related options for specific development areas. For Python, select the ”Python </w:t>
      </w:r>
      <w:r>
        <w:rPr>
          <w:rFonts w:ascii="CMR10" w:hAnsi="CMR10" w:eastAsia="CMR10"/>
          <w:b w:val="0"/>
          <w:i w:val="0"/>
          <w:color w:val="000000"/>
          <w:sz w:val="20"/>
        </w:rPr>
        <w:t>development” workload and select Install (Figure 19.3).</w:t>
      </w:r>
    </w:p>
    <w:p>
      <w:pPr>
        <w:autoSpaceDN w:val="0"/>
        <w:tabs>
          <w:tab w:pos="2014" w:val="left"/>
        </w:tabs>
        <w:autoSpaceDE w:val="0"/>
        <w:widowControl/>
        <w:spacing w:line="240" w:lineRule="exact" w:before="32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19.2.2 </w:t>
      </w:r>
      <w:r>
        <w:rPr>
          <w:rFonts w:ascii="CMBX12" w:hAnsi="CMBX12" w:eastAsia="CMBX12"/>
          <w:b/>
          <w:i w:val="0"/>
          <w:color w:val="000000"/>
          <w:sz w:val="24"/>
        </w:rPr>
        <w:t>Python Interactive</w:t>
      </w:r>
    </w:p>
    <w:p>
      <w:pPr>
        <w:autoSpaceDN w:val="0"/>
        <w:autoSpaceDE w:val="0"/>
        <w:widowControl/>
        <w:spacing w:line="238" w:lineRule="exact" w:before="116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To quickly test Python support, launch Visual Studio, press Alt+I (or select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from the menu: Tools - Python - Python Interactive Window) to open the </w:t>
      </w:r>
      <w:r>
        <w:rPr>
          <w:rFonts w:ascii="CMR10" w:hAnsi="CMR10" w:eastAsia="CMR10"/>
          <w:b w:val="0"/>
          <w:i w:val="0"/>
          <w:color w:val="000000"/>
          <w:sz w:val="20"/>
        </w:rPr>
        <w:t>Python Interactive window. See Figure 19.4.</w:t>
      </w:r>
    </w:p>
    <w:p>
      <w:pPr>
        <w:autoSpaceDN w:val="0"/>
        <w:autoSpaceDE w:val="0"/>
        <w:widowControl/>
        <w:spacing w:line="200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Lets write something like this:</w:t>
      </w:r>
    </w:p>
    <w:p>
      <w:pPr>
        <w:autoSpaceDN w:val="0"/>
        <w:autoSpaceDE w:val="0"/>
        <w:widowControl/>
        <w:spacing w:line="160" w:lineRule="exact" w:before="138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6.0" w:type="dxa"/>
      </w:tblPr>
      <w:tblGrid>
        <w:gridCol w:w="9026"/>
      </w:tblGrid>
      <w:tr>
        <w:trPr>
          <w:trHeight w:hRule="exact" w:val="188"/>
        </w:trPr>
        <w:tc>
          <w:tcPr>
            <w:tcW w:type="dxa" w:w="687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0" w:right="0" w:firstLine="0"/>
              <w:jc w:val="left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a = 2</w:t>
            </w:r>
          </w:p>
        </w:tc>
      </w:tr>
    </w:tbl>
    <w:p>
      <w:pPr>
        <w:autoSpaceDN w:val="0"/>
        <w:autoSpaceDE w:val="0"/>
        <w:widowControl/>
        <w:spacing w:line="198" w:lineRule="exact" w:before="47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99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26924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69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19.2: Installing Python Extension for Visual Studio</w:t>
      </w:r>
    </w:p>
    <w:p>
      <w:pPr>
        <w:autoSpaceDN w:val="0"/>
        <w:autoSpaceDE w:val="0"/>
        <w:widowControl/>
        <w:spacing w:line="240" w:lineRule="auto" w:before="2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8267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826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454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19.3: Python Development Workload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756"/>
        </w:trPr>
        <w:tc>
          <w:tcPr>
            <w:tcW w:type="dxa" w:w="74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16.0" w:type="dxa"/>
            </w:tblPr>
            <w:tblGrid>
              <w:gridCol w:w="7490"/>
            </w:tblGrid>
            <w:tr>
              <w:trPr>
                <w:trHeight w:hRule="exact" w:val="186"/>
              </w:trPr>
              <w:tc>
                <w:tcPr>
                  <w:tcW w:type="dxa" w:w="6874"/>
                  <w:tcBorders/>
                  <w:shd w:fill="f2f2e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0" w:lineRule="exact" w:before="12" w:after="0"/>
                    <w:ind w:left="80" w:right="0" w:firstLine="0"/>
                    <w:jc w:val="left"/>
                  </w:pPr>
                  <w:r>
                    <w:rPr>
                      <w:rFonts w:ascii="CMMI8" w:hAnsi="CMMI8" w:eastAsia="CMMI8"/>
                      <w:b w:val="0"/>
                      <w:i/>
                      <w:color w:val="000000"/>
                      <w:sz w:val="16"/>
                    </w:rPr>
                    <w:t xml:space="preserve">&gt; </w:t>
                  </w:r>
                  <w:r>
                    <w:rPr>
                      <w:rFonts w:ascii="CMMI8" w:hAnsi="CMMI8" w:eastAsia="CMMI8"/>
                      <w:b w:val="0"/>
                      <w:i/>
                      <w:color w:val="000000"/>
                      <w:sz w:val="16"/>
                    </w:rPr>
                    <w:t>&gt;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 b = 5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0.0" w:type="dxa"/>
            </w:tblPr>
            <w:tblGrid>
              <w:gridCol w:w="7490"/>
            </w:tblGrid>
            <w:tr>
              <w:trPr>
                <w:trHeight w:hRule="exact" w:val="542"/>
              </w:trPr>
              <w:tc>
                <w:tcPr>
                  <w:tcW w:type="dxa" w:w="4580"/>
                  <w:tcBorders/>
                  <w:shd w:fill="f2f2e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0" w:after="0"/>
                    <w:ind w:left="228" w:right="2592" w:firstLine="0"/>
                    <w:jc w:val="left"/>
                  </w:pPr>
                  <w:r>
                    <w:rPr>
                      <w:rFonts w:ascii="CMR5" w:hAnsi="CMR5" w:eastAsia="CMR5"/>
                      <w:b w:val="0"/>
                      <w:i w:val="0"/>
                      <w:color w:val="7F7F7F"/>
                      <w:sz w:val="10"/>
                    </w:rPr>
                    <w:t>3</w:t>
                  </w:r>
                  <w:r>
                    <w:rPr>
                      <w:rFonts w:ascii="CMMI8" w:hAnsi="CMMI8" w:eastAsia="CMMI8"/>
                      <w:b w:val="0"/>
                      <w:i/>
                      <w:color w:val="000000"/>
                      <w:sz w:val="16"/>
                    </w:rPr>
                    <w:t xml:space="preserve"> &gt; </w:t>
                  </w:r>
                  <w:r>
                    <w:rPr>
                      <w:rFonts w:ascii="CMMI8" w:hAnsi="CMMI8" w:eastAsia="CMMI8"/>
                      <w:b w:val="0"/>
                      <w:i/>
                      <w:color w:val="000000"/>
                      <w:sz w:val="16"/>
                    </w:rPr>
                    <w:t xml:space="preserve">&gt; </w:t>
                  </w:r>
                  <w:r>
                    <w:rPr>
                      <w:rFonts w:ascii="CMMI8" w:hAnsi="CMMI8" w:eastAsia="CMMI8"/>
                      <w:b w:val="0"/>
                      <w:i/>
                      <w:color w:val="000000"/>
                      <w:sz w:val="16"/>
                    </w:rPr>
                    <w:t>&gt;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 x = 3 </w:t>
                  </w:r>
                  <w:r>
                    <w:br/>
                  </w:r>
                  <w:r>
                    <w:rPr>
                      <w:rFonts w:ascii="CMR5" w:hAnsi="CMR5" w:eastAsia="CMR5"/>
                      <w:b w:val="0"/>
                      <w:i w:val="0"/>
                      <w:color w:val="7F7F7F"/>
                      <w:sz w:val="10"/>
                    </w:rPr>
                    <w:t>4</w:t>
                  </w:r>
                  <w:r>
                    <w:rPr>
                      <w:rFonts w:ascii="CMMI8" w:hAnsi="CMMI8" w:eastAsia="CMMI8"/>
                      <w:b w:val="0"/>
                      <w:i/>
                      <w:color w:val="000000"/>
                      <w:sz w:val="16"/>
                    </w:rPr>
                    <w:t xml:space="preserve"> &gt; </w:t>
                  </w:r>
                  <w:r>
                    <w:rPr>
                      <w:rFonts w:ascii="CMR5" w:hAnsi="CMR5" w:eastAsia="CMR5"/>
                      <w:b w:val="0"/>
                      <w:i w:val="0"/>
                      <w:color w:val="7F7F7F"/>
                      <w:sz w:val="10"/>
                    </w:rPr>
                    <w:t>5</w:t>
                  </w:r>
                  <w:r>
                    <w:rPr>
                      <w:rFonts w:ascii="CMMI8" w:hAnsi="CMMI8" w:eastAsia="CMMI8"/>
                      <w:b w:val="0"/>
                      <w:i/>
                      <w:color w:val="000000"/>
                      <w:sz w:val="16"/>
                    </w:rPr>
                    <w:t xml:space="preserve"> &gt; </w:t>
                  </w:r>
                  <w:r>
                    <w:rPr>
                      <w:rFonts w:ascii="CMMI8" w:hAnsi="CMMI8" w:eastAsia="CMMI8"/>
                      <w:b w:val="0"/>
                      <w:i/>
                      <w:color w:val="000000"/>
                      <w:sz w:val="16"/>
                    </w:rPr>
                    <w:t xml:space="preserve">&gt; </w:t>
                  </w:r>
                  <w:r>
                    <w:rPr>
                      <w:rFonts w:ascii="CMMI8" w:hAnsi="CMMI8" w:eastAsia="CMMI8"/>
                      <w:b w:val="0"/>
                      <w:i/>
                      <w:color w:val="000000"/>
                      <w:sz w:val="16"/>
                    </w:rPr>
                    <w:t xml:space="preserve">&gt; </w:t>
                  </w:r>
                  <w:r>
                    <w:rPr>
                      <w:rFonts w:ascii="CMMI8" w:hAnsi="CMMI8" w:eastAsia="CMMI8"/>
                      <w:b w:val="0"/>
                      <w:i/>
                      <w:color w:val="000000"/>
                      <w:sz w:val="16"/>
                    </w:rPr>
                    <w:t>&gt;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 y = a</w:t>
                  </w:r>
                  <w:r>
                    <w:rPr>
                      <w:rFonts w:ascii="CMSY8" w:hAnsi="CMSY8" w:eastAsia="CMSY8"/>
                      <w:b w:val="0"/>
                      <w:i/>
                      <w:color w:val="000000"/>
                      <w:sz w:val="16"/>
                    </w:rPr>
                    <w:t>∗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x + b </w:t>
                  </w:r>
                  <w:r>
                    <w:rPr>
                      <w:rFonts w:ascii="CMMI8" w:hAnsi="CMMI8" w:eastAsia="CMMI8"/>
                      <w:b w:val="0"/>
                      <w:i/>
                      <w:color w:val="000000"/>
                      <w:sz w:val="16"/>
                    </w:rPr>
                    <w:t>&gt;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 y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980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0" w:after="0"/>
              <w:ind w:left="0" w:right="116" w:firstLine="0"/>
              <w:jc w:val="right"/>
            </w:pPr>
            <w:r>
              <w:rPr>
                <w:rFonts w:ascii="CMBX12" w:hAnsi="CMBX12" w:eastAsia="CMBX12"/>
                <w:b/>
                <w:i w:val="0"/>
                <w:color w:val="000000"/>
                <w:sz w:val="24"/>
              </w:rPr>
              <w:t>19.2.3</w:t>
            </w:r>
          </w:p>
        </w:tc>
        <w:tc>
          <w:tcPr>
            <w:tcW w:type="dxa" w:w="60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0" w:after="0"/>
              <w:ind w:left="154" w:right="0" w:firstLine="0"/>
              <w:jc w:val="left"/>
            </w:pPr>
            <w:r>
              <w:rPr>
                <w:rFonts w:ascii="CMBX12" w:hAnsi="CMBX12" w:eastAsia="CMBX12"/>
                <w:b/>
                <w:i w:val="0"/>
                <w:color w:val="000000"/>
                <w:sz w:val="24"/>
              </w:rPr>
              <w:t>New Python Project</w:t>
            </w:r>
          </w:p>
        </w:tc>
      </w:tr>
    </w:tbl>
    <w:p>
      <w:pPr>
        <w:autoSpaceDN w:val="0"/>
        <w:autoSpaceDE w:val="0"/>
        <w:widowControl/>
        <w:spacing w:line="200" w:lineRule="exact" w:before="9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Lets see how we can create a Python Application.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Start by select from the menu: File - New - Project... The New Project window </w:t>
      </w:r>
      <w:r>
        <w:rPr>
          <w:rFonts w:ascii="CMR10" w:hAnsi="CMR10" w:eastAsia="CMR10"/>
          <w:b w:val="0"/>
          <w:i w:val="0"/>
          <w:color w:val="000000"/>
          <w:sz w:val="20"/>
        </w:rPr>
        <w:t>pops up. See Figure 19.5.</w:t>
      </w:r>
    </w:p>
    <w:p>
      <w:pPr>
        <w:autoSpaceDN w:val="0"/>
        <w:autoSpaceDE w:val="0"/>
        <w:widowControl/>
        <w:spacing w:line="240" w:lineRule="exact" w:before="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can create an ordinary Python Application (one or more Python Scripts),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we can choose to create a Web Application using either Web Frameworks like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Django or Flask, or we can create different Desktop GUI applications. We can </w:t>
      </w:r>
      <w:r>
        <w:rPr>
          <w:rFonts w:ascii="CMR10" w:hAnsi="CMR10" w:eastAsia="CMR10"/>
          <w:b w:val="0"/>
          <w:i w:val="0"/>
          <w:color w:val="000000"/>
          <w:sz w:val="20"/>
        </w:rPr>
        <w:t>also create Games.</w:t>
      </w:r>
    </w:p>
    <w:p>
      <w:pPr>
        <w:autoSpaceDN w:val="0"/>
        <w:autoSpaceDE w:val="0"/>
        <w:widowControl/>
        <w:spacing w:line="198" w:lineRule="exact" w:before="67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19.2.1.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Python Hello World Application in Visual Studio</w:t>
      </w:r>
    </w:p>
    <w:p>
      <w:pPr>
        <w:autoSpaceDN w:val="0"/>
        <w:autoSpaceDE w:val="0"/>
        <w:widowControl/>
        <w:spacing w:line="198" w:lineRule="exact" w:before="5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100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182626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826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19.4: Python Interactive</w:t>
      </w:r>
    </w:p>
    <w:p>
      <w:pPr>
        <w:autoSpaceDN w:val="0"/>
        <w:autoSpaceDE w:val="0"/>
        <w:widowControl/>
        <w:spacing w:line="238" w:lineRule="exact" w:before="392" w:after="0"/>
        <w:ind w:left="1008" w:right="1008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start by creating a basic Hello World Python Application. See Figure 19.1. </w:t>
      </w:r>
      <w:r>
        <w:rPr>
          <w:rFonts w:ascii="CMR10" w:hAnsi="CMR10" w:eastAsia="CMR10"/>
          <w:b w:val="0"/>
          <w:i w:val="0"/>
          <w:color w:val="000000"/>
          <w:sz w:val="20"/>
        </w:rPr>
        <w:t>Select File - New - Project... The New Project window pops up. See Figure 19.5.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Name the project, e.g, ”PythonApplication1”.</w:t>
      </w:r>
    </w:p>
    <w:p>
      <w:pPr>
        <w:autoSpaceDN w:val="0"/>
        <w:autoSpaceDE w:val="0"/>
        <w:widowControl/>
        <w:spacing w:line="238" w:lineRule="exact" w:before="2" w:after="364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the Project Explorer, open the ”PythonApplication1.py” file and enter the </w:t>
      </w:r>
      <w:r>
        <w:rPr>
          <w:rFonts w:ascii="CMR10" w:hAnsi="CMR10" w:eastAsia="CMR10"/>
          <w:b w:val="0"/>
          <w:i w:val="0"/>
          <w:color w:val="000000"/>
          <w:sz w:val="20"/>
        </w:rPr>
        <w:t>following Python code: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88"/>
        </w:trPr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print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” Hello</w:t>
            </w:r>
          </w:p>
        </w:tc>
        <w:tc>
          <w:tcPr>
            <w:tcW w:type="dxa" w:w="56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World”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238" w:lineRule="exact" w:before="34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Hit F5 (our click the green arrow) in order to run or execute the Python program. </w:t>
      </w:r>
      <w:r>
        <w:rPr>
          <w:rFonts w:ascii="CMR10" w:hAnsi="CMR10" w:eastAsia="CMR10"/>
          <w:b w:val="0"/>
          <w:i w:val="0"/>
          <w:color w:val="000000"/>
          <w:sz w:val="20"/>
        </w:rPr>
        <w:t>You can also right click on the file and select ”Start without Debugging”.</w:t>
      </w:r>
    </w:p>
    <w:p>
      <w:pPr>
        <w:autoSpaceDN w:val="0"/>
        <w:autoSpaceDE w:val="0"/>
        <w:widowControl/>
        <w:spacing w:line="198" w:lineRule="exact" w:before="232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200" w:lineRule="exact" w:before="85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19.2.2.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Visual Studio Python Plotting</w:t>
      </w:r>
    </w:p>
    <w:p>
      <w:pPr>
        <w:autoSpaceDN w:val="0"/>
        <w:autoSpaceDE w:val="0"/>
        <w:widowControl/>
        <w:spacing w:line="238" w:lineRule="exact" w:before="154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Create a new Python File by right click in the Solution Explorer and select Add</w:t>
      </w:r>
      <w:r>
        <w:rPr>
          <w:rFonts w:ascii="CMR10" w:hAnsi="CMR10" w:eastAsia="CMR10"/>
          <w:b w:val="0"/>
          <w:i w:val="0"/>
          <w:color w:val="000000"/>
          <w:sz w:val="20"/>
        </w:rPr>
        <w:t>- New Item... and then select ”Empty Python File”.</w:t>
      </w:r>
    </w:p>
    <w:p>
      <w:pPr>
        <w:autoSpaceDN w:val="0"/>
        <w:autoSpaceDE w:val="0"/>
        <w:widowControl/>
        <w:spacing w:line="198" w:lineRule="exact" w:before="280" w:after="364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Enter the following Python Code: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232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7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18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matplotlib . pyplot</w:t>
            </w:r>
          </w:p>
        </w:tc>
        <w:tc>
          <w:tcPr>
            <w:tcW w:type="dxa" w:w="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409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 l 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78"/>
        </w:trPr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numpy as np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s t a r t = 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474"/>
        </w:trPr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xstop = 2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np . pi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increment = 0.1</w:t>
            </w:r>
          </w:p>
        </w:tc>
      </w:tr>
    </w:tbl>
    <w:p>
      <w:pPr>
        <w:autoSpaceDN w:val="0"/>
        <w:autoSpaceDE w:val="0"/>
        <w:widowControl/>
        <w:spacing w:line="100" w:lineRule="exact" w:before="1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78"/>
        </w:trPr>
        <w:tc>
          <w:tcPr>
            <w:tcW w:type="dxa" w:w="64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 = np . arange ( xstart , xstop , increment )</w:t>
            </w:r>
          </w:p>
        </w:tc>
      </w:tr>
    </w:tbl>
    <w:p>
      <w:pPr>
        <w:autoSpaceDN w:val="0"/>
        <w:tabs>
          <w:tab w:pos="888" w:val="left"/>
        </w:tabs>
        <w:autoSpaceDE w:val="0"/>
        <w:widowControl/>
        <w:spacing w:line="160" w:lineRule="exact" w:before="0" w:after="0"/>
        <w:ind w:left="820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9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np . s i n ( x )</w:t>
      </w:r>
    </w:p>
    <w:p>
      <w:pPr>
        <w:autoSpaceDN w:val="0"/>
        <w:autoSpaceDE w:val="0"/>
        <w:widowControl/>
        <w:spacing w:line="100" w:lineRule="exact" w:before="74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4513"/>
        <w:gridCol w:w="4513"/>
      </w:tblGrid>
      <w:tr>
        <w:trPr>
          <w:trHeight w:hRule="exact" w:val="236"/>
        </w:trPr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plot (x ,</w:t>
            </w:r>
          </w:p>
        </w:tc>
        <w:tc>
          <w:tcPr>
            <w:tcW w:type="dxa" w:w="354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y )</w:t>
            </w:r>
          </w:p>
        </w:tc>
      </w:tr>
    </w:tbl>
    <w:p>
      <w:pPr>
        <w:autoSpaceDN w:val="0"/>
        <w:autoSpaceDE w:val="0"/>
        <w:widowControl/>
        <w:spacing w:line="160" w:lineRule="exact" w:before="14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t i t l e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y=s i n ( x )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</w:t>
      </w:r>
    </w:p>
    <w:p>
      <w:pPr>
        <w:autoSpaceDN w:val="0"/>
        <w:autoSpaceDE w:val="0"/>
        <w:widowControl/>
        <w:spacing w:line="198" w:lineRule="exact" w:before="4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101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333501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3350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19.5: New Python Project</w:t>
      </w:r>
    </w:p>
    <w:p>
      <w:pPr>
        <w:autoSpaceDN w:val="0"/>
        <w:autoSpaceDE w:val="0"/>
        <w:widowControl/>
        <w:spacing w:line="188" w:lineRule="exact" w:before="438" w:after="12"/>
        <w:ind w:left="820" w:right="6464" w:firstLine="0"/>
        <w:jc w:val="both"/>
      </w:pPr>
      <w:r>
        <w:rPr>
          <w:rFonts w:ascii="CMR5" w:hAnsi="CMR5" w:eastAsia="CMR5"/>
          <w:b w:val="0"/>
          <w:i w:val="0"/>
          <w:color w:val="7F7F7F"/>
          <w:sz w:val="10"/>
        </w:rPr>
        <w:t>14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x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x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y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y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grid 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2256"/>
        <w:gridCol w:w="2256"/>
        <w:gridCol w:w="2256"/>
        <w:gridCol w:w="2256"/>
      </w:tblGrid>
      <w:tr>
        <w:trPr>
          <w:trHeight w:hRule="exact" w:val="188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17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axis ( [ 0 ,</w:t>
            </w:r>
          </w:p>
        </w:tc>
        <w:tc>
          <w:tcPr>
            <w:tcW w:type="dxa" w:w="9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np . pi ,</w:t>
            </w:r>
          </w:p>
        </w:tc>
        <w:tc>
          <w:tcPr>
            <w:tcW w:type="dxa" w:w="4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4" w:after="0"/>
              <w:ind w:left="0" w:right="0" w:firstLine="0"/>
              <w:jc w:val="center"/>
            </w:pP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1,</w:t>
            </w:r>
          </w:p>
        </w:tc>
        <w:tc>
          <w:tcPr>
            <w:tcW w:type="dxa" w:w="42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1 ] )</w:t>
            </w:r>
          </w:p>
        </w:tc>
      </w:tr>
      <w:tr>
        <w:trPr>
          <w:trHeight w:hRule="exact" w:val="196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18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show ()</w:t>
            </w:r>
          </w:p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8" w:lineRule="exact" w:before="39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See also Figure 19.6.</w:t>
      </w:r>
    </w:p>
    <w:p>
      <w:pPr>
        <w:autoSpaceDN w:val="0"/>
        <w:autoSpaceDE w:val="0"/>
        <w:widowControl/>
        <w:spacing w:line="238" w:lineRule="exact" w:before="2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Make sure to select proper Python Environment. See Figure (19.7). Visual </w:t>
      </w:r>
      <w:r>
        <w:rPr>
          <w:rFonts w:ascii="CMR10" w:hAnsi="CMR10" w:eastAsia="CMR10"/>
          <w:b w:val="0"/>
          <w:i w:val="0"/>
          <w:color w:val="000000"/>
          <w:sz w:val="20"/>
        </w:rPr>
        <w:t>Studio supports multiple Python Environments.</w:t>
      </w:r>
    </w:p>
    <w:p>
      <w:pPr>
        <w:autoSpaceDN w:val="0"/>
        <w:autoSpaceDE w:val="0"/>
        <w:widowControl/>
        <w:spacing w:line="238" w:lineRule="exact" w:before="242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this example we use the Matplotlib package for plotting, so we need to have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that package installed on the computer. You can install the Matplotlib package </w:t>
      </w:r>
      <w:r>
        <w:rPr>
          <w:rFonts w:ascii="CMR10" w:hAnsi="CMR10" w:eastAsia="CMR10"/>
          <w:b w:val="0"/>
          <w:i w:val="0"/>
          <w:color w:val="000000"/>
          <w:sz w:val="20"/>
        </w:rPr>
        <w:t>in different Python Environments.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 have installed the Matplotlib package as part of the Anaconda distribution </w:t>
      </w:r>
      <w:r>
        <w:rPr>
          <w:rFonts w:ascii="CMR10" w:hAnsi="CMR10" w:eastAsia="CMR10"/>
          <w:b w:val="0"/>
          <w:i w:val="0"/>
          <w:color w:val="000000"/>
          <w:sz w:val="20"/>
        </w:rPr>
        <w:t>setup, so I select ”Anaconda x.x.x” in the Python Environments window.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If you haven’t installed the Matplotlib package yet (either as part of Anaconda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or manually using PIP), you can also easily install Python packages from Visual </w:t>
      </w:r>
      <w:r>
        <w:rPr>
          <w:rFonts w:ascii="CMR10" w:hAnsi="CMR10" w:eastAsia="CMR10"/>
          <w:b w:val="0"/>
          <w:i w:val="0"/>
          <w:color w:val="000000"/>
          <w:sz w:val="20"/>
        </w:rPr>
        <w:t>studio. See Figure 19.8.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also easily see which Python Packages that are installed for the differ-</w:t>
      </w:r>
      <w:r>
        <w:rPr>
          <w:rFonts w:ascii="CMR10" w:hAnsi="CMR10" w:eastAsia="CMR10"/>
          <w:b w:val="0"/>
          <w:i w:val="0"/>
          <w:color w:val="000000"/>
          <w:sz w:val="20"/>
        </w:rPr>
        <w:t>ent Python Environments. See Figure 19.9.</w:t>
      </w:r>
    </w:p>
    <w:p>
      <w:pPr>
        <w:autoSpaceDN w:val="0"/>
        <w:autoSpaceDE w:val="0"/>
        <w:widowControl/>
        <w:spacing w:line="198" w:lineRule="exact" w:before="8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102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245236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4523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19.6: Python Plotting Example with Visual Studio</w:t>
      </w:r>
    </w:p>
    <w:p>
      <w:pPr>
        <w:autoSpaceDN w:val="0"/>
        <w:autoSpaceDE w:val="0"/>
        <w:widowControl/>
        <w:spacing w:line="238" w:lineRule="exact" w:before="39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good thing about using Visual Studio is that you have a graphical user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interface for everything, you don’t need to use the Command window etc. for </w:t>
      </w:r>
      <w:r>
        <w:rPr>
          <w:rFonts w:ascii="CMR10" w:hAnsi="CMR10" w:eastAsia="CMR10"/>
          <w:b w:val="0"/>
          <w:i w:val="0"/>
          <w:color w:val="000000"/>
          <w:sz w:val="20"/>
        </w:rPr>
        <w:t>installing Python Packages, etc.</w:t>
      </w:r>
    </w:p>
    <w:p>
      <w:pPr>
        <w:autoSpaceDN w:val="0"/>
        <w:autoSpaceDE w:val="0"/>
        <w:widowControl/>
        <w:spacing w:line="200" w:lineRule="exact" w:before="4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Hit F5 (our click the green arrow) in order to run or execute the Python program.</w:t>
      </w:r>
    </w:p>
    <w:p>
      <w:pPr>
        <w:autoSpaceDN w:val="0"/>
        <w:autoSpaceDE w:val="0"/>
        <w:widowControl/>
        <w:spacing w:line="238" w:lineRule="exact" w:before="0" w:after="0"/>
        <w:ind w:left="1056" w:right="144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can also right click on the file and select ”Start without Debugging”. </w:t>
      </w:r>
      <w:r>
        <w:rPr>
          <w:rFonts w:ascii="CMR10" w:hAnsi="CMR10" w:eastAsia="CMR10"/>
          <w:b w:val="0"/>
          <w:i w:val="0"/>
          <w:color w:val="000000"/>
          <w:sz w:val="20"/>
        </w:rPr>
        <w:t>We get the following results, see Figure 19.10.</w:t>
      </w:r>
    </w:p>
    <w:p>
      <w:pPr>
        <w:autoSpaceDN w:val="0"/>
        <w:autoSpaceDE w:val="0"/>
        <w:widowControl/>
        <w:spacing w:line="200" w:lineRule="exact" w:before="23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198" w:lineRule="exact" w:before="574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103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492500" cy="282321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823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19.7: Select your Python Environment</w:t>
      </w:r>
    </w:p>
    <w:p>
      <w:pPr>
        <w:autoSpaceDN w:val="0"/>
        <w:autoSpaceDE w:val="0"/>
        <w:widowControl/>
        <w:spacing w:line="240" w:lineRule="auto" w:before="65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492500" cy="33909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390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19.8: Install Python Packages from Visual Studio</w:t>
      </w:r>
    </w:p>
    <w:p>
      <w:pPr>
        <w:autoSpaceDN w:val="0"/>
        <w:autoSpaceDE w:val="0"/>
        <w:widowControl/>
        <w:spacing w:line="198" w:lineRule="exact" w:before="69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104</w:t>
      </w:r>
    </w:p>
    <w:p>
      <w:pPr>
        <w:sectPr>
          <w:pgSz w:w="11906" w:h="16838"/>
          <w:pgMar w:top="13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254381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54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24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Figure 19.9: Installing Python Packages for different Python Environments from </w:t>
      </w:r>
      <w:r>
        <w:rPr>
          <w:rFonts w:ascii="CMR10" w:hAnsi="CMR10" w:eastAsia="CMR10"/>
          <w:b w:val="0"/>
          <w:i w:val="0"/>
          <w:color w:val="000000"/>
          <w:sz w:val="20"/>
        </w:rPr>
        <w:t>Visual Studio</w:t>
      </w:r>
    </w:p>
    <w:p>
      <w:pPr>
        <w:autoSpaceDN w:val="0"/>
        <w:autoSpaceDE w:val="0"/>
        <w:widowControl/>
        <w:spacing w:line="240" w:lineRule="auto" w:before="31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392938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929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19.10: Python Plotting Example with Visual Studio</w:t>
      </w:r>
    </w:p>
    <w:p>
      <w:pPr>
        <w:autoSpaceDN w:val="0"/>
        <w:autoSpaceDE w:val="0"/>
        <w:widowControl/>
        <w:spacing w:line="198" w:lineRule="exact" w:before="5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105</w:t>
      </w:r>
    </w:p>
    <w:p>
      <w:pPr>
        <w:sectPr>
          <w:pgSz w:w="11906" w:h="16838"/>
          <w:pgMar w:top="131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20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PyCharm</w:t>
      </w:r>
    </w:p>
    <w:p>
      <w:pPr>
        <w:autoSpaceDN w:val="0"/>
        <w:autoSpaceDE w:val="0"/>
        <w:widowControl/>
        <w:spacing w:line="238" w:lineRule="exact" w:before="72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PyCharm is cross-platform, with Windows, macOS and Linux versions.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Community Edition is free to use, while the Professional Edition (paid version) </w:t>
      </w:r>
      <w:r>
        <w:rPr>
          <w:rFonts w:ascii="CMR10" w:hAnsi="CMR10" w:eastAsia="CMR10"/>
          <w:b w:val="0"/>
          <w:i w:val="0"/>
          <w:color w:val="000000"/>
          <w:sz w:val="20"/>
        </w:rPr>
        <w:t>has some extra features.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PyCharm Editor is shown in Figure 20.1.</w:t>
      </w:r>
    </w:p>
    <w:p>
      <w:pPr>
        <w:autoSpaceDN w:val="0"/>
        <w:autoSpaceDE w:val="0"/>
        <w:widowControl/>
        <w:spacing w:line="240" w:lineRule="auto" w:before="4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242569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4256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20.1: PyCharm Python Editor</w:t>
      </w:r>
    </w:p>
    <w:p>
      <w:pPr>
        <w:autoSpaceDN w:val="0"/>
        <w:autoSpaceDE w:val="0"/>
        <w:widowControl/>
        <w:spacing w:line="238" w:lineRule="exact" w:before="280" w:after="0"/>
        <w:ind w:left="1056" w:right="46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https://www.jetbrains.com/pycharm/</w:t>
      </w:r>
    </w:p>
    <w:p>
      <w:pPr>
        <w:autoSpaceDN w:val="0"/>
        <w:autoSpaceDE w:val="0"/>
        <w:widowControl/>
        <w:spacing w:line="238" w:lineRule="exact" w:before="242" w:after="0"/>
        <w:ind w:left="1056" w:right="432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Wikipedia: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https://en.wikipedia.org/wiki/PyCharm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Anaconda and JetBrains also have a collaboration and offer what they call Py-</w:t>
      </w:r>
      <w:r>
        <w:rPr>
          <w:rFonts w:ascii="CMR10" w:hAnsi="CMR10" w:eastAsia="CMR10"/>
          <w:b w:val="0"/>
          <w:i w:val="0"/>
          <w:color w:val="000000"/>
          <w:sz w:val="20"/>
        </w:rPr>
        <w:t>Charm for Anaconda. You can download it here:</w:t>
      </w:r>
    </w:p>
    <w:p>
      <w:pPr>
        <w:autoSpaceDN w:val="0"/>
        <w:autoSpaceDE w:val="0"/>
        <w:widowControl/>
        <w:spacing w:line="198" w:lineRule="exact" w:before="70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106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https://www.jetbrains.com/pycharm/promo/anaconda/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have code editors like Visual Studio and Visual Studio Code which can be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used for many different programming languages by installing different types of </w:t>
      </w:r>
      <w:r>
        <w:rPr>
          <w:rFonts w:ascii="CMR10" w:hAnsi="CMR10" w:eastAsia="CMR10"/>
          <w:b w:val="0"/>
          <w:i w:val="0"/>
          <w:color w:val="000000"/>
          <w:sz w:val="20"/>
        </w:rPr>
        <w:t>plugins.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Editors like Spyder and PyCharm are tailor-made editors for the Python lan-</w:t>
      </w:r>
      <w:r>
        <w:rPr>
          <w:rFonts w:ascii="CMR10" w:hAnsi="CMR10" w:eastAsia="CMR10"/>
          <w:b w:val="0"/>
          <w:i w:val="0"/>
          <w:color w:val="000000"/>
          <w:sz w:val="20"/>
        </w:rPr>
        <w:t>guage.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Spyder is light-weight IDE typically used for scientific use. PyCharm on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other hand is full-blown IDE for software development in general by using the </w:t>
      </w:r>
      <w:r>
        <w:rPr>
          <w:rFonts w:ascii="CMR10" w:hAnsi="CMR10" w:eastAsia="CMR10"/>
          <w:b w:val="0"/>
          <w:i w:val="0"/>
          <w:color w:val="000000"/>
          <w:sz w:val="20"/>
        </w:rPr>
        <w:t>Python language. It supports many plugins, it’s easier to program Django, etc.</w:t>
      </w:r>
    </w:p>
    <w:p>
      <w:pPr>
        <w:autoSpaceDN w:val="0"/>
        <w:autoSpaceDE w:val="0"/>
        <w:widowControl/>
        <w:spacing w:line="198" w:lineRule="exact" w:before="948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107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21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Wing Python IDE</w:t>
      </w:r>
    </w:p>
    <w:p>
      <w:pPr>
        <w:autoSpaceDN w:val="0"/>
        <w:autoSpaceDE w:val="0"/>
        <w:widowControl/>
        <w:spacing w:line="198" w:lineRule="exact" w:before="7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The Wing Python IDE family of integrated development environments (IDEs)</w:t>
      </w:r>
    </w:p>
    <w:p>
      <w:pPr>
        <w:autoSpaceDN w:val="0"/>
        <w:autoSpaceDE w:val="0"/>
        <w:widowControl/>
        <w:spacing w:line="200" w:lineRule="exact" w:before="4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from Wingware were created specifically for the Python programming language.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3 different version of Wing exists [12]:</w:t>
      </w:r>
    </w:p>
    <w:p>
      <w:pPr>
        <w:autoSpaceDN w:val="0"/>
        <w:autoSpaceDE w:val="0"/>
        <w:widowControl/>
        <w:spacing w:line="444" w:lineRule="exact" w:before="120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Wing 101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a very simplified free version, for teaching beginning pro-</w:t>
      </w:r>
      <w:r>
        <w:rPr>
          <w:rFonts w:ascii="CMR10" w:hAnsi="CMR10" w:eastAsia="CMR10"/>
          <w:b w:val="0"/>
          <w:i w:val="0"/>
          <w:color w:val="000000"/>
          <w:sz w:val="20"/>
        </w:rPr>
        <w:t>grammers</w:t>
      </w:r>
    </w:p>
    <w:p>
      <w:pPr>
        <w:autoSpaceDN w:val="0"/>
        <w:autoSpaceDE w:val="0"/>
        <w:widowControl/>
        <w:spacing w:line="442" w:lineRule="exact" w:before="92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Wing Personal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free version that omits some features, for students and </w:t>
      </w:r>
      <w:r>
        <w:rPr>
          <w:rFonts w:ascii="CMR10" w:hAnsi="CMR10" w:eastAsia="CMR10"/>
          <w:b w:val="0"/>
          <w:i w:val="0"/>
          <w:color w:val="000000"/>
          <w:sz w:val="20"/>
        </w:rPr>
        <w:t>hobbyists</w:t>
      </w:r>
    </w:p>
    <w:p>
      <w:pPr>
        <w:autoSpaceDN w:val="0"/>
        <w:autoSpaceDE w:val="0"/>
        <w:widowControl/>
        <w:spacing w:line="444" w:lineRule="exact" w:before="90" w:after="0"/>
        <w:ind w:left="1354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Wing Pro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a full-featured commercial (paid) version, for professional </w:t>
      </w:r>
      <w:r>
        <w:rPr>
          <w:rFonts w:ascii="CMR10" w:hAnsi="CMR10" w:eastAsia="CMR10"/>
          <w:b w:val="0"/>
          <w:i w:val="0"/>
          <w:color w:val="000000"/>
          <w:sz w:val="20"/>
        </w:rPr>
        <w:t>programmers</w:t>
      </w:r>
    </w:p>
    <w:p>
      <w:pPr>
        <w:autoSpaceDN w:val="0"/>
        <w:autoSpaceDE w:val="0"/>
        <w:widowControl/>
        <w:spacing w:line="240" w:lineRule="auto" w:before="4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233426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334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21.1: Wing Python IDE</w:t>
      </w:r>
    </w:p>
    <w:p>
      <w:pPr>
        <w:autoSpaceDN w:val="0"/>
        <w:autoSpaceDE w:val="0"/>
        <w:widowControl/>
        <w:spacing w:line="198" w:lineRule="exact" w:before="27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Web:</w:t>
      </w:r>
    </w:p>
    <w:p>
      <w:pPr>
        <w:autoSpaceDN w:val="0"/>
        <w:autoSpaceDE w:val="0"/>
        <w:widowControl/>
        <w:spacing w:line="200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https://wingware.com</w:t>
      </w:r>
    </w:p>
    <w:p>
      <w:pPr>
        <w:autoSpaceDN w:val="0"/>
        <w:autoSpaceDE w:val="0"/>
        <w:widowControl/>
        <w:spacing w:line="198" w:lineRule="exact" w:before="6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108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26" w:lineRule="exact" w:before="0" w:after="0"/>
        <w:ind w:left="1056" w:right="432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Wikipedia: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https://en.wikipedia.org/wiki/Wing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MI10" w:hAnsi="CMMI10" w:eastAsia="CMMI10"/>
          <w:b w:val="0"/>
          <w:i/>
          <w:color w:val="000000"/>
          <w:sz w:val="20"/>
        </w:rPr>
        <w:t>DE</w:t>
      </w:r>
    </w:p>
    <w:p>
      <w:pPr>
        <w:autoSpaceDN w:val="0"/>
        <w:autoSpaceDE w:val="0"/>
        <w:widowControl/>
        <w:spacing w:line="198" w:lineRule="exact" w:before="1186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109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22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Jupyter Notebook</w:t>
      </w:r>
    </w:p>
    <w:p>
      <w:pPr>
        <w:autoSpaceDN w:val="0"/>
        <w:autoSpaceDE w:val="0"/>
        <w:widowControl/>
        <w:spacing w:line="238" w:lineRule="exact" w:before="724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 Jupyter Notebook is an open-source web application that allows you to cre-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ate and share documents that contain live code, equations, visualizations and </w:t>
      </w:r>
      <w:r>
        <w:rPr>
          <w:rFonts w:ascii="CMR10" w:hAnsi="CMR10" w:eastAsia="CMR10"/>
          <w:b w:val="0"/>
          <w:i w:val="0"/>
          <w:color w:val="000000"/>
          <w:sz w:val="20"/>
        </w:rPr>
        <w:t>text.</w:t>
      </w:r>
    </w:p>
    <w:p>
      <w:pPr>
        <w:autoSpaceDN w:val="0"/>
        <w:autoSpaceDE w:val="0"/>
        <w:widowControl/>
        <w:spacing w:line="200" w:lineRule="exact" w:before="27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The Notebook has support for over 40 programming languages, including Python.</w:t>
      </w:r>
    </w:p>
    <w:p>
      <w:pPr>
        <w:autoSpaceDN w:val="0"/>
        <w:autoSpaceDE w:val="0"/>
        <w:widowControl/>
        <w:spacing w:line="240" w:lineRule="auto" w:before="2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2782569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7825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22.1: Jupyter Notebook [16]</w:t>
      </w:r>
    </w:p>
    <w:p>
      <w:pPr>
        <w:autoSpaceDN w:val="0"/>
        <w:autoSpaceDE w:val="0"/>
        <w:widowControl/>
        <w:spacing w:line="238" w:lineRule="exact" w:before="252" w:after="0"/>
        <w:ind w:left="1056" w:right="633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http://jupyter.org</w:t>
      </w:r>
    </w:p>
    <w:p>
      <w:pPr>
        <w:autoSpaceDN w:val="0"/>
        <w:autoSpaceDE w:val="0"/>
        <w:widowControl/>
        <w:spacing w:line="254" w:lineRule="exact" w:before="224" w:after="0"/>
        <w:ind w:left="1056" w:right="388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Wikipedia: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https://en.wikipedia.org/wiki/Project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CMMI10" w:hAnsi="CMMI10" w:eastAsia="CMMI10"/>
          <w:b w:val="0"/>
          <w:i/>
          <w:color w:val="000000"/>
          <w:sz w:val="20"/>
        </w:rPr>
        <w:t>upyter</w:t>
      </w:r>
    </w:p>
    <w:p>
      <w:pPr>
        <w:autoSpaceDN w:val="0"/>
        <w:autoSpaceDE w:val="0"/>
        <w:widowControl/>
        <w:spacing w:line="198" w:lineRule="exact" w:before="107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110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0"/>
        <w:ind w:left="0" w:right="0"/>
      </w:pPr>
    </w:p>
    <w:p>
      <w:pPr>
        <w:autoSpaceDN w:val="0"/>
        <w:tabs>
          <w:tab w:pos="1954" w:val="left"/>
        </w:tabs>
        <w:autoSpaceDE w:val="0"/>
        <w:widowControl/>
        <w:spacing w:line="288" w:lineRule="exact" w:before="0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22.1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JupyterHub</w:t>
      </w:r>
    </w:p>
    <w:p>
      <w:pPr>
        <w:autoSpaceDN w:val="0"/>
        <w:autoSpaceDE w:val="0"/>
        <w:widowControl/>
        <w:spacing w:line="238" w:lineRule="exact" w:before="17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JupyterHub is a multi-user version of the notebook designed for companies, </w:t>
      </w:r>
      <w:r>
        <w:rPr>
          <w:rFonts w:ascii="CMR10" w:hAnsi="CMR10" w:eastAsia="CMR10"/>
          <w:b w:val="0"/>
          <w:i w:val="0"/>
          <w:color w:val="000000"/>
          <w:sz w:val="20"/>
        </w:rPr>
        <w:t>classrooms and research labs [17].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JupyterHub runs in the cloud or on your own hardware.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JupyterHub is open-source and designed to be run on a variety of infrastructure.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This includes commercial cloud providers, virtual machines, or even your own </w:t>
      </w:r>
      <w:r>
        <w:rPr>
          <w:rFonts w:ascii="CMR10" w:hAnsi="CMR10" w:eastAsia="CMR10"/>
          <w:b w:val="0"/>
          <w:i w:val="0"/>
          <w:color w:val="000000"/>
          <w:sz w:val="20"/>
        </w:rPr>
        <w:t>laptop hardware.</w:t>
      </w:r>
    </w:p>
    <w:p>
      <w:pPr>
        <w:autoSpaceDN w:val="0"/>
        <w:autoSpaceDE w:val="0"/>
        <w:widowControl/>
        <w:spacing w:line="238" w:lineRule="exact" w:before="240" w:after="0"/>
        <w:ind w:left="1056" w:right="590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http://jupyter.org/hub</w:t>
      </w:r>
    </w:p>
    <w:p>
      <w:pPr>
        <w:autoSpaceDN w:val="0"/>
        <w:tabs>
          <w:tab w:pos="1954" w:val="left"/>
        </w:tabs>
        <w:autoSpaceDE w:val="0"/>
        <w:widowControl/>
        <w:spacing w:line="286" w:lineRule="exact" w:before="630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22.2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Microsoft Azure Notebooks</w:t>
      </w:r>
    </w:p>
    <w:p>
      <w:pPr>
        <w:autoSpaceDN w:val="0"/>
        <w:autoSpaceDE w:val="0"/>
        <w:widowControl/>
        <w:spacing w:line="200" w:lineRule="exact" w:before="216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Microsoft Azure Notebooks is a version of Jupyter Notebook from Microsoft.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 good thing about Microsoft Azure Notebooks is that you have the infras-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tructure and everything up and running ready for you to use. You can use it </w:t>
      </w:r>
      <w:r>
        <w:rPr>
          <w:rFonts w:ascii="CMR10" w:hAnsi="CMR10" w:eastAsia="CMR10"/>
          <w:b w:val="0"/>
          <w:i w:val="0"/>
          <w:color w:val="000000"/>
          <w:sz w:val="20"/>
        </w:rPr>
        <w:t>for free as well.</w:t>
      </w:r>
    </w:p>
    <w:p>
      <w:pPr>
        <w:autoSpaceDN w:val="0"/>
        <w:autoSpaceDE w:val="0"/>
        <w:widowControl/>
        <w:spacing w:line="238" w:lineRule="exact" w:before="240" w:after="0"/>
        <w:ind w:left="1056" w:right="532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https://notebooks.azure.com</w:t>
      </w:r>
    </w:p>
    <w:p>
      <w:pPr>
        <w:autoSpaceDN w:val="0"/>
        <w:autoSpaceDE w:val="0"/>
        <w:widowControl/>
        <w:spacing w:line="200" w:lineRule="exact" w:before="42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22.2.1.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Example Name</w:t>
      </w:r>
    </w:p>
    <w:p>
      <w:pPr>
        <w:autoSpaceDN w:val="0"/>
        <w:autoSpaceDE w:val="0"/>
        <w:widowControl/>
        <w:spacing w:line="198" w:lineRule="exact" w:before="18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Figure 22.2 shows an overview of my Azure Notebook Projects.</w:t>
      </w:r>
    </w:p>
    <w:p>
      <w:pPr>
        <w:autoSpaceDN w:val="0"/>
        <w:autoSpaceDE w:val="0"/>
        <w:widowControl/>
        <w:spacing w:line="240" w:lineRule="auto" w:before="4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123063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230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22.2: Azure Notebook Projects</w:t>
      </w:r>
    </w:p>
    <w:p>
      <w:pPr>
        <w:autoSpaceDN w:val="0"/>
        <w:autoSpaceDE w:val="0"/>
        <w:widowControl/>
        <w:spacing w:line="198" w:lineRule="exact" w:before="31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Figure 22.3 shows an overview of my Azure Notebook Project Notebooks.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Figure 22.4 shows an example of a simple Notebook.</w:t>
      </w:r>
    </w:p>
    <w:p>
      <w:pPr>
        <w:autoSpaceDN w:val="0"/>
        <w:autoSpaceDE w:val="0"/>
        <w:widowControl/>
        <w:spacing w:line="200" w:lineRule="exact" w:before="456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198" w:lineRule="exact" w:before="79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111</w:t>
      </w:r>
    </w:p>
    <w:p>
      <w:pPr>
        <w:sectPr>
          <w:pgSz w:w="11906" w:h="16838"/>
          <w:pgMar w:top="125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7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1367789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367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22.3: Azure Notebook Project Notebooks</w:t>
      </w:r>
    </w:p>
    <w:p>
      <w:pPr>
        <w:autoSpaceDN w:val="0"/>
        <w:autoSpaceDE w:val="0"/>
        <w:widowControl/>
        <w:spacing w:line="240" w:lineRule="auto" w:before="319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64990" cy="162941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629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22.4: Azure Notebook Example</w:t>
      </w:r>
    </w:p>
    <w:p>
      <w:pPr>
        <w:autoSpaceDN w:val="0"/>
        <w:autoSpaceDE w:val="0"/>
        <w:widowControl/>
        <w:spacing w:line="198" w:lineRule="exact" w:before="195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112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52"/>
        <w:ind w:left="0" w:right="0"/>
      </w:pPr>
    </w:p>
    <w:p>
      <w:pPr>
        <w:autoSpaceDN w:val="0"/>
        <w:autoSpaceDE w:val="0"/>
        <w:widowControl/>
        <w:spacing w:line="676" w:lineRule="exact" w:before="0" w:after="0"/>
        <w:ind w:left="1440" w:right="1440" w:firstLine="0"/>
        <w:jc w:val="center"/>
      </w:pPr>
      <w:r>
        <w:rPr>
          <w:rFonts w:ascii="CMBX12" w:hAnsi="CMBX12" w:eastAsia="CMBX12"/>
          <w:b/>
          <w:i w:val="0"/>
          <w:color w:val="000000"/>
          <w:sz w:val="41"/>
        </w:rPr>
        <w:t xml:space="preserve">Part V </w:t>
      </w:r>
      <w:r>
        <w:br/>
      </w:r>
      <w:r>
        <w:rPr>
          <w:rFonts w:ascii="CMBX12" w:hAnsi="CMBX12" w:eastAsia="CMBX12"/>
          <w:b/>
          <w:i w:val="0"/>
          <w:color w:val="000000"/>
          <w:sz w:val="50"/>
        </w:rPr>
        <w:t xml:space="preserve">Python for Mathematics </w:t>
      </w:r>
      <w:r>
        <w:rPr>
          <w:rFonts w:ascii="CMBX12" w:hAnsi="CMBX12" w:eastAsia="CMBX12"/>
          <w:b/>
          <w:i w:val="0"/>
          <w:color w:val="000000"/>
          <w:sz w:val="50"/>
        </w:rPr>
        <w:t>Applications</w:t>
      </w:r>
    </w:p>
    <w:p>
      <w:pPr>
        <w:autoSpaceDN w:val="0"/>
        <w:autoSpaceDE w:val="0"/>
        <w:widowControl/>
        <w:spacing w:line="198" w:lineRule="exact" w:before="674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113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23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Mathematics in Python</w:t>
      </w:r>
    </w:p>
    <w:p>
      <w:pPr>
        <w:autoSpaceDN w:val="0"/>
        <w:autoSpaceDE w:val="0"/>
        <w:widowControl/>
        <w:spacing w:line="200" w:lineRule="exact" w:before="76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Python is a powerful tool for mathematical calculations.</w:t>
      </w:r>
    </w:p>
    <w:p>
      <w:pPr>
        <w:autoSpaceDN w:val="0"/>
        <w:autoSpaceDE w:val="0"/>
        <w:widowControl/>
        <w:spacing w:line="238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If you are looking for similar using MATLAB, please take a look at these re-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sources: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https://www.halvorsen.blog/documents/programming/matlab/</w:t>
      </w:r>
    </w:p>
    <w:p>
      <w:pPr>
        <w:autoSpaceDN w:val="0"/>
        <w:tabs>
          <w:tab w:pos="1954" w:val="left"/>
        </w:tabs>
        <w:autoSpaceDE w:val="0"/>
        <w:widowControl/>
        <w:spacing w:line="286" w:lineRule="exact" w:before="63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23.1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Basic Math Functions</w:t>
      </w:r>
    </w:p>
    <w:p>
      <w:pPr>
        <w:autoSpaceDN w:val="0"/>
        <w:autoSpaceDE w:val="0"/>
        <w:widowControl/>
        <w:spacing w:line="240" w:lineRule="exact" w:before="174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Standard Library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consists of different modules for handling file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I/O, basic mathematics, etc. You don’t need to install these separately, but you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need to important them when you want to use some of these modules or some </w:t>
      </w:r>
      <w:r>
        <w:rPr>
          <w:rFonts w:ascii="CMR10" w:hAnsi="CMR10" w:eastAsia="CMR10"/>
          <w:b w:val="0"/>
          <w:i w:val="0"/>
          <w:color w:val="000000"/>
          <w:sz w:val="20"/>
        </w:rPr>
        <w:t>of the functions within these modules.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this chapter we will focus on the math module that is part of the Python </w:t>
      </w:r>
      <w:r>
        <w:rPr>
          <w:rFonts w:ascii="CMR10" w:hAnsi="CMR10" w:eastAsia="CMR10"/>
          <w:b w:val="0"/>
          <w:i w:val="0"/>
          <w:color w:val="000000"/>
          <w:sz w:val="20"/>
        </w:rPr>
        <w:t>Standard Library.</w:t>
      </w:r>
    </w:p>
    <w:p>
      <w:pPr>
        <w:autoSpaceDN w:val="0"/>
        <w:autoSpaceDE w:val="0"/>
        <w:widowControl/>
        <w:spacing w:line="240" w:lineRule="exact" w:before="238" w:after="0"/>
        <w:ind w:left="1056" w:right="109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 math module has all the basic math functions you need, such as: Trigono-</w:t>
      </w:r>
      <w:r>
        <w:rPr>
          <w:rFonts w:ascii="CMR10" w:hAnsi="CMR10" w:eastAsia="CMR10"/>
          <w:b w:val="0"/>
          <w:i w:val="0"/>
          <w:color w:val="000000"/>
          <w:sz w:val="20"/>
        </w:rPr>
        <w:t>metric functions: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sin(x)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cos(x)</w:t>
      </w:r>
      <w:r>
        <w:rPr>
          <w:rFonts w:ascii="CMR10" w:hAnsi="CMR10" w:eastAsia="CMR10"/>
          <w:b w:val="0"/>
          <w:i w:val="0"/>
          <w:color w:val="000000"/>
          <w:sz w:val="20"/>
        </w:rPr>
        <w:t>, etc. Logarithmic functions: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log()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log10()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etc. </w:t>
      </w:r>
      <w:r>
        <w:rPr>
          <w:rFonts w:ascii="CMR10" w:hAnsi="CMR10" w:eastAsia="CMR10"/>
          <w:b w:val="0"/>
          <w:i w:val="0"/>
          <w:color w:val="000000"/>
          <w:sz w:val="20"/>
        </w:rPr>
        <w:t>Constants like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pi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inf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nan</w:t>
      </w:r>
      <w:r>
        <w:rPr>
          <w:rFonts w:ascii="CMR10" w:hAnsi="CMR10" w:eastAsia="CMR10"/>
          <w:b w:val="0"/>
          <w:i w:val="0"/>
          <w:color w:val="000000"/>
          <w:sz w:val="20"/>
        </w:rPr>
        <w:t>, etc. etc.</w:t>
      </w:r>
    </w:p>
    <w:p>
      <w:pPr>
        <w:autoSpaceDN w:val="0"/>
        <w:autoSpaceDE w:val="0"/>
        <w:widowControl/>
        <w:spacing w:line="200" w:lineRule="exact" w:before="43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23.1.1.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Using the math module</w:t>
      </w:r>
    </w:p>
    <w:p>
      <w:pPr>
        <w:autoSpaceDN w:val="0"/>
        <w:autoSpaceDE w:val="0"/>
        <w:widowControl/>
        <w:spacing w:line="200" w:lineRule="exact" w:before="19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create some basic examples how to use a Library, a Package or a Module:</w:t>
      </w:r>
    </w:p>
    <w:p>
      <w:pPr>
        <w:autoSpaceDN w:val="0"/>
        <w:autoSpaceDE w:val="0"/>
        <w:widowControl/>
        <w:spacing w:line="200" w:lineRule="exact" w:before="278" w:after="126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If we need only the sin() function we can do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10"/>
        </w:trPr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from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math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52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8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 i n</w:t>
            </w:r>
          </w:p>
        </w:tc>
      </w:tr>
    </w:tbl>
    <w:p>
      <w:pPr>
        <w:autoSpaceDN w:val="0"/>
        <w:autoSpaceDE w:val="0"/>
        <w:widowControl/>
        <w:spacing w:line="176" w:lineRule="exact" w:before="0" w:after="0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3.14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s i n (x )</w:t>
      </w:r>
    </w:p>
    <w:p>
      <w:pPr>
        <w:autoSpaceDN w:val="0"/>
        <w:autoSpaceDE w:val="0"/>
        <w:widowControl/>
        <w:spacing w:line="190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200" w:lineRule="exact" w:before="40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If we need a few functions we can do like this</w:t>
      </w:r>
    </w:p>
    <w:p>
      <w:pPr>
        <w:autoSpaceDN w:val="0"/>
        <w:autoSpaceDE w:val="0"/>
        <w:widowControl/>
        <w:spacing w:line="198" w:lineRule="exact" w:before="5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114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212"/>
        </w:trPr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from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math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5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sin ,</w:t>
            </w:r>
          </w:p>
        </w:tc>
        <w:tc>
          <w:tcPr>
            <w:tcW w:type="dxa" w:w="471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90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cos</w:t>
            </w:r>
          </w:p>
        </w:tc>
      </w:tr>
    </w:tbl>
    <w:p>
      <w:pPr>
        <w:autoSpaceDN w:val="0"/>
        <w:autoSpaceDE w:val="0"/>
        <w:widowControl/>
        <w:spacing w:line="180" w:lineRule="exact" w:before="0" w:after="0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3.14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s i n (x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190" w:lineRule="exact" w:before="0" w:after="0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cos (x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8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200" w:lineRule="exact" w:before="358" w:after="11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If we need many functions we can do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336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214" w:after="0"/>
              <w:ind w:left="448" w:right="504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from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math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∗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90" w:lineRule="exact" w:before="24" w:after="0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3.14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s i n (x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190" w:lineRule="exact" w:before="0" w:after="0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cos (x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8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200" w:lineRule="exact" w:before="35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can also use this alternative:</w:t>
      </w:r>
    </w:p>
    <w:p>
      <w:pPr>
        <w:autoSpaceDN w:val="0"/>
        <w:autoSpaceDE w:val="0"/>
        <w:widowControl/>
        <w:spacing w:line="160" w:lineRule="exact" w:before="122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import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math</w:t>
      </w:r>
    </w:p>
    <w:p>
      <w:pPr>
        <w:autoSpaceDN w:val="0"/>
        <w:autoSpaceDE w:val="0"/>
        <w:widowControl/>
        <w:spacing w:line="190" w:lineRule="exact" w:before="0" w:after="16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3.14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12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y = math . s i n (x )</w:t>
            </w:r>
          </w:p>
        </w:tc>
      </w:tr>
    </w:tbl>
    <w:p>
      <w:pPr>
        <w:autoSpaceDN w:val="0"/>
        <w:autoSpaceDE w:val="0"/>
        <w:widowControl/>
        <w:spacing w:line="170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200" w:lineRule="exact" w:before="358" w:after="11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can also write it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32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math as mt</w:t>
            </w:r>
          </w:p>
        </w:tc>
      </w:tr>
    </w:tbl>
    <w:p>
      <w:pPr>
        <w:autoSpaceDN w:val="0"/>
        <w:autoSpaceDE w:val="0"/>
        <w:widowControl/>
        <w:spacing w:line="170" w:lineRule="exact" w:before="0" w:after="0"/>
        <w:ind w:left="888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3.14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mt . s i n ( x )</w:t>
      </w:r>
    </w:p>
    <w:p>
      <w:pPr>
        <w:autoSpaceDN w:val="0"/>
        <w:autoSpaceDE w:val="0"/>
        <w:widowControl/>
        <w:spacing w:line="190" w:lineRule="exact" w:before="0" w:after="0"/>
        <w:ind w:left="888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200" w:lineRule="exact" w:before="516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238" w:lineRule="exact" w:before="36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There are advantages and disadvantages with the different approaches. In your </w:t>
      </w:r>
      <w:r>
        <w:rPr>
          <w:rFonts w:ascii="CMR10" w:hAnsi="CMR10" w:eastAsia="CMR10"/>
          <w:b w:val="0"/>
          <w:i w:val="0"/>
          <w:color w:val="000000"/>
          <w:sz w:val="20"/>
        </w:rPr>
        <w:t>program you may need to use functions from many different modules or pack-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ages. If you import the whole module instead of just the function(s) you need </w:t>
      </w:r>
      <w:r>
        <w:rPr>
          <w:rFonts w:ascii="CMR10" w:hAnsi="CMR10" w:eastAsia="CMR10"/>
          <w:b w:val="0"/>
          <w:i w:val="0"/>
          <w:color w:val="000000"/>
          <w:sz w:val="20"/>
        </w:rPr>
        <w:t>you use more of the computer memory.</w:t>
      </w:r>
    </w:p>
    <w:p>
      <w:pPr>
        <w:autoSpaceDN w:val="0"/>
        <w:autoSpaceDE w:val="0"/>
        <w:widowControl/>
        <w:spacing w:line="238" w:lineRule="exact" w:before="242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Very often we also need to import and use multiple libraries where the different </w:t>
      </w:r>
      <w:r>
        <w:rPr>
          <w:rFonts w:ascii="CMR10" w:hAnsi="CMR10" w:eastAsia="CMR10"/>
          <w:b w:val="0"/>
          <w:i w:val="0"/>
          <w:color w:val="000000"/>
          <w:sz w:val="20"/>
        </w:rPr>
        <w:t>libraries have some functions with the same name but different use.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Other useful modules in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Standard Library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are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statistics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(where </w:t>
      </w:r>
      <w:r>
        <w:rPr>
          <w:rFonts w:ascii="CMR10" w:hAnsi="CMR10" w:eastAsia="CMR10"/>
          <w:b w:val="0"/>
          <w:i w:val="0"/>
          <w:color w:val="000000"/>
          <w:sz w:val="20"/>
        </w:rPr>
        <w:t>you have functions like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mean()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stdev()</w:t>
      </w:r>
      <w:r>
        <w:rPr>
          <w:rFonts w:ascii="CMR10" w:hAnsi="CMR10" w:eastAsia="CMR10"/>
          <w:b w:val="0"/>
          <w:i w:val="0"/>
          <w:color w:val="000000"/>
          <w:sz w:val="20"/>
        </w:rPr>
        <w:t>, etc.)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For more information about the functions in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Standard Library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see: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https://docs.python.org/3/library/</w:t>
      </w:r>
    </w:p>
    <w:p>
      <w:pPr>
        <w:autoSpaceDN w:val="0"/>
        <w:autoSpaceDE w:val="0"/>
        <w:widowControl/>
        <w:spacing w:line="198" w:lineRule="exact" w:before="6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115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8"/>
        <w:ind w:left="0" w:right="0"/>
      </w:pPr>
    </w:p>
    <w:p>
      <w:pPr>
        <w:autoSpaceDN w:val="0"/>
        <w:tabs>
          <w:tab w:pos="2014" w:val="left"/>
        </w:tabs>
        <w:autoSpaceDE w:val="0"/>
        <w:widowControl/>
        <w:spacing w:line="240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23.1.1 </w:t>
      </w:r>
      <w:r>
        <w:rPr>
          <w:rFonts w:ascii="CMBX12" w:hAnsi="CMBX12" w:eastAsia="CMBX12"/>
          <w:b/>
          <w:i w:val="0"/>
          <w:color w:val="000000"/>
          <w:sz w:val="24"/>
        </w:rPr>
        <w:t>Exercises</w:t>
      </w:r>
    </w:p>
    <w:p>
      <w:pPr>
        <w:autoSpaceDN w:val="0"/>
        <w:autoSpaceDE w:val="0"/>
        <w:widowControl/>
        <w:spacing w:line="240" w:lineRule="exact" w:before="11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Below you find different self-paced Exercises that you should go through and </w:t>
      </w:r>
      <w:r>
        <w:rPr>
          <w:rFonts w:ascii="CMR10" w:hAnsi="CMR10" w:eastAsia="CMR10"/>
          <w:b w:val="0"/>
          <w:i w:val="0"/>
          <w:color w:val="000000"/>
          <w:sz w:val="20"/>
        </w:rPr>
        <w:t>solve on your own. The only way to learn Python is to do lots of Exercises!</w:t>
      </w:r>
    </w:p>
    <w:p>
      <w:pPr>
        <w:autoSpaceDN w:val="0"/>
        <w:autoSpaceDE w:val="0"/>
        <w:widowControl/>
        <w:spacing w:line="200" w:lineRule="exact" w:before="43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23.1.1.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Mathematical Expressions in Python</w:t>
      </w:r>
    </w:p>
    <w:p>
      <w:pPr>
        <w:autoSpaceDN w:val="0"/>
        <w:autoSpaceDE w:val="0"/>
        <w:widowControl/>
        <w:spacing w:line="200" w:lineRule="exact" w:before="198" w:after="182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Create a function that calculates the following mathematical expression: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20.0" w:type="dxa"/>
      </w:tblPr>
      <w:tblGrid>
        <w:gridCol w:w="3009"/>
        <w:gridCol w:w="3009"/>
        <w:gridCol w:w="3009"/>
      </w:tblGrid>
      <w:tr>
        <w:trPr>
          <w:trHeight w:hRule="exact" w:val="356"/>
        </w:trPr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0" w:after="0"/>
              <w:ind w:left="0" w:right="116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z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 3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</w:t>
            </w:r>
          </w:p>
        </w:tc>
        <w:tc>
          <w:tcPr>
            <w:tcW w:type="dxa" w:w="2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0" w:after="0"/>
              <w:ind w:left="128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y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e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ln (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x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)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98" w:after="0"/>
              <w:ind w:left="0" w:right="53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(23.1)</w:t>
            </w:r>
          </w:p>
        </w:tc>
      </w:tr>
    </w:tbl>
    <w:p>
      <w:pPr>
        <w:autoSpaceDN w:val="0"/>
        <w:autoSpaceDE w:val="0"/>
        <w:widowControl/>
        <w:spacing w:line="198" w:lineRule="exact" w:before="10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Test with different values for x and y.</w:t>
      </w:r>
    </w:p>
    <w:p>
      <w:pPr>
        <w:autoSpaceDN w:val="0"/>
        <w:autoSpaceDE w:val="0"/>
        <w:widowControl/>
        <w:spacing w:line="200" w:lineRule="exact" w:before="24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198" w:lineRule="exact" w:before="47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23.1.2.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advanced Mathematical Expressions in Python</w:t>
      </w:r>
    </w:p>
    <w:p>
      <w:pPr>
        <w:autoSpaceDN w:val="0"/>
        <w:autoSpaceDE w:val="0"/>
        <w:widowControl/>
        <w:spacing w:line="200" w:lineRule="exact" w:before="200" w:after="328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Create the following expression in Python: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4513"/>
        <w:gridCol w:w="4513"/>
      </w:tblGrid>
      <w:tr>
        <w:trPr>
          <w:trHeight w:hRule="exact" w:val="804"/>
        </w:trPr>
        <w:tc>
          <w:tcPr>
            <w:tcW w:type="dxa" w:w="5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164" w:val="left"/>
              </w:tabs>
              <w:autoSpaceDE w:val="0"/>
              <w:widowControl/>
              <w:spacing w:line="270" w:lineRule="exact" w:before="204" w:after="0"/>
              <w:ind w:left="1284" w:right="432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) =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ln 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ax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bx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c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−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sin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ax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bx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c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)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πx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cos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2)(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ax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bx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c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(23.2)</w:t>
            </w:r>
          </w:p>
        </w:tc>
      </w:tr>
    </w:tbl>
    <w:p>
      <w:pPr>
        <w:autoSpaceDN w:val="0"/>
        <w:autoSpaceDE w:val="0"/>
        <w:widowControl/>
        <w:spacing w:line="238" w:lineRule="exact" w:before="262" w:after="0"/>
        <w:ind w:left="1056" w:right="46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Given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1</w:t>
      </w:r>
      <w:r>
        <w:rPr>
          <w:rFonts w:ascii="CMMI10" w:hAnsi="CMMI10" w:eastAsia="CMMI10"/>
          <w:b w:val="0"/>
          <w:i/>
          <w:color w:val="000000"/>
          <w:sz w:val="20"/>
        </w:rPr>
        <w:t>, b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3</w:t>
      </w:r>
      <w:r>
        <w:rPr>
          <w:rFonts w:ascii="CMMI10" w:hAnsi="CMMI10" w:eastAsia="CMMI10"/>
          <w:b w:val="0"/>
          <w:i/>
          <w:color w:val="000000"/>
          <w:sz w:val="20"/>
        </w:rPr>
        <w:t>, 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5 Find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(9)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(The answer should be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0"/>
        </w:rPr>
        <w:t>(9) = 0</w:t>
      </w:r>
      <w:r>
        <w:rPr>
          <w:rFonts w:ascii="CMMI10" w:hAnsi="CMMI10" w:eastAsia="CMMI10"/>
          <w:b w:val="0"/>
          <w:i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0044)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Tip! You should split the expressions into different parts, such as:</w:t>
      </w:r>
    </w:p>
    <w:p>
      <w:pPr>
        <w:autoSpaceDN w:val="0"/>
        <w:autoSpaceDE w:val="0"/>
        <w:widowControl/>
        <w:spacing w:line="236" w:lineRule="exact" w:before="442" w:after="0"/>
        <w:ind w:left="0" w:right="0" w:firstLine="0"/>
        <w:jc w:val="center"/>
      </w:pPr>
      <w:r>
        <w:rPr>
          <w:rFonts w:ascii="CMMI10" w:hAnsi="CMMI10" w:eastAsia="CMMI10"/>
          <w:b w:val="0"/>
          <w:i/>
          <w:color w:val="000000"/>
          <w:sz w:val="20"/>
        </w:rPr>
        <w:t>poly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ax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bx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c</w:t>
      </w:r>
    </w:p>
    <w:p>
      <w:pPr>
        <w:autoSpaceDN w:val="0"/>
        <w:autoSpaceDE w:val="0"/>
        <w:widowControl/>
        <w:spacing w:line="240" w:lineRule="exact" w:before="198" w:after="0"/>
        <w:ind w:left="1056" w:right="7056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num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. . . </w:t>
      </w:r>
      <w:r>
        <w:br/>
      </w:r>
      <w:r>
        <w:rPr>
          <w:rFonts w:ascii="CMMI10" w:hAnsi="CMMI10" w:eastAsia="CMMI10"/>
          <w:b w:val="0"/>
          <w:i/>
          <w:color w:val="000000"/>
          <w:sz w:val="20"/>
        </w:rPr>
        <w:t>den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. . . </w:t>
      </w:r>
      <w:r>
        <w:br/>
      </w:r>
      <w:r>
        <w:rPr>
          <w:rFonts w:ascii="CMMI10" w:hAnsi="CMMI10" w:eastAsia="CMMI10"/>
          <w:b w:val="0"/>
          <w:i/>
          <w:color w:val="000000"/>
          <w:sz w:val="20"/>
        </w:rPr>
        <w:t>f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. . 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This makes the expression simpler to read and understand, and you minimize </w:t>
      </w:r>
      <w:r>
        <w:rPr>
          <w:rFonts w:ascii="CMR10" w:hAnsi="CMR10" w:eastAsia="CMR10"/>
          <w:b w:val="0"/>
          <w:i w:val="0"/>
          <w:color w:val="000000"/>
          <w:sz w:val="20"/>
        </w:rPr>
        <w:t>the risk of making an error while typing the expression in Python.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When you got the correct answer try to change to, e.g.,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2</w:t>
      </w:r>
      <w:r>
        <w:rPr>
          <w:rFonts w:ascii="CMMI10" w:hAnsi="CMMI10" w:eastAsia="CMMI10"/>
          <w:b w:val="0"/>
          <w:i/>
          <w:color w:val="000000"/>
          <w:sz w:val="20"/>
        </w:rPr>
        <w:t>, b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8</w:t>
      </w:r>
      <w:r>
        <w:rPr>
          <w:rFonts w:ascii="CMMI10" w:hAnsi="CMMI10" w:eastAsia="CMMI10"/>
          <w:b w:val="0"/>
          <w:i/>
          <w:color w:val="000000"/>
          <w:sz w:val="20"/>
        </w:rPr>
        <w:t>, 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6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Find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0"/>
        </w:rPr>
        <w:t>(9)</w:t>
      </w:r>
    </w:p>
    <w:p>
      <w:pPr>
        <w:autoSpaceDN w:val="0"/>
        <w:autoSpaceDE w:val="0"/>
        <w:widowControl/>
        <w:spacing w:line="198" w:lineRule="exact" w:before="24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200" w:lineRule="exact" w:before="47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23.1.3.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Pythagoras</w:t>
      </w:r>
    </w:p>
    <w:p>
      <w:pPr>
        <w:autoSpaceDN w:val="0"/>
        <w:autoSpaceDE w:val="0"/>
        <w:widowControl/>
        <w:spacing w:line="198" w:lineRule="exact" w:before="13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116</w:t>
      </w:r>
    </w:p>
    <w:p>
      <w:pPr>
        <w:sectPr>
          <w:pgSz w:w="11906" w:h="16838"/>
          <w:pgMar w:top="126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83130" cy="187325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87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23.1: Right-angled triangle</w:t>
      </w:r>
    </w:p>
    <w:p>
      <w:pPr>
        <w:autoSpaceDN w:val="0"/>
        <w:autoSpaceDE w:val="0"/>
        <w:widowControl/>
        <w:spacing w:line="198" w:lineRule="exact" w:before="42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Pythagoras theorem is as follows:</w:t>
      </w:r>
    </w:p>
    <w:p>
      <w:pPr>
        <w:autoSpaceDN w:val="0"/>
        <w:tabs>
          <w:tab w:pos="7422" w:val="left"/>
        </w:tabs>
        <w:autoSpaceDE w:val="0"/>
        <w:widowControl/>
        <w:spacing w:line="236" w:lineRule="exact" w:before="184" w:after="0"/>
        <w:ind w:left="3966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(23.3)</w:t>
      </w:r>
    </w:p>
    <w:p>
      <w:pPr>
        <w:autoSpaceDN w:val="0"/>
        <w:autoSpaceDE w:val="0"/>
        <w:widowControl/>
        <w:spacing w:line="240" w:lineRule="exact" w:before="658" w:after="358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Create a function that uses Pythagoras to calculate the hypotenuse of a right-</w:t>
      </w:r>
      <w:r>
        <w:rPr>
          <w:rFonts w:ascii="CMR10" w:hAnsi="CMR10" w:eastAsia="CMR10"/>
          <w:b w:val="0"/>
          <w:i w:val="0"/>
          <w:color w:val="000000"/>
          <w:sz w:val="20"/>
        </w:rPr>
        <w:t>angled triangle (Figure 23.1), e.g.: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3009"/>
        <w:gridCol w:w="3009"/>
        <w:gridCol w:w="3009"/>
      </w:tblGrid>
      <w:tr>
        <w:trPr>
          <w:trHeight w:hRule="exact" w:val="548"/>
        </w:trPr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def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2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3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653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104" w:right="4896" w:hanging="24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pythagoras (a , b)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. . .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. . .</w:t>
            </w:r>
          </w:p>
        </w:tc>
      </w:tr>
      <w:tr>
        <w:trPr>
          <w:trHeight w:hRule="exact" w:val="208"/>
        </w:trPr>
        <w:tc>
          <w:tcPr>
            <w:tcW w:type="dxa" w:w="3009"/>
            <w:vMerge/>
            <w:tcBorders/>
          </w:tcPr>
          <w:p/>
        </w:tc>
        <w:tc>
          <w:tcPr>
            <w:tcW w:type="dxa" w:w="7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return</w:t>
            </w:r>
          </w:p>
        </w:tc>
        <w:tc>
          <w:tcPr>
            <w:tcW w:type="dxa" w:w="583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</w:t>
            </w:r>
          </w:p>
        </w:tc>
      </w:tr>
    </w:tbl>
    <w:p>
      <w:pPr>
        <w:autoSpaceDN w:val="0"/>
        <w:autoSpaceDE w:val="0"/>
        <w:widowControl/>
        <w:spacing w:line="200" w:lineRule="exact" w:before="55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200" w:lineRule="exact" w:before="444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23.1.4.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Albert Einstein</w:t>
      </w:r>
    </w:p>
    <w:p>
      <w:pPr>
        <w:autoSpaceDN w:val="0"/>
        <w:autoSpaceDE w:val="0"/>
        <w:widowControl/>
        <w:spacing w:line="200" w:lineRule="exact" w:before="18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Given the famous equation from Albert Einstein:</w:t>
      </w:r>
    </w:p>
    <w:p>
      <w:pPr>
        <w:autoSpaceDN w:val="0"/>
        <w:tabs>
          <w:tab w:pos="7422" w:val="left"/>
        </w:tabs>
        <w:autoSpaceDE w:val="0"/>
        <w:widowControl/>
        <w:spacing w:line="236" w:lineRule="exact" w:before="480" w:after="0"/>
        <w:ind w:left="4106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mc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(23.4)</w:t>
      </w:r>
    </w:p>
    <w:p>
      <w:pPr>
        <w:autoSpaceDN w:val="0"/>
        <w:autoSpaceDE w:val="0"/>
        <w:widowControl/>
        <w:spacing w:line="226" w:lineRule="exact" w:before="60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sun radiates 385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10" w:hAnsi="CMR10" w:eastAsia="CMR10"/>
          <w:b w:val="0"/>
          <w:i w:val="0"/>
          <w:color w:val="000000"/>
          <w:sz w:val="20"/>
        </w:rPr>
        <w:t>10</w:t>
      </w:r>
      <w:r>
        <w:rPr>
          <w:rFonts w:ascii="CMR7" w:hAnsi="CMR7" w:eastAsia="CMR7"/>
          <w:b w:val="0"/>
          <w:i w:val="0"/>
          <w:color w:val="000000"/>
          <w:sz w:val="14"/>
        </w:rPr>
        <w:t>24</w:t>
      </w:r>
      <w:r>
        <w:rPr>
          <w:rFonts w:ascii="CMMI10" w:hAnsi="CMMI10" w:eastAsia="CMMI10"/>
          <w:b w:val="0"/>
          <w:i/>
          <w:color w:val="000000"/>
          <w:sz w:val="20"/>
        </w:rPr>
        <w:t>J/s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of energy.</w:t>
      </w:r>
    </w:p>
    <w:p>
      <w:pPr>
        <w:autoSpaceDN w:val="0"/>
        <w:autoSpaceDE w:val="0"/>
        <w:widowControl/>
        <w:spacing w:line="198" w:lineRule="exact" w:before="2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Calculate how much of the mass on the sun is used to create this energy per day.</w:t>
      </w:r>
    </w:p>
    <w:p>
      <w:pPr>
        <w:autoSpaceDN w:val="0"/>
        <w:autoSpaceDE w:val="0"/>
        <w:widowControl/>
        <w:spacing w:line="238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How many years will it take to convert all the mass of the sun completely? Do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we need to worry if the sun will be used up in our generation or the next? justify </w:t>
      </w:r>
      <w:r>
        <w:rPr>
          <w:rFonts w:ascii="CMR10" w:hAnsi="CMR10" w:eastAsia="CMR10"/>
          <w:b w:val="0"/>
          <w:i w:val="0"/>
          <w:color w:val="000000"/>
          <w:sz w:val="20"/>
        </w:rPr>
        <w:t>the answer.</w:t>
      </w:r>
    </w:p>
    <w:p>
      <w:pPr>
        <w:autoSpaceDN w:val="0"/>
        <w:autoSpaceDE w:val="0"/>
        <w:widowControl/>
        <w:spacing w:line="228" w:lineRule="exact" w:before="25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mass of the sun is 2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10" w:hAnsi="CMR10" w:eastAsia="CMR10"/>
          <w:b w:val="0"/>
          <w:i w:val="0"/>
          <w:color w:val="000000"/>
          <w:sz w:val="20"/>
        </w:rPr>
        <w:t>10</w:t>
      </w:r>
      <w:r>
        <w:rPr>
          <w:rFonts w:ascii="CMR7" w:hAnsi="CMR7" w:eastAsia="CMR7"/>
          <w:b w:val="0"/>
          <w:i w:val="0"/>
          <w:color w:val="000000"/>
          <w:sz w:val="14"/>
        </w:rPr>
        <w:t>30</w:t>
      </w:r>
      <w:r>
        <w:rPr>
          <w:rFonts w:ascii="CMMI10" w:hAnsi="CMMI10" w:eastAsia="CMMI10"/>
          <w:b w:val="0"/>
          <w:i/>
          <w:color w:val="000000"/>
          <w:sz w:val="20"/>
        </w:rPr>
        <w:t>kg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98" w:lineRule="exact" w:before="39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117</w:t>
      </w:r>
    </w:p>
    <w:p>
      <w:pPr>
        <w:sectPr>
          <w:pgSz w:w="11906" w:h="16838"/>
          <w:pgMar w:top="125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200" w:lineRule="exact" w:before="364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23.1.5.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Cylinder Surface Area</w:t>
      </w:r>
    </w:p>
    <w:p>
      <w:pPr>
        <w:autoSpaceDN w:val="0"/>
        <w:autoSpaceDE w:val="0"/>
        <w:widowControl/>
        <w:spacing w:line="240" w:lineRule="exact" w:before="10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Create a function that finds the surface area of a cylinder based on the height </w:t>
      </w:r>
      <w:r>
        <w:rPr>
          <w:rFonts w:ascii="CMR10" w:hAnsi="CMR10" w:eastAsia="CMR10"/>
          <w:b w:val="0"/>
          <w:i w:val="0"/>
          <w:color w:val="000000"/>
          <w:sz w:val="20"/>
        </w:rPr>
        <w:t>(h) and the radius (r) of the cylinder. See Figure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??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746249" cy="22987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46249" cy="229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23.2: cylinder</w:t>
      </w:r>
    </w:p>
    <w:p>
      <w:pPr>
        <w:autoSpaceDN w:val="0"/>
        <w:autoSpaceDE w:val="0"/>
        <w:widowControl/>
        <w:spacing w:line="200" w:lineRule="exact" w:before="38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tabs>
          <w:tab w:pos="1954" w:val="left"/>
        </w:tabs>
        <w:autoSpaceDE w:val="0"/>
        <w:widowControl/>
        <w:spacing w:line="288" w:lineRule="exact" w:before="57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23.2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Statistics</w:t>
      </w:r>
    </w:p>
    <w:p>
      <w:pPr>
        <w:autoSpaceDN w:val="0"/>
        <w:tabs>
          <w:tab w:pos="2014" w:val="left"/>
        </w:tabs>
        <w:autoSpaceDE w:val="0"/>
        <w:widowControl/>
        <w:spacing w:line="240" w:lineRule="exact" w:before="224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23.2.1 </w:t>
      </w:r>
      <w:r>
        <w:rPr>
          <w:rFonts w:ascii="CMBX12" w:hAnsi="CMBX12" w:eastAsia="CMBX12"/>
          <w:b/>
          <w:i w:val="0"/>
          <w:color w:val="000000"/>
          <w:sz w:val="24"/>
        </w:rPr>
        <w:t>Introduction to Statistics</w:t>
      </w:r>
    </w:p>
    <w:p>
      <w:pPr>
        <w:autoSpaceDN w:val="0"/>
        <w:autoSpaceDE w:val="0"/>
        <w:widowControl/>
        <w:spacing w:line="240" w:lineRule="exact" w:before="116" w:after="0"/>
        <w:ind w:left="1056" w:right="1008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Mean or average: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mean is the sum of the data divided by the number of data points. It is </w:t>
      </w:r>
      <w:r>
        <w:rPr>
          <w:rFonts w:ascii="CMR10" w:hAnsi="CMR10" w:eastAsia="CMR10"/>
          <w:b w:val="0"/>
          <w:i w:val="0"/>
          <w:color w:val="000000"/>
          <w:sz w:val="20"/>
        </w:rPr>
        <w:t>commonly called “the average”,</w:t>
      </w:r>
    </w:p>
    <w:p>
      <w:pPr>
        <w:autoSpaceDN w:val="0"/>
        <w:autoSpaceDE w:val="0"/>
        <w:widowControl/>
        <w:spacing w:line="200" w:lineRule="exact" w:before="278" w:after="58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Formula for mean: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6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362"/>
        </w:trPr>
        <w:tc>
          <w:tcPr>
            <w:tcW w:type="dxa" w:w="382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8" w:after="0"/>
              <w:ind w:left="0" w:right="30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x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x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...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x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N</w:t>
            </w:r>
          </w:p>
        </w:tc>
        <w:tc>
          <w:tcPr>
            <w:tcW w:type="dxa" w:w="49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24" w:after="0"/>
              <w:ind w:left="0" w:right="4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34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8" w:after="0"/>
              <w:ind w:left="0" w:right="0" w:firstLine="0"/>
              <w:jc w:val="center"/>
            </w:pP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N</w:t>
            </w:r>
          </w:p>
        </w:tc>
        <w:tc>
          <w:tcPr>
            <w:tcW w:type="dxa" w:w="8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80"/>
        </w:trPr>
        <w:tc>
          <w:tcPr>
            <w:tcW w:type="dxa" w:w="38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80.0" w:type="dxa"/>
            </w:tblPr>
            <w:tblGrid>
              <w:gridCol w:w="1910"/>
              <w:gridCol w:w="1910"/>
            </w:tblGrid>
            <w:tr>
              <w:trPr>
                <w:trHeight w:hRule="exact" w:val="326"/>
              </w:trPr>
              <w:tc>
                <w:tcPr>
                  <w:tcW w:type="dxa" w:w="1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0" w:after="0"/>
                    <w:ind w:left="0" w:right="498" w:firstLine="0"/>
                    <w:jc w:val="right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x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 xml:space="preserve"> =</w:t>
                  </w:r>
                </w:p>
              </w:tc>
              <w:tc>
                <w:tcPr>
                  <w:tcW w:type="dxa" w:w="11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86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9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.0" w:type="dxa"/>
            </w:tblPr>
            <w:tblGrid>
              <w:gridCol w:w="247"/>
              <w:gridCol w:w="247"/>
            </w:tblGrid>
            <w:tr>
              <w:trPr>
                <w:trHeight w:hRule="exact" w:val="326"/>
              </w:trPr>
              <w:tc>
                <w:tcPr>
                  <w:tcW w:type="dxa" w:w="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=</w:t>
                  </w:r>
                </w:p>
              </w:tc>
              <w:tc>
                <w:tcPr>
                  <w:tcW w:type="dxa" w:w="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86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4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78" w:after="0"/>
              <w:ind w:left="0" w:right="0" w:firstLine="0"/>
              <w:jc w:val="center"/>
            </w:pP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=1</w:t>
            </w:r>
          </w:p>
        </w:tc>
        <w:tc>
          <w:tcPr>
            <w:tcW w:type="dxa" w:w="8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28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</w:t>
            </w:r>
          </w:p>
        </w:tc>
        <w:tc>
          <w:tcPr>
            <w:tcW w:type="dxa" w:w="16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(23.5)</w:t>
            </w:r>
          </w:p>
        </w:tc>
      </w:tr>
    </w:tbl>
    <w:p>
      <w:pPr>
        <w:autoSpaceDN w:val="0"/>
        <w:autoSpaceDE w:val="0"/>
        <w:widowControl/>
        <w:spacing w:line="200" w:lineRule="exact" w:before="52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23.2.1.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Mean</w:t>
      </w:r>
    </w:p>
    <w:p>
      <w:pPr>
        <w:autoSpaceDN w:val="0"/>
        <w:autoSpaceDE w:val="0"/>
        <w:widowControl/>
        <w:spacing w:line="198" w:lineRule="exact" w:before="15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Given the following dataset: 2.2, 4.5, 6.2, 3.6, 2.6</w:t>
      </w:r>
    </w:p>
    <w:p>
      <w:pPr>
        <w:autoSpaceDN w:val="0"/>
        <w:autoSpaceDE w:val="0"/>
        <w:widowControl/>
        <w:spacing w:line="198" w:lineRule="exact" w:before="280" w:after="6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Mean: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362"/>
        </w:trPr>
        <w:tc>
          <w:tcPr>
            <w:tcW w:type="dxa" w:w="147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24" w:after="0"/>
              <w:ind w:left="0" w:right="4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34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8" w:after="0"/>
              <w:ind w:left="0" w:right="0" w:firstLine="0"/>
              <w:jc w:val="center"/>
            </w:pP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N</w:t>
            </w:r>
          </w:p>
        </w:tc>
        <w:tc>
          <w:tcPr>
            <w:tcW w:type="dxa" w:w="278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24" w:after="0"/>
              <w:ind w:left="4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 + 4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 + 6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 + 3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6 + 2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6</w:t>
            </w:r>
          </w:p>
        </w:tc>
        <w:tc>
          <w:tcPr>
            <w:tcW w:type="dxa" w:w="6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24" w:after="0"/>
              <w:ind w:left="0" w:right="3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19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9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58" w:after="0"/>
              <w:ind w:left="5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=3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82</w:t>
            </w:r>
          </w:p>
        </w:tc>
        <w:tc>
          <w:tcPr>
            <w:tcW w:type="dxa" w:w="14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58" w:after="0"/>
              <w:ind w:left="0" w:right="70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23.</w:t>
            </w:r>
          </w:p>
        </w:tc>
      </w:tr>
      <w:tr>
        <w:trPr>
          <w:trHeight w:hRule="exact" w:val="380"/>
        </w:trPr>
        <w:tc>
          <w:tcPr>
            <w:tcW w:type="dxa" w:w="147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80.0" w:type="dxa"/>
            </w:tblPr>
            <w:tblGrid>
              <w:gridCol w:w="736"/>
              <w:gridCol w:w="736"/>
            </w:tblGrid>
            <w:tr>
              <w:trPr>
                <w:trHeight w:hRule="exact" w:val="326"/>
              </w:trPr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0" w:after="0"/>
                    <w:ind w:left="0" w:right="108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 xml:space="preserve"> </w:t>
                  </w:r>
                </w:p>
              </w:tc>
              <w:tc>
                <w:tcPr>
                  <w:tcW w:type="dxa" w:w="2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88" w:after="0"/>
                    <w:ind w:left="0" w:right="0" w:firstLine="0"/>
                    <w:jc w:val="right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4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76" w:after="0"/>
              <w:ind w:left="0" w:right="0" w:firstLine="0"/>
              <w:jc w:val="center"/>
            </w:pP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=1</w:t>
            </w:r>
          </w:p>
        </w:tc>
        <w:tc>
          <w:tcPr>
            <w:tcW w:type="dxa" w:w="27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0.0" w:type="dxa"/>
            </w:tblPr>
            <w:tblGrid>
              <w:gridCol w:w="1390"/>
              <w:gridCol w:w="1390"/>
            </w:tblGrid>
            <w:tr>
              <w:trPr>
                <w:trHeight w:hRule="exact" w:val="326"/>
              </w:trPr>
              <w:tc>
                <w:tcPr>
                  <w:tcW w:type="dxa" w:w="8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exact" w:before="0" w:after="0"/>
                    <w:ind w:left="80" w:right="0" w:firstLine="0"/>
                    <w:jc w:val="left"/>
                  </w:pPr>
                  <w:r>
                    <w:rPr>
                      <w:rFonts w:ascii="CMMI7" w:hAnsi="CMMI7" w:eastAsia="CMMI7"/>
                      <w:b w:val="0"/>
                      <w:i/>
                      <w:color w:val="000000"/>
                      <w:sz w:val="14"/>
                    </w:rPr>
                    <w:t>i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 xml:space="preserve"> </w:t>
                  </w:r>
                </w:p>
              </w:tc>
              <w:tc>
                <w:tcPr>
                  <w:tcW w:type="dxa" w:w="13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88" w:after="0"/>
                    <w:ind w:left="0" w:right="550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5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4" w:after="0"/>
              <w:ind w:left="0" w:right="15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</w:t>
            </w:r>
          </w:p>
        </w:tc>
        <w:tc>
          <w:tcPr>
            <w:tcW w:type="dxa" w:w="9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5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=3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82</w:t>
            </w:r>
          </w:p>
        </w:tc>
        <w:tc>
          <w:tcPr>
            <w:tcW w:type="dxa" w:w="14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70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23.</w:t>
            </w:r>
          </w:p>
        </w:tc>
      </w:tr>
    </w:tbl>
    <w:p>
      <w:pPr>
        <w:autoSpaceDN w:val="0"/>
        <w:autoSpaceDE w:val="0"/>
        <w:widowControl/>
        <w:spacing w:line="198" w:lineRule="exact" w:before="27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118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198" w:lineRule="exact" w:before="47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Variance:</w:t>
      </w:r>
    </w:p>
    <w:p>
      <w:pPr>
        <w:autoSpaceDN w:val="0"/>
        <w:autoSpaceDE w:val="0"/>
        <w:widowControl/>
        <w:spacing w:line="198" w:lineRule="exact" w:before="280" w:after="40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Variance is a measure of the variation in a data set.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0.0" w:type="dxa"/>
      </w:tblPr>
      <w:tblGrid>
        <w:gridCol w:w="2256"/>
        <w:gridCol w:w="2256"/>
        <w:gridCol w:w="2256"/>
        <w:gridCol w:w="2256"/>
      </w:tblGrid>
      <w:tr>
        <w:trPr>
          <w:trHeight w:hRule="exact" w:val="364"/>
        </w:trPr>
        <w:tc>
          <w:tcPr>
            <w:tcW w:type="dxa" w:w="275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26" w:after="0"/>
              <w:ind w:left="0" w:right="46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v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=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32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0" w:after="0"/>
              <w:ind w:left="0" w:right="0" w:firstLine="0"/>
              <w:jc w:val="center"/>
            </w:pP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N</w:t>
            </w:r>
          </w:p>
        </w:tc>
        <w:tc>
          <w:tcPr>
            <w:tcW w:type="dxa" w:w="17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84" w:after="0"/>
              <w:ind w:left="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¯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198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0" w:after="0"/>
              <w:ind w:left="0" w:right="70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23.</w:t>
            </w:r>
          </w:p>
        </w:tc>
      </w:tr>
      <w:tr>
        <w:trPr>
          <w:trHeight w:hRule="exact" w:val="376"/>
        </w:trPr>
        <w:tc>
          <w:tcPr>
            <w:tcW w:type="dxa" w:w="275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40.0" w:type="dxa"/>
            </w:tblPr>
            <w:tblGrid>
              <w:gridCol w:w="1378"/>
              <w:gridCol w:w="1378"/>
            </w:tblGrid>
            <w:tr>
              <w:trPr>
                <w:trHeight w:hRule="exact" w:val="326"/>
              </w:trPr>
              <w:tc>
                <w:tcPr>
                  <w:tcW w:type="dxa" w:w="1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0" w:after="0"/>
                    <w:ind w:left="0" w:right="30" w:firstLine="0"/>
                    <w:jc w:val="right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v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x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=</w:t>
                  </w:r>
                </w:p>
              </w:tc>
              <w:tc>
                <w:tcPr>
                  <w:tcW w:type="dxa" w:w="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86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2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76" w:after="0"/>
              <w:ind w:left="0" w:right="0" w:firstLine="0"/>
              <w:jc w:val="center"/>
            </w:pP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=1</w:t>
            </w:r>
          </w:p>
        </w:tc>
        <w:tc>
          <w:tcPr>
            <w:tcW w:type="dxa" w:w="17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0" w:after="0"/>
              <w:ind w:left="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¯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</w:p>
        </w:tc>
        <w:tc>
          <w:tcPr>
            <w:tcW w:type="dxa" w:w="19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70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23.</w:t>
            </w:r>
          </w:p>
        </w:tc>
      </w:tr>
    </w:tbl>
    <w:p>
      <w:pPr>
        <w:autoSpaceDN w:val="0"/>
        <w:autoSpaceDE w:val="0"/>
        <w:widowControl/>
        <w:spacing w:line="238" w:lineRule="exact" w:before="18" w:after="462"/>
        <w:ind w:left="1056" w:right="1008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 xml:space="preserve">Standard deviation: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standard deviation is a measure of the spread of the values in a dataset </w:t>
      </w:r>
      <w:r>
        <w:rPr>
          <w:rFonts w:ascii="CMR10" w:hAnsi="CMR10" w:eastAsia="CMR10"/>
          <w:b w:val="0"/>
          <w:i w:val="0"/>
          <w:color w:val="000000"/>
          <w:sz w:val="20"/>
        </w:rPr>
        <w:t>or the value of a random variable. It is defined as the square root of the variance.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6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371"/>
        </w:trPr>
        <w:tc>
          <w:tcPr>
            <w:tcW w:type="dxa" w:w="35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8" w:after="0"/>
              <w:ind w:left="0" w:right="778" w:firstLine="0"/>
              <w:jc w:val="right"/>
            </w:pP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√</w:t>
            </w:r>
          </w:p>
        </w:tc>
        <w:tc>
          <w:tcPr>
            <w:tcW w:type="dxa" w:w="2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31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8" w:after="0"/>
              <w:ind w:left="0" w:right="0" w:firstLine="0"/>
              <w:jc w:val="center"/>
            </w:pP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N</w:t>
            </w:r>
          </w:p>
        </w:tc>
        <w:tc>
          <w:tcPr>
            <w:tcW w:type="dxa" w:w="8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28" w:after="0"/>
              <w:ind w:left="0" w:right="14" w:firstLine="0"/>
              <w:jc w:val="right"/>
            </w:pP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22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80"/>
        </w:trPr>
        <w:tc>
          <w:tcPr>
            <w:tcW w:type="dxa" w:w="353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262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std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 =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σ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var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</w:t>
            </w:r>
          </w:p>
        </w:tc>
        <w:tc>
          <w:tcPr>
            <w:tcW w:type="dxa" w:w="2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4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N</w:t>
            </w:r>
          </w:p>
        </w:tc>
        <w:tc>
          <w:tcPr>
            <w:tcW w:type="dxa" w:w="31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76" w:after="0"/>
              <w:ind w:left="0" w:right="0" w:firstLine="0"/>
              <w:jc w:val="center"/>
            </w:pP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=1</w:t>
            </w:r>
          </w:p>
        </w:tc>
        <w:tc>
          <w:tcPr>
            <w:tcW w:type="dxa" w:w="8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¯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222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53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(23.8)</w:t>
            </w:r>
          </w:p>
        </w:tc>
      </w:tr>
    </w:tbl>
    <w:p>
      <w:pPr>
        <w:autoSpaceDN w:val="0"/>
        <w:autoSpaceDE w:val="0"/>
        <w:widowControl/>
        <w:spacing w:line="200" w:lineRule="exact" w:before="42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typically use the symbol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σ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for standard deviation.</w:t>
      </w:r>
    </w:p>
    <w:p>
      <w:pPr>
        <w:autoSpaceDN w:val="0"/>
        <w:autoSpaceDE w:val="0"/>
        <w:widowControl/>
        <w:spacing w:line="228" w:lineRule="exact" w:before="25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have that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σ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var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</w:p>
    <w:p>
      <w:pPr>
        <w:autoSpaceDN w:val="0"/>
        <w:tabs>
          <w:tab w:pos="2014" w:val="left"/>
        </w:tabs>
        <w:autoSpaceDE w:val="0"/>
        <w:widowControl/>
        <w:spacing w:line="240" w:lineRule="exact" w:before="328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 xml:space="preserve">23.2.2 </w:t>
      </w:r>
      <w:r>
        <w:rPr>
          <w:rFonts w:ascii="CMBX12" w:hAnsi="CMBX12" w:eastAsia="CMBX12"/>
          <w:b/>
          <w:i w:val="0"/>
          <w:color w:val="000000"/>
          <w:sz w:val="24"/>
        </w:rPr>
        <w:t>Statistics functions in Python</w:t>
      </w:r>
    </w:p>
    <w:p>
      <w:pPr>
        <w:autoSpaceDN w:val="0"/>
        <w:autoSpaceDE w:val="0"/>
        <w:widowControl/>
        <w:spacing w:line="238" w:lineRule="exact" w:before="120" w:after="0"/>
        <w:ind w:left="1056" w:right="360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Mathematical statistics functions in Python: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https://docs.python.org/3/library/statistics.html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statistics is part of the The Python Standard Library.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For more information about the functions in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Standard Library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see: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https://docs.python.org/3/library/</w:t>
      </w:r>
    </w:p>
    <w:p>
      <w:pPr>
        <w:autoSpaceDN w:val="0"/>
        <w:autoSpaceDE w:val="0"/>
        <w:widowControl/>
        <w:spacing w:line="240" w:lineRule="exact" w:before="398" w:after="0"/>
        <w:ind w:left="1056" w:right="1008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23.2.2.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Statistics using the statistics module in Python Standard </w:t>
      </w:r>
      <w:r>
        <w:rPr>
          <w:rFonts w:ascii="CMR10" w:hAnsi="CMR10" w:eastAsia="CMR10"/>
          <w:b w:val="0"/>
          <w:i w:val="0"/>
          <w:color w:val="000000"/>
          <w:sz w:val="20"/>
        </w:rPr>
        <w:t>Library</w:t>
      </w:r>
    </w:p>
    <w:p>
      <w:pPr>
        <w:autoSpaceDN w:val="0"/>
        <w:autoSpaceDE w:val="0"/>
        <w:widowControl/>
        <w:spacing w:line="240" w:lineRule="exact" w:before="158" w:after="364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Below you find some examples how to use some of the statistics functions in the </w:t>
      </w:r>
      <w:r>
        <w:rPr>
          <w:rFonts w:ascii="CMR10" w:hAnsi="CMR10" w:eastAsia="CMR10"/>
          <w:b w:val="0"/>
          <w:i w:val="0"/>
          <w:color w:val="000000"/>
          <w:sz w:val="20"/>
        </w:rPr>
        <w:t>statistics module in Python Standard Library: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21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7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11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 t a t i s t i c s</w:t>
            </w:r>
          </w:p>
        </w:tc>
        <w:tc>
          <w:tcPr>
            <w:tcW w:type="dxa" w:w="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479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st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380"/>
        </w:trPr>
        <w:tc>
          <w:tcPr>
            <w:tcW w:type="dxa" w:w="1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23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data = [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1.0 ,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5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2.5 ,</w:t>
            </w:r>
          </w:p>
        </w:tc>
        <w:tc>
          <w:tcPr>
            <w:tcW w:type="dxa" w:w="6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3.25 ,</w:t>
            </w:r>
          </w:p>
        </w:tc>
        <w:tc>
          <w:tcPr>
            <w:tcW w:type="dxa" w:w="30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5 . 7 5 ]</w:t>
            </w:r>
          </w:p>
        </w:tc>
      </w:tr>
      <w:tr>
        <w:trPr>
          <w:trHeight w:hRule="exact" w:val="198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48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#Mean or</w:t>
            </w:r>
          </w:p>
        </w:tc>
        <w:tc>
          <w:tcPr>
            <w:tcW w:type="dxa" w:w="102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8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Average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190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 = st . mean( data )</w:t>
            </w:r>
          </w:p>
        </w:tc>
      </w:tr>
    </w:tbl>
    <w:p>
      <w:pPr>
        <w:autoSpaceDN w:val="0"/>
        <w:autoSpaceDE w:val="0"/>
        <w:widowControl/>
        <w:spacing w:line="158" w:lineRule="exact" w:before="1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(m)</w:t>
      </w:r>
    </w:p>
    <w:p>
      <w:pPr>
        <w:autoSpaceDN w:val="0"/>
        <w:autoSpaceDE w:val="0"/>
        <w:widowControl/>
        <w:spacing w:line="100" w:lineRule="exact" w:before="76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198"/>
        </w:trPr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9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 Standard</w:t>
            </w:r>
          </w:p>
        </w:tc>
        <w:tc>
          <w:tcPr>
            <w:tcW w:type="dxa" w:w="39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Deviation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9026"/>
      </w:tblGrid>
      <w:tr>
        <w:trPr>
          <w:trHeight w:hRule="exact" w:val="232"/>
        </w:trPr>
        <w:tc>
          <w:tcPr>
            <w:tcW w:type="dxa" w:w="5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10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st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dev = st . stdev ( data )</w:t>
            </w:r>
          </w:p>
        </w:tc>
      </w:tr>
    </w:tbl>
    <w:p>
      <w:pPr>
        <w:autoSpaceDN w:val="0"/>
        <w:autoSpaceDE w:val="0"/>
        <w:widowControl/>
        <w:spacing w:line="198" w:lineRule="exact" w:before="35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119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p>
      <w:pPr>
        <w:autoSpaceDN w:val="0"/>
        <w:autoSpaceDE w:val="0"/>
        <w:widowControl/>
        <w:spacing w:line="160" w:lineRule="exact" w:before="14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st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</w:t>
      </w:r>
      <w:r>
        <w:rPr>
          <w:rFonts w:ascii="CMR8" w:hAnsi="CMR8" w:eastAsia="CMR8"/>
          <w:b w:val="0"/>
          <w:i w:val="0"/>
          <w:color w:val="000000"/>
          <w:sz w:val="16"/>
        </w:rPr>
        <w:t>dev )</w:t>
      </w:r>
    </w:p>
    <w:p>
      <w:pPr>
        <w:autoSpaceDN w:val="0"/>
        <w:autoSpaceDE w:val="0"/>
        <w:widowControl/>
        <w:spacing w:line="188" w:lineRule="exact" w:before="0" w:after="14"/>
        <w:ind w:left="820" w:right="705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13</w:t>
      </w:r>
      <w:r>
        <w:rPr>
          <w:rFonts w:ascii="CMR8" w:hAnsi="CMR8" w:eastAsia="CMR8"/>
          <w:b w:val="0"/>
          <w:i w:val="0"/>
          <w:color w:val="009900"/>
          <w:sz w:val="16"/>
        </w:rPr>
        <w:t xml:space="preserve"> # Median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9026"/>
      </w:tblGrid>
      <w:tr>
        <w:trPr>
          <w:trHeight w:hRule="exact" w:val="188"/>
        </w:trPr>
        <w:tc>
          <w:tcPr>
            <w:tcW w:type="dxa" w:w="75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14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med = st . median ( data )</w:t>
            </w:r>
          </w:p>
        </w:tc>
      </w:tr>
    </w:tbl>
    <w:p>
      <w:pPr>
        <w:autoSpaceDN w:val="0"/>
        <w:autoSpaceDE w:val="0"/>
        <w:widowControl/>
        <w:spacing w:line="160" w:lineRule="exact" w:before="16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(med)</w:t>
      </w:r>
    </w:p>
    <w:p>
      <w:pPr>
        <w:autoSpaceDN w:val="0"/>
        <w:autoSpaceDE w:val="0"/>
        <w:widowControl/>
        <w:spacing w:line="190" w:lineRule="exact" w:before="0" w:after="14"/>
        <w:ind w:left="820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17</w:t>
      </w:r>
      <w:r>
        <w:rPr>
          <w:rFonts w:ascii="CMR8" w:hAnsi="CMR8" w:eastAsia="CMR8"/>
          <w:b w:val="0"/>
          <w:i w:val="0"/>
          <w:color w:val="009900"/>
          <w:sz w:val="16"/>
        </w:rPr>
        <w:t xml:space="preserve"> # Variance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9026"/>
      </w:tblGrid>
      <w:tr>
        <w:trPr>
          <w:trHeight w:hRule="exact" w:val="192"/>
        </w:trPr>
        <w:tc>
          <w:tcPr>
            <w:tcW w:type="dxa" w:w="75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18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var = st . variance ( data )</w:t>
            </w:r>
          </w:p>
        </w:tc>
      </w:tr>
    </w:tbl>
    <w:p>
      <w:pPr>
        <w:autoSpaceDN w:val="0"/>
        <w:autoSpaceDE w:val="0"/>
        <w:widowControl/>
        <w:spacing w:line="160" w:lineRule="exact" w:before="14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19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var )</w:t>
      </w:r>
    </w:p>
    <w:p>
      <w:pPr>
        <w:autoSpaceDN w:val="0"/>
        <w:autoSpaceDE w:val="0"/>
        <w:widowControl/>
        <w:spacing w:line="200" w:lineRule="exact" w:before="1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23.1: Statistics functions in Python</w:t>
      </w:r>
    </w:p>
    <w:p>
      <w:pPr>
        <w:autoSpaceDN w:val="0"/>
        <w:autoSpaceDE w:val="0"/>
        <w:widowControl/>
        <w:spacing w:line="200" w:lineRule="exact" w:before="65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238" w:lineRule="exact" w:before="438" w:after="0"/>
        <w:ind w:left="1056" w:right="1094" w:firstLine="0"/>
        <w:jc w:val="both"/>
      </w:pPr>
      <w:r>
        <w:rPr>
          <w:rFonts w:ascii="CMBX10" w:hAnsi="CMBX10" w:eastAsia="CMBX10"/>
          <w:b/>
          <w:i w:val="0"/>
          <w:color w:val="000000"/>
          <w:sz w:val="20"/>
        </w:rPr>
        <w:t>IMPORTANT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: Do not name your file ”statistics.py” since the import will be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confused and throw the errors of the library not existing and the mean function </w:t>
      </w:r>
      <w:r>
        <w:rPr>
          <w:rFonts w:ascii="CMR10" w:hAnsi="CMR10" w:eastAsia="CMR10"/>
          <w:b w:val="0"/>
          <w:i w:val="0"/>
          <w:color w:val="000000"/>
          <w:sz w:val="20"/>
        </w:rPr>
        <w:t>not existing.</w:t>
      </w:r>
    </w:p>
    <w:p>
      <w:pPr>
        <w:autoSpaceDN w:val="0"/>
        <w:autoSpaceDE w:val="0"/>
        <w:widowControl/>
        <w:spacing w:line="240" w:lineRule="exact" w:before="23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You can also use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NumPy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Library. NumPy is the fundamental package for </w:t>
      </w:r>
      <w:r>
        <w:rPr>
          <w:rFonts w:ascii="CMR10" w:hAnsi="CMR10" w:eastAsia="CMR10"/>
          <w:b w:val="0"/>
          <w:i w:val="0"/>
          <w:color w:val="000000"/>
          <w:sz w:val="20"/>
        </w:rPr>
        <w:t>scientific computing with Python.</w:t>
      </w:r>
    </w:p>
    <w:p>
      <w:pPr>
        <w:autoSpaceDN w:val="0"/>
        <w:autoSpaceDE w:val="0"/>
        <w:widowControl/>
        <w:spacing w:line="240" w:lineRule="exact" w:before="238" w:after="0"/>
        <w:ind w:left="1056" w:right="345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you find an overview of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NumPy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library: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http://www.numpy.org</w:t>
      </w:r>
    </w:p>
    <w:p>
      <w:pPr>
        <w:autoSpaceDN w:val="0"/>
        <w:autoSpaceDE w:val="0"/>
        <w:widowControl/>
        <w:spacing w:line="198" w:lineRule="exact" w:before="43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23.2.3.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Statistics using the NumPy Library</w:t>
      </w:r>
    </w:p>
    <w:p>
      <w:pPr>
        <w:autoSpaceDN w:val="0"/>
        <w:autoSpaceDE w:val="0"/>
        <w:widowControl/>
        <w:spacing w:line="238" w:lineRule="exact" w:before="162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Below you find some examples how to use some of the statistics functions in </w:t>
      </w:r>
      <w:r>
        <w:rPr>
          <w:rFonts w:ascii="CMR10" w:hAnsi="CMR10" w:eastAsia="CMR10"/>
          <w:b w:val="0"/>
          <w:i w:val="0"/>
          <w:color w:val="000000"/>
          <w:sz w:val="20"/>
        </w:rPr>
        <w:t>NumPy:</w:t>
      </w:r>
    </w:p>
    <w:p>
      <w:pPr>
        <w:autoSpaceDN w:val="0"/>
        <w:autoSpaceDE w:val="0"/>
        <w:widowControl/>
        <w:spacing w:line="158" w:lineRule="exact" w:before="380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import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numpy as np</w:t>
      </w:r>
    </w:p>
    <w:p>
      <w:pPr>
        <w:autoSpaceDN w:val="0"/>
        <w:autoSpaceDE w:val="0"/>
        <w:widowControl/>
        <w:spacing w:line="98" w:lineRule="exact" w:before="76" w:after="2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368"/>
        </w:trPr>
        <w:tc>
          <w:tcPr>
            <w:tcW w:type="dxa" w:w="1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236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data = [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1.0 ,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  <w:tc>
          <w:tcPr>
            <w:tcW w:type="dxa" w:w="5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2.5 ,</w:t>
            </w:r>
          </w:p>
        </w:tc>
        <w:tc>
          <w:tcPr>
            <w:tcW w:type="dxa" w:w="6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3.25 ,</w:t>
            </w:r>
          </w:p>
        </w:tc>
        <w:tc>
          <w:tcPr>
            <w:tcW w:type="dxa" w:w="43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5 . 7 5 ]</w:t>
            </w:r>
          </w:p>
        </w:tc>
      </w:tr>
      <w:tr>
        <w:trPr>
          <w:trHeight w:hRule="exact" w:val="210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48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#Mean or</w:t>
            </w:r>
          </w:p>
        </w:tc>
        <w:tc>
          <w:tcPr>
            <w:tcW w:type="dxa" w:w="102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8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Average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888" w:right="619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m = np . mean( data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(m)</w:t>
      </w:r>
    </w:p>
    <w:p>
      <w:pPr>
        <w:autoSpaceDN w:val="0"/>
        <w:tabs>
          <w:tab w:pos="888" w:val="left"/>
          <w:tab w:pos="2194" w:val="left"/>
        </w:tabs>
        <w:autoSpaceDE w:val="0"/>
        <w:widowControl/>
        <w:spacing w:line="190" w:lineRule="exact" w:before="0" w:after="0"/>
        <w:ind w:left="820" w:right="576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8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9</w:t>
      </w:r>
      <w:r>
        <w:rPr>
          <w:rFonts w:ascii="CMR8" w:hAnsi="CMR8" w:eastAsia="CMR8"/>
          <w:b w:val="0"/>
          <w:i w:val="0"/>
          <w:color w:val="009900"/>
          <w:sz w:val="16"/>
        </w:rPr>
        <w:t xml:space="preserve"> # Standard </w:t>
      </w:r>
      <w:r>
        <w:rPr>
          <w:rFonts w:ascii="CMR8" w:hAnsi="CMR8" w:eastAsia="CMR8"/>
          <w:b w:val="0"/>
          <w:i w:val="0"/>
          <w:color w:val="009900"/>
          <w:sz w:val="16"/>
        </w:rPr>
        <w:t xml:space="preserve">Deviation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st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dev = np . std ( data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st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</w:t>
      </w:r>
      <w:r>
        <w:rPr>
          <w:rFonts w:ascii="CMR8" w:hAnsi="CMR8" w:eastAsia="CMR8"/>
          <w:b w:val="0"/>
          <w:i w:val="0"/>
          <w:color w:val="000000"/>
          <w:sz w:val="16"/>
        </w:rPr>
        <w:t>dev )</w:t>
      </w:r>
    </w:p>
    <w:p>
      <w:pPr>
        <w:autoSpaceDN w:val="0"/>
        <w:autoSpaceDE w:val="0"/>
        <w:widowControl/>
        <w:spacing w:line="188" w:lineRule="exact" w:before="0" w:after="0"/>
        <w:ind w:left="820" w:right="576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13</w:t>
      </w:r>
      <w:r>
        <w:rPr>
          <w:rFonts w:ascii="CMR8" w:hAnsi="CMR8" w:eastAsia="CMR8"/>
          <w:b w:val="0"/>
          <w:i w:val="0"/>
          <w:color w:val="009900"/>
          <w:sz w:val="16"/>
        </w:rPr>
        <w:t xml:space="preserve"> # Median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med = np . median ( data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15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(med)</w:t>
      </w:r>
    </w:p>
    <w:p>
      <w:pPr>
        <w:autoSpaceDN w:val="0"/>
        <w:autoSpaceDE w:val="0"/>
        <w:widowControl/>
        <w:spacing w:line="190" w:lineRule="exact" w:before="0" w:after="0"/>
        <w:ind w:left="820" w:right="6048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17</w:t>
      </w:r>
      <w:r>
        <w:rPr>
          <w:rFonts w:ascii="CMR8" w:hAnsi="CMR8" w:eastAsia="CMR8"/>
          <w:b w:val="0"/>
          <w:i w:val="0"/>
          <w:color w:val="009900"/>
          <w:sz w:val="16"/>
        </w:rPr>
        <w:t xml:space="preserve"> # Minimum Value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18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minv = np .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min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( data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19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minv )</w:t>
      </w:r>
    </w:p>
    <w:p>
      <w:pPr>
        <w:autoSpaceDN w:val="0"/>
        <w:autoSpaceDE w:val="0"/>
        <w:widowControl/>
        <w:spacing w:line="190" w:lineRule="exact" w:before="0" w:after="0"/>
        <w:ind w:left="820" w:right="6048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20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21</w:t>
      </w:r>
      <w:r>
        <w:rPr>
          <w:rFonts w:ascii="CMR8" w:hAnsi="CMR8" w:eastAsia="CMR8"/>
          <w:b w:val="0"/>
          <w:i w:val="0"/>
          <w:color w:val="009900"/>
          <w:sz w:val="16"/>
        </w:rPr>
        <w:t xml:space="preserve"> # Maxumum Value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maxv = np .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max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( data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23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(maxv)</w:t>
      </w:r>
    </w:p>
    <w:p>
      <w:pPr>
        <w:autoSpaceDN w:val="0"/>
        <w:autoSpaceDE w:val="0"/>
        <w:widowControl/>
        <w:spacing w:line="200" w:lineRule="exact" w:before="11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23.2: Statistics using the NumPy Library</w:t>
      </w:r>
    </w:p>
    <w:p>
      <w:pPr>
        <w:autoSpaceDN w:val="0"/>
        <w:autoSpaceDE w:val="0"/>
        <w:widowControl/>
        <w:spacing w:line="198" w:lineRule="exact" w:before="56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120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198" w:lineRule="exact" w:before="47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23.2.1.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your own Statistics Module in Python</w:t>
      </w:r>
    </w:p>
    <w:p>
      <w:pPr>
        <w:autoSpaceDN w:val="0"/>
        <w:autoSpaceDE w:val="0"/>
        <w:widowControl/>
        <w:spacing w:line="240" w:lineRule="exact" w:before="15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Using the built-in functions in the Python Standard Library or the NumPy li-</w:t>
      </w:r>
      <w:r>
        <w:rPr>
          <w:rFonts w:ascii="CMR10" w:hAnsi="CMR10" w:eastAsia="CMR10"/>
          <w:b w:val="0"/>
          <w:i w:val="0"/>
          <w:color w:val="000000"/>
          <w:sz w:val="20"/>
        </w:rPr>
        <w:t>brary is straightforward.</w:t>
      </w:r>
    </w:p>
    <w:p>
      <w:pPr>
        <w:autoSpaceDN w:val="0"/>
        <w:autoSpaceDE w:val="0"/>
        <w:widowControl/>
        <w:spacing w:line="240" w:lineRule="exact" w:before="240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In order to get a deeper understanding of the mathematics behind these func-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tions and to learn more Python programming, you should create your own </w:t>
      </w:r>
      <w:r>
        <w:rPr>
          <w:rFonts w:ascii="CMR10" w:hAnsi="CMR10" w:eastAsia="CMR10"/>
          <w:b w:val="0"/>
          <w:i w:val="0"/>
          <w:color w:val="000000"/>
          <w:sz w:val="20"/>
        </w:rPr>
        <w:t>Statistics Module in Python.</w:t>
      </w:r>
    </w:p>
    <w:p>
      <w:pPr>
        <w:autoSpaceDN w:val="0"/>
        <w:autoSpaceDE w:val="0"/>
        <w:widowControl/>
        <w:spacing w:line="240" w:lineRule="exact" w:before="238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Create your own Statistics Module in Python (e.g., ”mystatistics.py) and then </w:t>
      </w:r>
      <w:r>
        <w:rPr>
          <w:rFonts w:ascii="CMR10" w:hAnsi="CMR10" w:eastAsia="CMR10"/>
          <w:b w:val="0"/>
          <w:i w:val="0"/>
          <w:color w:val="000000"/>
          <w:sz w:val="20"/>
        </w:rPr>
        <w:t>create a Python Script (e.g., ”testmystatistics.py) where you test these func-</w:t>
      </w:r>
      <w:r>
        <w:rPr>
          <w:rFonts w:ascii="CMR10" w:hAnsi="CMR10" w:eastAsia="CMR10"/>
          <w:b w:val="0"/>
          <w:i w:val="0"/>
          <w:color w:val="000000"/>
          <w:sz w:val="20"/>
        </w:rPr>
        <w:t>tions.</w:t>
      </w:r>
    </w:p>
    <w:p>
      <w:pPr>
        <w:autoSpaceDN w:val="0"/>
        <w:autoSpaceDE w:val="0"/>
        <w:widowControl/>
        <w:spacing w:line="238" w:lineRule="exact" w:before="242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You should at least implement functions for mean, variance, standard deviation, </w:t>
      </w:r>
      <w:r>
        <w:rPr>
          <w:rFonts w:ascii="CMR10" w:hAnsi="CMR10" w:eastAsia="CMR10"/>
          <w:b w:val="0"/>
          <w:i w:val="0"/>
          <w:color w:val="000000"/>
          <w:sz w:val="20"/>
        </w:rPr>
        <w:t>minimum and maximum.</w:t>
      </w:r>
    </w:p>
    <w:p>
      <w:pPr>
        <w:autoSpaceDN w:val="0"/>
        <w:autoSpaceDE w:val="0"/>
        <w:widowControl/>
        <w:spacing w:line="198" w:lineRule="exact" w:before="24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tabs>
          <w:tab w:pos="1954" w:val="left"/>
        </w:tabs>
        <w:autoSpaceDE w:val="0"/>
        <w:widowControl/>
        <w:spacing w:line="286" w:lineRule="exact" w:before="63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23.3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Trigonometric Functions</w:t>
      </w:r>
    </w:p>
    <w:p>
      <w:pPr>
        <w:autoSpaceDN w:val="0"/>
        <w:autoSpaceDE w:val="0"/>
        <w:widowControl/>
        <w:spacing w:line="200" w:lineRule="exact" w:before="216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Python offers lots of Trigonometric functions, e.g., sin, cos, tan, etc.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Note! Most of the trigonometric functions require that the angle is expressed in </w:t>
      </w:r>
      <w:r>
        <w:rPr>
          <w:rFonts w:ascii="CMR10" w:hAnsi="CMR10" w:eastAsia="CMR10"/>
          <w:b w:val="0"/>
          <w:i w:val="0"/>
          <w:color w:val="000000"/>
          <w:sz w:val="20"/>
        </w:rPr>
        <w:t>radians.</w:t>
      </w:r>
    </w:p>
    <w:p>
      <w:pPr>
        <w:autoSpaceDN w:val="0"/>
        <w:autoSpaceDE w:val="0"/>
        <w:widowControl/>
        <w:spacing w:line="198" w:lineRule="exact" w:before="200" w:after="286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23.3.1.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Trigonometric Functions in Math module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12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math as mt</w:t>
            </w:r>
          </w:p>
        </w:tc>
      </w:tr>
    </w:tbl>
    <w:p>
      <w:pPr>
        <w:autoSpaceDN w:val="0"/>
        <w:autoSpaceDE w:val="0"/>
        <w:widowControl/>
        <w:spacing w:line="182" w:lineRule="exact" w:before="0" w:after="0"/>
        <w:ind w:left="888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2</w:t>
      </w:r>
      <w:r>
        <w:rPr>
          <w:rFonts w:ascii="CMSY8" w:hAnsi="CMSY8" w:eastAsia="CMSY8"/>
          <w:b w:val="0"/>
          <w:i/>
          <w:color w:val="000000"/>
          <w:sz w:val="16"/>
        </w:rPr>
        <w:t>∗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mt . pi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4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mt . s i n ( x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190" w:lineRule="exact" w:before="0" w:after="0"/>
        <w:ind w:left="888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7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8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mt . cos ( x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9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190" w:lineRule="exact" w:before="0" w:after="0"/>
        <w:ind w:left="820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10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mt . tan ( x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12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print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 y )</w:t>
      </w:r>
    </w:p>
    <w:p>
      <w:pPr>
        <w:autoSpaceDN w:val="0"/>
        <w:autoSpaceDE w:val="0"/>
        <w:widowControl/>
        <w:spacing w:line="200" w:lineRule="exact" w:before="1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23.3: Trigonometric Functions in Math module</w:t>
      </w:r>
    </w:p>
    <w:p>
      <w:pPr>
        <w:autoSpaceDN w:val="0"/>
        <w:autoSpaceDE w:val="0"/>
        <w:widowControl/>
        <w:spacing w:line="200" w:lineRule="exact" w:before="45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Here we have used the Math module in the Python Standard Library.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For more information about the functions in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Standard Library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see: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https://docs.python.org/3/library/index.html</w:t>
      </w:r>
    </w:p>
    <w:p>
      <w:pPr>
        <w:autoSpaceDN w:val="0"/>
        <w:autoSpaceDE w:val="0"/>
        <w:widowControl/>
        <w:spacing w:line="198" w:lineRule="exact" w:before="81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121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198" w:lineRule="exact" w:before="476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23.3.2.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Plotting Trigonometric Functions</w:t>
      </w:r>
    </w:p>
    <w:p>
      <w:pPr>
        <w:autoSpaceDN w:val="0"/>
        <w:autoSpaceDE w:val="0"/>
        <w:widowControl/>
        <w:spacing w:line="240" w:lineRule="exact" w:before="15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the example above we used some of the trigonometric functiosn in basic cal-</w:t>
      </w:r>
      <w:r>
        <w:rPr>
          <w:rFonts w:ascii="CMR10" w:hAnsi="CMR10" w:eastAsia="CMR10"/>
          <w:b w:val="0"/>
          <w:i w:val="0"/>
          <w:color w:val="000000"/>
          <w:sz w:val="20"/>
        </w:rPr>
        <w:t>culations.</w:t>
      </w:r>
    </w:p>
    <w:p>
      <w:pPr>
        <w:autoSpaceDN w:val="0"/>
        <w:autoSpaceDE w:val="0"/>
        <w:widowControl/>
        <w:spacing w:line="200" w:lineRule="exact" w:before="278" w:after="364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Lets see if we are able to plot these functions.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180"/>
        </w:trPr>
        <w:tc>
          <w:tcPr>
            <w:tcW w:type="dxa" w:w="3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math as mt</w:t>
            </w:r>
          </w:p>
        </w:tc>
        <w:tc>
          <w:tcPr>
            <w:tcW w:type="dxa" w:w="3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40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 l t</w:t>
            </w:r>
          </w:p>
        </w:tc>
      </w:tr>
      <w:tr>
        <w:trPr>
          <w:trHeight w:hRule="exact" w:val="22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7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18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matplotlib . pyplot</w:t>
            </w:r>
          </w:p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0" w:after="0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xdata = [ ]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ydata = [ ]</w:t>
      </w:r>
    </w:p>
    <w:p>
      <w:pPr>
        <w:autoSpaceDN w:val="0"/>
        <w:autoSpaceDE w:val="0"/>
        <w:widowControl/>
        <w:spacing w:line="100" w:lineRule="exact" w:before="74" w:after="2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192"/>
        </w:trPr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88" w:val="left"/>
              </w:tabs>
              <w:autoSpaceDE w:val="0"/>
              <w:widowControl/>
              <w:spacing w:line="184" w:lineRule="exact" w:before="0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8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9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10</w:t>
            </w:r>
          </w:p>
        </w:tc>
        <w:tc>
          <w:tcPr>
            <w:tcW w:type="dxa" w:w="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9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(0 ,</w:t>
            </w:r>
          </w:p>
        </w:tc>
        <w:tc>
          <w:tcPr>
            <w:tcW w:type="dxa" w:w="33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10) :</w:t>
            </w:r>
          </w:p>
        </w:tc>
      </w:tr>
      <w:tr>
        <w:trPr>
          <w:trHeight w:hRule="exact" w:val="594"/>
        </w:trPr>
        <w:tc>
          <w:tcPr>
            <w:tcW w:type="dxa" w:w="1805"/>
            <w:vMerge/>
            <w:tcBorders/>
          </w:tcPr>
          <w:p/>
        </w:tc>
        <w:tc>
          <w:tcPr>
            <w:tcW w:type="dxa" w:w="4740"/>
            <w:gridSpan w:val="4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68" w:right="3168" w:firstLine="1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xdata . append ( x )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y = mt . s i n (x ) 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ydata . append ( y )</w:t>
            </w:r>
          </w:p>
        </w:tc>
      </w:tr>
    </w:tbl>
    <w:p>
      <w:pPr>
        <w:autoSpaceDN w:val="0"/>
        <w:autoSpaceDE w:val="0"/>
        <w:widowControl/>
        <w:spacing w:line="98" w:lineRule="exact" w:before="38" w:after="22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4513"/>
        <w:gridCol w:w="4513"/>
      </w:tblGrid>
      <w:tr>
        <w:trPr>
          <w:trHeight w:hRule="exact" w:val="198"/>
        </w:trPr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plot ( xdata ,</w:t>
            </w:r>
          </w:p>
        </w:tc>
        <w:tc>
          <w:tcPr>
            <w:tcW w:type="dxa" w:w="35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7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ydata )</w:t>
            </w:r>
          </w:p>
        </w:tc>
      </w:tr>
    </w:tbl>
    <w:p>
      <w:pPr>
        <w:autoSpaceDN w:val="0"/>
        <w:autoSpaceDE w:val="0"/>
        <w:widowControl/>
        <w:spacing w:line="160" w:lineRule="exact" w:before="14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show ()</w:t>
      </w:r>
    </w:p>
    <w:p>
      <w:pPr>
        <w:autoSpaceDN w:val="0"/>
        <w:autoSpaceDE w:val="0"/>
        <w:widowControl/>
        <w:spacing w:line="198" w:lineRule="exact" w:before="11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23.4: Plotting Trigonometric Functions</w:t>
      </w:r>
    </w:p>
    <w:p>
      <w:pPr>
        <w:autoSpaceDN w:val="0"/>
        <w:autoSpaceDE w:val="0"/>
        <w:widowControl/>
        <w:spacing w:line="240" w:lineRule="exact" w:before="416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the example we have plotted sin(x), we can easily extend the program to plot </w:t>
      </w:r>
      <w:r>
        <w:rPr>
          <w:rFonts w:ascii="CMR10" w:hAnsi="CMR10" w:eastAsia="CMR10"/>
          <w:b w:val="0"/>
          <w:i w:val="0"/>
          <w:color w:val="000000"/>
          <w:sz w:val="20"/>
        </w:rPr>
        <w:t>cos(x), etc.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For more information about the functions in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Python Standard Library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see: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https://docs.python.org/3/library/index.html</w:t>
      </w:r>
    </w:p>
    <w:p>
      <w:pPr>
        <w:autoSpaceDN w:val="0"/>
        <w:autoSpaceDE w:val="0"/>
        <w:widowControl/>
        <w:spacing w:line="198" w:lineRule="exact" w:before="47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200" w:lineRule="exact" w:before="476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Example 23.3.3.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Trigonometric Functions using NumPy</w:t>
      </w:r>
    </w:p>
    <w:p>
      <w:pPr>
        <w:autoSpaceDN w:val="0"/>
        <w:autoSpaceDE w:val="0"/>
        <w:widowControl/>
        <w:spacing w:line="238" w:lineRule="exact" w:before="160" w:after="0"/>
        <w:ind w:left="1008" w:right="1008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problem with using the Trigonometric functions in the the Math module </w:t>
      </w:r>
      <w:r>
        <w:rPr>
          <w:rFonts w:ascii="CMR10" w:hAnsi="CMR10" w:eastAsia="CMR10"/>
          <w:b w:val="0"/>
          <w:i w:val="0"/>
          <w:color w:val="000000"/>
          <w:sz w:val="20"/>
        </w:rPr>
        <w:t>from the Python Standard Library is that they don’t handle an array as input.</w:t>
      </w:r>
    </w:p>
    <w:p>
      <w:pPr>
        <w:autoSpaceDN w:val="0"/>
        <w:autoSpaceDE w:val="0"/>
        <w:widowControl/>
        <w:spacing w:line="240" w:lineRule="exact" w:before="238" w:after="366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 will use the NumPy library instead because they handle arrays, in addition </w:t>
      </w:r>
      <w:r>
        <w:rPr>
          <w:rFonts w:ascii="CMR10" w:hAnsi="CMR10" w:eastAsia="CMR10"/>
          <w:b w:val="0"/>
          <w:i w:val="0"/>
          <w:color w:val="000000"/>
          <w:sz w:val="20"/>
        </w:rPr>
        <w:t>to all the handy functionality in the NumPy library.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184"/>
        </w:trPr>
        <w:tc>
          <w:tcPr>
            <w:tcW w:type="dxa" w:w="3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numpy as np</w:t>
            </w:r>
          </w:p>
        </w:tc>
        <w:tc>
          <w:tcPr>
            <w:tcW w:type="dxa" w:w="3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40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2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 l t</w:t>
            </w:r>
          </w:p>
        </w:tc>
      </w:tr>
      <w:tr>
        <w:trPr>
          <w:trHeight w:hRule="exact" w:val="21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7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18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matplotlib . pyplot</w:t>
            </w:r>
          </w:p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0" w:lineRule="exact" w:before="0" w:after="12"/>
        <w:ind w:left="888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s t a r t = 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402"/>
        </w:trPr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5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xstop = 2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np . pi </w:t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6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increment = 0.1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22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220"/>
        </w:trPr>
        <w:tc>
          <w:tcPr>
            <w:tcW w:type="dxa" w:w="646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8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x = np . arange ( xstart , xstop , increment )</w:t>
            </w:r>
          </w:p>
        </w:tc>
      </w:tr>
    </w:tbl>
    <w:p>
      <w:pPr>
        <w:autoSpaceDN w:val="0"/>
        <w:tabs>
          <w:tab w:pos="888" w:val="left"/>
        </w:tabs>
        <w:autoSpaceDE w:val="0"/>
        <w:widowControl/>
        <w:spacing w:line="172" w:lineRule="exact" w:before="0" w:after="0"/>
        <w:ind w:left="820" w:right="6624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9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np . s i n ( x )</w:t>
      </w:r>
    </w:p>
    <w:p>
      <w:pPr>
        <w:autoSpaceDN w:val="0"/>
        <w:autoSpaceDE w:val="0"/>
        <w:widowControl/>
        <w:spacing w:line="198" w:lineRule="exact" w:before="4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122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p>
      <w:pPr>
        <w:autoSpaceDN w:val="0"/>
        <w:tabs>
          <w:tab w:pos="2282" w:val="left"/>
        </w:tabs>
        <w:autoSpaceDE w:val="0"/>
        <w:widowControl/>
        <w:spacing w:line="186" w:lineRule="exact" w:before="0" w:after="12"/>
        <w:ind w:left="820" w:right="576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plot (x , 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y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t i t l e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y=s i n ( x )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x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x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y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y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grid 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2256"/>
        <w:gridCol w:w="2256"/>
        <w:gridCol w:w="2256"/>
        <w:gridCol w:w="2256"/>
      </w:tblGrid>
      <w:tr>
        <w:trPr>
          <w:trHeight w:hRule="exact" w:val="176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16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axis ( [ 0 ,</w:t>
            </w:r>
          </w:p>
        </w:tc>
        <w:tc>
          <w:tcPr>
            <w:tcW w:type="dxa" w:w="9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np . pi ,</w:t>
            </w:r>
          </w:p>
        </w:tc>
        <w:tc>
          <w:tcPr>
            <w:tcW w:type="dxa" w:w="4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4" w:after="0"/>
              <w:ind w:left="0" w:right="0" w:firstLine="0"/>
              <w:jc w:val="center"/>
            </w:pP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1,</w:t>
            </w:r>
          </w:p>
        </w:tc>
        <w:tc>
          <w:tcPr>
            <w:tcW w:type="dxa" w:w="42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1 ] )</w:t>
            </w:r>
          </w:p>
        </w:tc>
      </w:tr>
      <w:tr>
        <w:trPr>
          <w:trHeight w:hRule="exact" w:val="228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17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show ()</w:t>
            </w:r>
          </w:p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</w:tr>
    </w:tbl>
    <w:p>
      <w:pPr>
        <w:autoSpaceDN w:val="0"/>
        <w:tabs>
          <w:tab w:pos="2282" w:val="left"/>
        </w:tabs>
        <w:autoSpaceDE w:val="0"/>
        <w:widowControl/>
        <w:spacing w:line="184" w:lineRule="exact" w:before="0" w:after="14"/>
        <w:ind w:left="820" w:right="576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18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19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np . cos ( x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plot (x , 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y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t i t l e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y=cos ( x )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x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x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y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y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grid 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2256"/>
        <w:gridCol w:w="2256"/>
        <w:gridCol w:w="2256"/>
        <w:gridCol w:w="2256"/>
      </w:tblGrid>
      <w:tr>
        <w:trPr>
          <w:trHeight w:hRule="exact" w:val="190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25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axis ( [ 0 ,</w:t>
            </w:r>
          </w:p>
        </w:tc>
        <w:tc>
          <w:tcPr>
            <w:tcW w:type="dxa" w:w="9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np . pi ,</w:t>
            </w:r>
          </w:p>
        </w:tc>
        <w:tc>
          <w:tcPr>
            <w:tcW w:type="dxa" w:w="42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2" w:after="0"/>
              <w:ind w:left="0" w:right="0" w:firstLine="0"/>
              <w:jc w:val="center"/>
            </w:pP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1,</w:t>
            </w:r>
          </w:p>
        </w:tc>
        <w:tc>
          <w:tcPr>
            <w:tcW w:type="dxa" w:w="286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1 ] )</w:t>
            </w:r>
          </w:p>
        </w:tc>
      </w:tr>
      <w:tr>
        <w:trPr>
          <w:trHeight w:hRule="exact" w:val="212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26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show ()</w:t>
            </w:r>
          </w:p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</w:tr>
    </w:tbl>
    <w:p>
      <w:pPr>
        <w:autoSpaceDN w:val="0"/>
        <w:tabs>
          <w:tab w:pos="2282" w:val="left"/>
        </w:tabs>
        <w:autoSpaceDE w:val="0"/>
        <w:widowControl/>
        <w:spacing w:line="184" w:lineRule="exact" w:before="0" w:after="12"/>
        <w:ind w:left="820" w:right="576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27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28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y = np . tan ( x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29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plot (x , 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y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t i t l e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y=tan ( x )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x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x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y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y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grid 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2256"/>
        <w:gridCol w:w="2256"/>
        <w:gridCol w:w="2256"/>
        <w:gridCol w:w="2256"/>
      </w:tblGrid>
      <w:tr>
        <w:trPr>
          <w:trHeight w:hRule="exact" w:val="188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34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axis ( [ 0 ,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2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np . pi ,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2" w:after="0"/>
              <w:ind w:left="0" w:right="0" w:firstLine="0"/>
              <w:jc w:val="center"/>
            </w:pP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1,</w:t>
            </w:r>
          </w:p>
        </w:tc>
        <w:tc>
          <w:tcPr>
            <w:tcW w:type="dxa" w:w="2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1 ] )</w:t>
            </w:r>
          </w:p>
        </w:tc>
      </w:tr>
      <w:tr>
        <w:trPr>
          <w:trHeight w:hRule="exact" w:val="230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35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show ()</w:t>
            </w:r>
          </w:p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0" w:lineRule="exact" w:before="5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Listing 23.5: Trigonometric Functions using NumPy</w:t>
      </w:r>
    </w:p>
    <w:p>
      <w:pPr>
        <w:autoSpaceDN w:val="0"/>
        <w:autoSpaceDE w:val="0"/>
        <w:widowControl/>
        <w:spacing w:line="200" w:lineRule="exact" w:before="43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This Python script gives the plots as shown in Figure 23.3.</w:t>
      </w:r>
    </w:p>
    <w:p>
      <w:pPr>
        <w:autoSpaceDN w:val="0"/>
        <w:autoSpaceDE w:val="0"/>
        <w:widowControl/>
        <w:spacing w:line="200" w:lineRule="exact" w:before="22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Example]</w:t>
      </w:r>
    </w:p>
    <w:p>
      <w:pPr>
        <w:autoSpaceDN w:val="0"/>
        <w:autoSpaceDE w:val="0"/>
        <w:widowControl/>
        <w:spacing w:line="240" w:lineRule="exact" w:before="404" w:after="0"/>
        <w:ind w:left="1056" w:right="1008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23.3.1.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Create Python functions for converting between radians an </w:t>
      </w:r>
      <w:r>
        <w:rPr>
          <w:rFonts w:ascii="CMR10" w:hAnsi="CMR10" w:eastAsia="CMR10"/>
          <w:b w:val="0"/>
          <w:i w:val="0"/>
          <w:color w:val="000000"/>
          <w:sz w:val="20"/>
        </w:rPr>
        <w:t>degrees</w:t>
      </w:r>
    </w:p>
    <w:p>
      <w:pPr>
        <w:autoSpaceDN w:val="0"/>
        <w:autoSpaceDE w:val="0"/>
        <w:widowControl/>
        <w:spacing w:line="240" w:lineRule="exact" w:before="144" w:after="0"/>
        <w:ind w:left="1056" w:right="109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Since most of the trigonometric functions require that the angle is expressed in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radians, we will create our own functions in order to convert between radians </w:t>
      </w:r>
      <w:r>
        <w:rPr>
          <w:rFonts w:ascii="CMR10" w:hAnsi="CMR10" w:eastAsia="CMR10"/>
          <w:b w:val="0"/>
          <w:i w:val="0"/>
          <w:color w:val="000000"/>
          <w:sz w:val="20"/>
        </w:rPr>
        <w:t>and degrees.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It is quite easy to convert from radians to degrees or from degrees to radians.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have that:</w:t>
      </w:r>
    </w:p>
    <w:p>
      <w:pPr>
        <w:autoSpaceDN w:val="0"/>
        <w:tabs>
          <w:tab w:pos="7422" w:val="left"/>
        </w:tabs>
        <w:autoSpaceDE w:val="0"/>
        <w:widowControl/>
        <w:spacing w:line="198" w:lineRule="exact" w:before="280" w:after="0"/>
        <w:ind w:left="330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2</w:t>
      </w:r>
      <w:r>
        <w:rPr>
          <w:rFonts w:ascii="CMMI10" w:hAnsi="CMMI10" w:eastAsia="CMMI10"/>
          <w:b w:val="0"/>
          <w:i/>
          <w:color w:val="000000"/>
          <w:sz w:val="20"/>
        </w:rPr>
        <w:t>π</w:t>
      </w:r>
      <w:r>
        <w:rPr>
          <w:rFonts w:ascii="CMR10" w:hAnsi="CMR10" w:eastAsia="CMR10"/>
          <w:b w:val="0"/>
          <w:i w:val="0"/>
          <w:color w:val="000000"/>
          <w:sz w:val="20"/>
        </w:rPr>
        <w:t>[</w:t>
      </w:r>
      <w:r>
        <w:rPr>
          <w:rFonts w:ascii="CMMI10" w:hAnsi="CMMI10" w:eastAsia="CMMI10"/>
          <w:b w:val="0"/>
          <w:i/>
          <w:color w:val="000000"/>
          <w:sz w:val="20"/>
        </w:rPr>
        <w:t>radians</w:t>
      </w:r>
      <w:r>
        <w:rPr>
          <w:rFonts w:ascii="CMR10" w:hAnsi="CMR10" w:eastAsia="CMR10"/>
          <w:b w:val="0"/>
          <w:i w:val="0"/>
          <w:color w:val="000000"/>
          <w:sz w:val="20"/>
        </w:rPr>
        <w:t>] = 360[</w:t>
      </w:r>
      <w:r>
        <w:rPr>
          <w:rFonts w:ascii="CMMI10" w:hAnsi="CMMI10" w:eastAsia="CMMI10"/>
          <w:b w:val="0"/>
          <w:i/>
          <w:color w:val="000000"/>
          <w:sz w:val="20"/>
        </w:rPr>
        <w:t>degrees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]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(23.9)</w:t>
      </w:r>
    </w:p>
    <w:p>
      <w:pPr>
        <w:autoSpaceDN w:val="0"/>
        <w:autoSpaceDE w:val="0"/>
        <w:widowControl/>
        <w:spacing w:line="200" w:lineRule="exact" w:before="14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This gives:</w:t>
      </w:r>
    </w:p>
    <w:p>
      <w:pPr>
        <w:autoSpaceDN w:val="0"/>
        <w:tabs>
          <w:tab w:pos="5580" w:val="left"/>
          <w:tab w:pos="7322" w:val="left"/>
        </w:tabs>
        <w:autoSpaceDE w:val="0"/>
        <w:widowControl/>
        <w:spacing w:line="476" w:lineRule="exact" w:before="188" w:after="0"/>
        <w:ind w:left="3096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[</w:t>
      </w:r>
      <w:r>
        <w:rPr>
          <w:rFonts w:ascii="CMMI10" w:hAnsi="CMMI10" w:eastAsia="CMMI10"/>
          <w:b w:val="0"/>
          <w:i/>
          <w:color w:val="000000"/>
          <w:sz w:val="20"/>
        </w:rPr>
        <w:t>degrees</w:t>
      </w:r>
      <w:r>
        <w:rPr>
          <w:rFonts w:ascii="CMR10" w:hAnsi="CMR10" w:eastAsia="CMR10"/>
          <w:b w:val="0"/>
          <w:i w:val="0"/>
          <w:color w:val="000000"/>
          <w:sz w:val="20"/>
        </w:rPr>
        <w:t>]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>[</w:t>
      </w:r>
      <w:r>
        <w:rPr>
          <w:rFonts w:ascii="CMMI10" w:hAnsi="CMMI10" w:eastAsia="CMMI10"/>
          <w:b w:val="0"/>
          <w:i/>
          <w:color w:val="000000"/>
          <w:sz w:val="20"/>
        </w:rPr>
        <w:t>radians</w:t>
      </w:r>
      <w:r>
        <w:rPr>
          <w:rFonts w:ascii="CMR10" w:hAnsi="CMR10" w:eastAsia="CMR10"/>
          <w:b w:val="0"/>
          <w:i w:val="0"/>
          <w:color w:val="000000"/>
          <w:sz w:val="20"/>
        </w:rPr>
        <w:t>]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</w:t>
      </w:r>
      <w:r>
        <w:rPr>
          <w:rFonts w:ascii="CMR10" w:hAnsi="CMR10" w:eastAsia="CMR10"/>
          <w:b w:val="0"/>
          <w:i w:val="0"/>
          <w:color w:val="000000"/>
          <w:sz w:val="20"/>
        </w:rPr>
        <w:t>180</w:t>
      </w:r>
      <w:r>
        <w:rPr>
          <w:rFonts w:ascii="CMMI10" w:hAnsi="CMMI10" w:eastAsia="CMMI10"/>
          <w:b w:val="0"/>
          <w:i/>
          <w:color w:val="000000"/>
          <w:sz w:val="20"/>
        </w:rPr>
        <w:t>π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(23.10)</w:t>
      </w:r>
    </w:p>
    <w:p>
      <w:pPr>
        <w:autoSpaceDN w:val="0"/>
        <w:autoSpaceDE w:val="0"/>
        <w:widowControl/>
        <w:spacing w:line="200" w:lineRule="exact" w:before="62" w:after="84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4513"/>
        <w:gridCol w:w="4513"/>
      </w:tblGrid>
      <w:tr>
        <w:trPr>
          <w:trHeight w:hRule="exact" w:val="574"/>
        </w:trPr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60" w:after="0"/>
              <w:ind w:left="0" w:right="710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r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radians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] =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d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degrees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]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×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π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180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94" w:after="0"/>
              <w:ind w:left="0" w:right="53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(23.11)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Create two functions that convert from radians to degrees (r2d(x)) and from </w:t>
      </w:r>
      <w:r>
        <w:rPr>
          <w:rFonts w:ascii="CMR10" w:hAnsi="CMR10" w:eastAsia="CMR10"/>
          <w:b w:val="0"/>
          <w:i w:val="0"/>
          <w:color w:val="000000"/>
          <w:sz w:val="20"/>
        </w:rPr>
        <w:t>degrees to radians (d2r(x)) respectively.</w:t>
      </w:r>
    </w:p>
    <w:p>
      <w:pPr>
        <w:autoSpaceDN w:val="0"/>
        <w:autoSpaceDE w:val="0"/>
        <w:widowControl/>
        <w:spacing w:line="198" w:lineRule="exact" w:before="6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123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These functions should be saved in one Python file .py.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Test the functions to make sure that they work as expected.</w:t>
      </w:r>
    </w:p>
    <w:p>
      <w:pPr>
        <w:autoSpaceDN w:val="0"/>
        <w:autoSpaceDE w:val="0"/>
        <w:widowControl/>
        <w:spacing w:line="198" w:lineRule="exact" w:before="458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200" w:lineRule="exact" w:before="442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23.3.2.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Trigonometric functions on right triangle</w:t>
      </w:r>
    </w:p>
    <w:p>
      <w:pPr>
        <w:autoSpaceDN w:val="0"/>
        <w:autoSpaceDE w:val="0"/>
        <w:widowControl/>
        <w:spacing w:line="198" w:lineRule="exact" w:before="406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Given right triangle as shown in Figure 23.4.</w:t>
      </w:r>
    </w:p>
    <w:p>
      <w:pPr>
        <w:autoSpaceDN w:val="0"/>
        <w:autoSpaceDE w:val="0"/>
        <w:widowControl/>
        <w:spacing w:line="200" w:lineRule="exact" w:before="2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Create a function that finds the angle A (in degrees) based on input arguments</w:t>
      </w:r>
    </w:p>
    <w:p>
      <w:pPr>
        <w:autoSpaceDN w:val="0"/>
        <w:autoSpaceDE w:val="0"/>
        <w:widowControl/>
        <w:spacing w:line="200" w:lineRule="exact" w:before="3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(a,c), (b,c) and (a,b) respectively.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Use, e.g., a third input “type” to define the different types above.</w:t>
      </w:r>
    </w:p>
    <w:p>
      <w:pPr>
        <w:autoSpaceDN w:val="0"/>
        <w:autoSpaceDE w:val="0"/>
        <w:widowControl/>
        <w:spacing w:line="198" w:lineRule="exact" w:before="2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Use you previous function r2d() to make sure the output of your function is in</w:t>
      </w:r>
    </w:p>
    <w:p>
      <w:pPr>
        <w:autoSpaceDN w:val="0"/>
        <w:autoSpaceDE w:val="0"/>
        <w:widowControl/>
        <w:spacing w:line="200" w:lineRule="exact" w:before="4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degrees and not in radians.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Test the function to make sure it works properly.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Tip! We have that:</w:t>
      </w:r>
    </w:p>
    <w:p>
      <w:pPr>
        <w:autoSpaceDN w:val="0"/>
        <w:tabs>
          <w:tab w:pos="4086" w:val="left"/>
          <w:tab w:pos="5552" w:val="left"/>
          <w:tab w:pos="7322" w:val="left"/>
        </w:tabs>
        <w:autoSpaceDE w:val="0"/>
        <w:widowControl/>
        <w:spacing w:line="474" w:lineRule="exact" w:before="244" w:after="0"/>
        <w:ind w:left="323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sin(</w:t>
      </w:r>
      <w:r>
        <w:rPr>
          <w:rFonts w:ascii="CMMI10" w:hAnsi="CMMI10" w:eastAsia="CMMI10"/>
          <w:b w:val="0"/>
          <w:i/>
          <w:color w:val="000000"/>
          <w:sz w:val="20"/>
        </w:rPr>
        <w:t>A</w:t>
      </w:r>
      <w:r>
        <w:rPr>
          <w:rFonts w:ascii="CMR10" w:hAnsi="CMR10" w:eastAsia="CMR10"/>
          <w:b w:val="0"/>
          <w:i w:val="0"/>
          <w:color w:val="000000"/>
          <w:sz w:val="20"/>
        </w:rPr>
        <w:t>)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a </w:t>
      </w: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SY10" w:hAnsi="CMSY10" w:eastAsia="CMSY10"/>
          <w:b w:val="0"/>
          <w:i/>
          <w:color w:val="000000"/>
          <w:sz w:val="20"/>
        </w:rPr>
        <w:t>→</w:t>
      </w:r>
      <w:r>
        <w:rPr>
          <w:rFonts w:ascii="CMMI10" w:hAnsi="CMMI10" w:eastAsia="CMMI10"/>
          <w:b w:val="0"/>
          <w:i/>
          <w:color w:val="000000"/>
          <w:sz w:val="20"/>
        </w:rPr>
        <w:t>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arcsin(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a </w:t>
      </w: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(23.12)</w:t>
      </w:r>
    </w:p>
    <w:p>
      <w:pPr>
        <w:autoSpaceDN w:val="0"/>
        <w:tabs>
          <w:tab w:pos="4094" w:val="left"/>
          <w:tab w:pos="5564" w:val="left"/>
          <w:tab w:pos="7322" w:val="left"/>
        </w:tabs>
        <w:autoSpaceDE w:val="0"/>
        <w:widowControl/>
        <w:spacing w:line="476" w:lineRule="exact" w:before="24" w:after="0"/>
        <w:ind w:left="323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cos(</w:t>
      </w:r>
      <w:r>
        <w:rPr>
          <w:rFonts w:ascii="CMMI10" w:hAnsi="CMMI10" w:eastAsia="CMMI10"/>
          <w:b w:val="0"/>
          <w:i/>
          <w:color w:val="000000"/>
          <w:sz w:val="20"/>
        </w:rPr>
        <w:t>A</w:t>
      </w:r>
      <w:r>
        <w:rPr>
          <w:rFonts w:ascii="CMR10" w:hAnsi="CMR10" w:eastAsia="CMR10"/>
          <w:b w:val="0"/>
          <w:i w:val="0"/>
          <w:color w:val="000000"/>
          <w:sz w:val="20"/>
        </w:rPr>
        <w:t>)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b </w:t>
      </w: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SY10" w:hAnsi="CMSY10" w:eastAsia="CMSY10"/>
          <w:b w:val="0"/>
          <w:i/>
          <w:color w:val="000000"/>
          <w:sz w:val="20"/>
        </w:rPr>
        <w:t>→</w:t>
      </w:r>
      <w:r>
        <w:rPr>
          <w:rFonts w:ascii="CMMI10" w:hAnsi="CMMI10" w:eastAsia="CMMI10"/>
          <w:b w:val="0"/>
          <w:i/>
          <w:color w:val="000000"/>
          <w:sz w:val="20"/>
        </w:rPr>
        <w:t>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arccos(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b </w:t>
      </w: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(23.13)</w:t>
      </w:r>
    </w:p>
    <w:p>
      <w:pPr>
        <w:autoSpaceDN w:val="0"/>
        <w:tabs>
          <w:tab w:pos="4086" w:val="left"/>
          <w:tab w:pos="5596" w:val="left"/>
          <w:tab w:pos="7322" w:val="left"/>
        </w:tabs>
        <w:autoSpaceDE w:val="0"/>
        <w:widowControl/>
        <w:spacing w:line="444" w:lineRule="exact" w:before="0" w:after="0"/>
        <w:ind w:left="319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tan(</w:t>
      </w:r>
      <w:r>
        <w:rPr>
          <w:rFonts w:ascii="CMMI10" w:hAnsi="CMMI10" w:eastAsia="CMMI10"/>
          <w:b w:val="0"/>
          <w:i/>
          <w:color w:val="000000"/>
          <w:sz w:val="20"/>
        </w:rPr>
        <w:t>A</w:t>
      </w:r>
      <w:r>
        <w:rPr>
          <w:rFonts w:ascii="CMR10" w:hAnsi="CMR10" w:eastAsia="CMR10"/>
          <w:b w:val="0"/>
          <w:i w:val="0"/>
          <w:color w:val="000000"/>
          <w:sz w:val="20"/>
        </w:rPr>
        <w:t>)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a </w:t>
      </w:r>
      <w:r>
        <w:rPr>
          <w:rFonts w:ascii="CMMI10" w:hAnsi="CMMI10" w:eastAsia="CMMI10"/>
          <w:b w:val="0"/>
          <w:i/>
          <w:color w:val="000000"/>
          <w:sz w:val="20"/>
        </w:rPr>
        <w:t>b</w:t>
      </w:r>
      <w:r>
        <w:rPr>
          <w:rFonts w:ascii="CMSY10" w:hAnsi="CMSY10" w:eastAsia="CMSY10"/>
          <w:b w:val="0"/>
          <w:i/>
          <w:color w:val="000000"/>
          <w:sz w:val="20"/>
        </w:rPr>
        <w:t>→</w:t>
      </w:r>
      <w:r>
        <w:rPr>
          <w:rFonts w:ascii="CMMI10" w:hAnsi="CMMI10" w:eastAsia="CMMI10"/>
          <w:b w:val="0"/>
          <w:i/>
          <w:color w:val="000000"/>
          <w:sz w:val="20"/>
        </w:rPr>
        <w:t>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arctan(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a </w:t>
      </w:r>
      <w:r>
        <w:rPr>
          <w:rFonts w:ascii="CMMI10" w:hAnsi="CMMI10" w:eastAsia="CMMI10"/>
          <w:b w:val="0"/>
          <w:i/>
          <w:color w:val="000000"/>
          <w:sz w:val="20"/>
        </w:rPr>
        <w:t>b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(23.14)</w:t>
      </w:r>
    </w:p>
    <w:p>
      <w:pPr>
        <w:autoSpaceDN w:val="0"/>
        <w:autoSpaceDE w:val="0"/>
        <w:widowControl/>
        <w:spacing w:line="200" w:lineRule="exact" w:before="48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may also need to use the Pythagoras’ theorem:</w:t>
      </w:r>
    </w:p>
    <w:p>
      <w:pPr>
        <w:autoSpaceDN w:val="0"/>
        <w:tabs>
          <w:tab w:pos="7322" w:val="left"/>
        </w:tabs>
        <w:autoSpaceDE w:val="0"/>
        <w:widowControl/>
        <w:spacing w:line="238" w:lineRule="exact" w:before="240" w:after="226"/>
        <w:ind w:left="3966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(23.15)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026"/>
      </w:tblGrid>
      <w:tr>
        <w:trPr>
          <w:trHeight w:hRule="exact" w:val="748"/>
        </w:trPr>
        <w:tc>
          <w:tcPr>
            <w:tcW w:type="dxa" w:w="7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1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a=5</w:t>
            </w:r>
          </w:p>
          <w:p>
            <w:pPr>
              <w:autoSpaceDN w:val="0"/>
              <w:autoSpaceDE w:val="0"/>
              <w:widowControl/>
              <w:spacing w:line="160" w:lineRule="exact" w:before="3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b=8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&gt;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&gt;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c = sqrt ( a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∗∗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 + b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∗∗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2)</w:t>
            </w:r>
          </w:p>
          <w:p>
            <w:pPr>
              <w:autoSpaceDN w:val="0"/>
              <w:autoSpaceDE w:val="0"/>
              <w:widowControl/>
              <w:spacing w:line="98" w:lineRule="exact" w:before="0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58" w:lineRule="exact" w:before="22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5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&gt; 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&gt; </w:t>
      </w:r>
      <w:r>
        <w:rPr>
          <w:rFonts w:ascii="CMMI8" w:hAnsi="CMMI8" w:eastAsia="CMMI8"/>
          <w:b w:val="0"/>
          <w:i/>
          <w:color w:val="000000"/>
          <w:sz w:val="16"/>
        </w:rPr>
        <w:t>&gt;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A = r i g h t t r i a n g l e (a , c ,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s i n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</w:t>
      </w:r>
    </w:p>
    <w:p>
      <w:pPr>
        <w:autoSpaceDN w:val="0"/>
        <w:autoSpaceDE w:val="0"/>
        <w:widowControl/>
        <w:spacing w:line="160" w:lineRule="exact" w:before="30" w:after="1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A =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4513"/>
        <w:gridCol w:w="4513"/>
      </w:tblGrid>
      <w:tr>
        <w:trPr>
          <w:trHeight w:hRule="exact" w:val="212"/>
        </w:trPr>
        <w:tc>
          <w:tcPr>
            <w:tcW w:type="dxa" w:w="6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0" w:after="0"/>
              <w:ind w:left="0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7</w:t>
            </w:r>
          </w:p>
        </w:tc>
        <w:tc>
          <w:tcPr>
            <w:tcW w:type="dxa" w:w="6874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32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32.0054</w:t>
            </w:r>
          </w:p>
        </w:tc>
      </w:tr>
    </w:tbl>
    <w:p>
      <w:pPr>
        <w:autoSpaceDN w:val="0"/>
        <w:autoSpaceDE w:val="0"/>
        <w:widowControl/>
        <w:spacing w:line="100" w:lineRule="exact" w:before="38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8</w:t>
      </w:r>
    </w:p>
    <w:p>
      <w:pPr>
        <w:autoSpaceDN w:val="0"/>
        <w:autoSpaceDE w:val="0"/>
        <w:widowControl/>
        <w:spacing w:line="160" w:lineRule="exact" w:before="44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9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&gt; 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&gt; </w:t>
      </w:r>
      <w:r>
        <w:rPr>
          <w:rFonts w:ascii="CMMI8" w:hAnsi="CMMI8" w:eastAsia="CMMI8"/>
          <w:b w:val="0"/>
          <w:i/>
          <w:color w:val="000000"/>
          <w:sz w:val="16"/>
        </w:rPr>
        <w:t>&gt;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A = r i g h t t r i a n g l e (b , c ,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cos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</w:t>
      </w:r>
    </w:p>
    <w:p>
      <w:pPr>
        <w:autoSpaceDN w:val="0"/>
        <w:autoSpaceDE w:val="0"/>
        <w:widowControl/>
        <w:spacing w:line="160" w:lineRule="exact" w:before="30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A =</w:t>
      </w:r>
    </w:p>
    <w:p>
      <w:pPr>
        <w:autoSpaceDN w:val="0"/>
        <w:tabs>
          <w:tab w:pos="1380" w:val="left"/>
        </w:tabs>
        <w:autoSpaceDE w:val="0"/>
        <w:widowControl/>
        <w:spacing w:line="130" w:lineRule="exact" w:before="0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11 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32.0054</w:t>
      </w:r>
    </w:p>
    <w:p>
      <w:pPr>
        <w:autoSpaceDN w:val="0"/>
        <w:autoSpaceDE w:val="0"/>
        <w:widowControl/>
        <w:spacing w:line="160" w:lineRule="exact" w:before="30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12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&gt; 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&gt; </w:t>
      </w:r>
      <w:r>
        <w:rPr>
          <w:rFonts w:ascii="CMMI8" w:hAnsi="CMMI8" w:eastAsia="CMMI8"/>
          <w:b w:val="0"/>
          <w:i/>
          <w:color w:val="000000"/>
          <w:sz w:val="16"/>
        </w:rPr>
        <w:t>&gt;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A = r i g h t t r i a n g l e (a , b ,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tan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</w:t>
      </w:r>
    </w:p>
    <w:p>
      <w:pPr>
        <w:autoSpaceDN w:val="0"/>
        <w:autoSpaceDE w:val="0"/>
        <w:widowControl/>
        <w:spacing w:line="160" w:lineRule="exact" w:before="30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A =</w:t>
      </w:r>
    </w:p>
    <w:p>
      <w:pPr>
        <w:autoSpaceDN w:val="0"/>
        <w:tabs>
          <w:tab w:pos="1380" w:val="left"/>
        </w:tabs>
        <w:autoSpaceDE w:val="0"/>
        <w:widowControl/>
        <w:spacing w:line="130" w:lineRule="exact" w:before="0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14 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32.0054</w:t>
      </w:r>
    </w:p>
    <w:p>
      <w:pPr>
        <w:autoSpaceDN w:val="0"/>
        <w:autoSpaceDE w:val="0"/>
        <w:widowControl/>
        <w:spacing w:line="200" w:lineRule="exact" w:before="16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also see that the answer in this case is the same, which is expected.</w:t>
      </w:r>
    </w:p>
    <w:p>
      <w:pPr>
        <w:autoSpaceDN w:val="0"/>
        <w:autoSpaceDE w:val="0"/>
        <w:widowControl/>
        <w:spacing w:line="198" w:lineRule="exact" w:before="39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124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00" w:lineRule="exact" w:before="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198" w:lineRule="exact" w:before="478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23.3.3.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Law of Cosines</w:t>
      </w:r>
    </w:p>
    <w:p>
      <w:pPr>
        <w:autoSpaceDN w:val="0"/>
        <w:autoSpaceDE w:val="0"/>
        <w:widowControl/>
        <w:spacing w:line="200" w:lineRule="exact" w:before="43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Given the triangle as shown in Figure 23.5.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Create a function where you find c using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law of cosines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7322" w:val="left"/>
        </w:tabs>
        <w:autoSpaceDE w:val="0"/>
        <w:widowControl/>
        <w:spacing w:line="380" w:lineRule="exact" w:before="480" w:after="0"/>
        <w:ind w:left="3394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SY10" w:hAnsi="CMSY10" w:eastAsia="CMSY10"/>
          <w:b w:val="0"/>
          <w:i/>
          <w:color w:val="000000"/>
          <w:sz w:val="20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>2</w:t>
      </w:r>
      <w:r>
        <w:rPr>
          <w:rFonts w:ascii="CMMI10" w:hAnsi="CMMI10" w:eastAsia="CMMI10"/>
          <w:b w:val="0"/>
          <w:i/>
          <w:color w:val="000000"/>
          <w:sz w:val="20"/>
        </w:rPr>
        <w:t>ab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cos(</w:t>
      </w: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(23.16)</w:t>
      </w:r>
    </w:p>
    <w:p>
      <w:pPr>
        <w:autoSpaceDN w:val="0"/>
        <w:tabs>
          <w:tab w:pos="6384" w:val="left"/>
        </w:tabs>
        <w:autoSpaceDE w:val="0"/>
        <w:widowControl/>
        <w:spacing w:line="438" w:lineRule="exact" w:before="256" w:after="0"/>
        <w:ind w:left="10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Test the functions to make sure it works properly. 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198" w:lineRule="exact" w:before="48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Exercise 23.3.4.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Plotting Trigonometric Functions</w:t>
      </w:r>
    </w:p>
    <w:p>
      <w:pPr>
        <w:autoSpaceDN w:val="0"/>
        <w:autoSpaceDE w:val="0"/>
        <w:widowControl/>
        <w:spacing w:line="444" w:lineRule="exact" w:before="33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Plot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sin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θ</w:t>
      </w:r>
      <w:r>
        <w:rPr>
          <w:rFonts w:ascii="CMR10" w:hAnsi="CMR10" w:eastAsia="CMR10"/>
          <w:b w:val="0"/>
          <w:i w:val="0"/>
          <w:color w:val="000000"/>
          <w:sz w:val="20"/>
        </w:rPr>
        <w:t>)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cos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θ</w:t>
      </w:r>
      <w:r>
        <w:rPr>
          <w:rFonts w:ascii="CMR10" w:hAnsi="CMR10" w:eastAsia="CMR10"/>
          <w:b w:val="0"/>
          <w:i w:val="0"/>
          <w:color w:val="000000"/>
          <w:sz w:val="20"/>
        </w:rPr>
        <w:t>) for 0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≤</w:t>
      </w:r>
      <w:r>
        <w:rPr>
          <w:rFonts w:ascii="CMMI10" w:hAnsi="CMMI10" w:eastAsia="CMMI10"/>
          <w:b w:val="0"/>
          <w:i/>
          <w:color w:val="000000"/>
          <w:sz w:val="20"/>
        </w:rPr>
        <w:t>θ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≤</w:t>
      </w:r>
      <w:r>
        <w:rPr>
          <w:rFonts w:ascii="CMR10" w:hAnsi="CMR10" w:eastAsia="CMR10"/>
          <w:b w:val="0"/>
          <w:i w:val="0"/>
          <w:color w:val="000000"/>
          <w:sz w:val="20"/>
        </w:rPr>
        <w:t>2</w:t>
      </w:r>
      <w:r>
        <w:rPr>
          <w:rFonts w:ascii="CMMI10" w:hAnsi="CMMI10" w:eastAsia="CMMI10"/>
          <w:b w:val="0"/>
          <w:i/>
          <w:color w:val="000000"/>
          <w:sz w:val="20"/>
        </w:rPr>
        <w:t>π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 the same plot (both in the same plot </w:t>
      </w:r>
      <w:r>
        <w:rPr>
          <w:rFonts w:ascii="CMR10" w:hAnsi="CMR10" w:eastAsia="CMR10"/>
          <w:b w:val="0"/>
          <w:i w:val="0"/>
          <w:color w:val="000000"/>
          <w:sz w:val="20"/>
        </w:rPr>
        <w:t>and in 2 different subplots).</w:t>
      </w:r>
    </w:p>
    <w:p>
      <w:pPr>
        <w:autoSpaceDN w:val="0"/>
        <w:autoSpaceDE w:val="0"/>
        <w:widowControl/>
        <w:spacing w:line="238" w:lineRule="exact" w:before="240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Make sure to add labels and a legend and use different line styles and colors for </w:t>
      </w:r>
      <w:r>
        <w:rPr>
          <w:rFonts w:ascii="CMR10" w:hAnsi="CMR10" w:eastAsia="CMR10"/>
          <w:b w:val="0"/>
          <w:i w:val="0"/>
          <w:color w:val="000000"/>
          <w:sz w:val="20"/>
        </w:rPr>
        <w:t>the plots.</w:t>
      </w:r>
    </w:p>
    <w:p>
      <w:pPr>
        <w:autoSpaceDN w:val="0"/>
        <w:autoSpaceDE w:val="0"/>
        <w:widowControl/>
        <w:spacing w:line="198" w:lineRule="exact" w:before="24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tabs>
          <w:tab w:pos="1954" w:val="left"/>
          <w:tab w:pos="2726" w:val="left"/>
          <w:tab w:pos="7322" w:val="left"/>
        </w:tabs>
        <w:autoSpaceDE w:val="0"/>
        <w:widowControl/>
        <w:spacing w:line="436" w:lineRule="exact" w:before="484" w:after="0"/>
        <w:ind w:left="1056" w:right="1008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23.4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Polynomials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 polynomial is expressed as: </w:t>
      </w:r>
      <w:r>
        <w:br/>
      </w:r>
      <w:r>
        <w:tab/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p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10" w:hAnsi="CMR10" w:eastAsia="CMR10"/>
          <w:b w:val="0"/>
          <w:i w:val="0"/>
          <w:color w:val="000000"/>
          <w:sz w:val="20"/>
        </w:rPr>
        <w:t>)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p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p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7" w:hAnsi="CMSY7" w:eastAsia="CMSY7"/>
          <w:b w:val="0"/>
          <w:i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...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p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p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+1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(23.17) </w:t>
      </w:r>
      <w:r>
        <w:rPr>
          <w:rFonts w:ascii="CMR10" w:hAnsi="CMR10" w:eastAsia="CMR10"/>
          <w:b w:val="0"/>
          <w:i w:val="0"/>
          <w:color w:val="000000"/>
          <w:sz w:val="20"/>
        </w:rPr>
        <w:t>where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p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/>
          <w:color w:val="000000"/>
          <w:sz w:val="20"/>
        </w:rPr>
        <w:t>, p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/>
          <w:color w:val="000000"/>
          <w:sz w:val="20"/>
        </w:rPr>
        <w:t>, p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MI10" w:hAnsi="CMMI10" w:eastAsia="CMMI10"/>
          <w:b w:val="0"/>
          <w:i/>
          <w:color w:val="000000"/>
          <w:sz w:val="20"/>
        </w:rPr>
        <w:t>, ...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are the coefficients of the polynomial.</w:t>
      </w:r>
    </w:p>
    <w:p>
      <w:pPr>
        <w:autoSpaceDN w:val="0"/>
        <w:autoSpaceDE w:val="0"/>
        <w:widowControl/>
        <w:spacing w:line="200" w:lineRule="exact" w:before="264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We will use the Polynomial Module in the NumPy Package.</w:t>
      </w:r>
    </w:p>
    <w:p>
      <w:pPr>
        <w:autoSpaceDN w:val="0"/>
        <w:autoSpaceDE w:val="0"/>
        <w:widowControl/>
        <w:spacing w:line="362" w:lineRule="exact" w:before="116" w:after="0"/>
        <w:ind w:left="1056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Web: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https://docs.scipy.org/doc/numpy-1.13.0/reference/routines.polynomials.polynomial.html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Other Resources: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Advanced Course Topics - Polynomials: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https://www.python-course.eu/polynomial</w:t>
      </w:r>
      <w:r>
        <w:rPr>
          <w:rFonts w:ascii="CMMI7" w:hAnsi="CMMI7" w:eastAsia="CMMI7"/>
          <w:b w:val="0"/>
          <w:i/>
          <w:color w:val="000000"/>
          <w:sz w:val="14"/>
        </w:rPr>
        <w:t>c</w:t>
      </w:r>
      <w:r>
        <w:rPr>
          <w:rFonts w:ascii="CMMI10" w:hAnsi="CMMI10" w:eastAsia="CMMI10"/>
          <w:b w:val="0"/>
          <w:i/>
          <w:color w:val="000000"/>
          <w:sz w:val="20"/>
        </w:rPr>
        <w:t>lass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MI10" w:hAnsi="CMMI10" w:eastAsia="CMMI10"/>
          <w:b w:val="0"/>
          <w:i/>
          <w:color w:val="000000"/>
          <w:sz w:val="20"/>
        </w:rPr>
        <w:t>n</w:t>
      </w:r>
      <w:r>
        <w:rPr>
          <w:rFonts w:ascii="CMMI7" w:hAnsi="CMMI7" w:eastAsia="CMMI7"/>
          <w:b w:val="0"/>
          <w:i/>
          <w:color w:val="000000"/>
          <w:sz w:val="14"/>
        </w:rPr>
        <w:t>p</w:t>
      </w:r>
      <w:r>
        <w:rPr>
          <w:rFonts w:ascii="CMMI10" w:hAnsi="CMMI10" w:eastAsia="CMMI10"/>
          <w:b w:val="0"/>
          <w:i/>
          <w:color w:val="000000"/>
          <w:sz w:val="20"/>
        </w:rPr>
        <w:t>ython.php</w:t>
      </w:r>
    </w:p>
    <w:p>
      <w:pPr>
        <w:autoSpaceDN w:val="0"/>
        <w:autoSpaceDE w:val="0"/>
        <w:widowControl/>
        <w:spacing w:line="198" w:lineRule="exact" w:before="100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125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2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1597660</wp:posOffset>
            </wp:positionV>
            <wp:extent cx="3928110" cy="8225368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822536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126</w:t>
      </w:r>
    </w:p>
    <w:p>
      <w:pPr>
        <w:autoSpaceDN w:val="0"/>
        <w:autoSpaceDE w:val="0"/>
        <w:widowControl/>
        <w:spacing w:line="200" w:lineRule="exact" w:before="68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23.3: Trigonometric Functions</w:t>
      </w:r>
    </w:p>
    <w:p>
      <w:pPr>
        <w:sectPr>
          <w:pgSz w:w="11906" w:h="16838"/>
          <w:pgMar w:top="1440" w:right="1440" w:bottom="43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1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83130" cy="187452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874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23.4: Right Triangle</w:t>
      </w:r>
    </w:p>
    <w:p>
      <w:pPr>
        <w:autoSpaceDN w:val="0"/>
        <w:autoSpaceDE w:val="0"/>
        <w:widowControl/>
        <w:spacing w:line="240" w:lineRule="auto" w:before="266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83130" cy="1793239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7932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8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23.5: Law of Cosines</w:t>
      </w:r>
    </w:p>
    <w:p>
      <w:pPr>
        <w:autoSpaceDN w:val="0"/>
        <w:autoSpaceDE w:val="0"/>
        <w:widowControl/>
        <w:spacing w:line="198" w:lineRule="exact" w:before="169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127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50"/>
        <w:ind w:left="0" w:right="0"/>
      </w:pPr>
    </w:p>
    <w:p>
      <w:pPr>
        <w:autoSpaceDN w:val="0"/>
        <w:autoSpaceDE w:val="0"/>
        <w:widowControl/>
        <w:spacing w:line="716" w:lineRule="exact" w:before="0" w:after="0"/>
        <w:ind w:left="3168" w:right="3312" w:firstLine="0"/>
        <w:jc w:val="center"/>
      </w:pPr>
      <w:r>
        <w:rPr>
          <w:rFonts w:ascii="CMBX12" w:hAnsi="CMBX12" w:eastAsia="CMBX12"/>
          <w:b/>
          <w:i w:val="0"/>
          <w:color w:val="000000"/>
          <w:sz w:val="41"/>
        </w:rPr>
        <w:t xml:space="preserve">Part VI </w:t>
      </w:r>
      <w:r>
        <w:br/>
      </w:r>
      <w:r>
        <w:rPr>
          <w:rFonts w:ascii="CMBX12" w:hAnsi="CMBX12" w:eastAsia="CMBX12"/>
          <w:b/>
          <w:i w:val="0"/>
          <w:color w:val="000000"/>
          <w:sz w:val="50"/>
        </w:rPr>
        <w:t>Resources</w:t>
      </w:r>
    </w:p>
    <w:p>
      <w:pPr>
        <w:autoSpaceDN w:val="0"/>
        <w:autoSpaceDE w:val="0"/>
        <w:widowControl/>
        <w:spacing w:line="198" w:lineRule="exact" w:before="71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128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4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24</w:t>
      </w:r>
    </w:p>
    <w:p>
      <w:pPr>
        <w:autoSpaceDN w:val="0"/>
        <w:autoSpaceDE w:val="0"/>
        <w:widowControl/>
        <w:spacing w:line="496" w:lineRule="exact" w:before="52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Python Resources</w:t>
      </w:r>
    </w:p>
    <w:p>
      <w:pPr>
        <w:autoSpaceDN w:val="0"/>
        <w:autoSpaceDE w:val="0"/>
        <w:widowControl/>
        <w:spacing w:line="240" w:lineRule="exact" w:before="748" w:after="0"/>
        <w:ind w:left="1056" w:right="230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Here you find my Web page with Python resources [1]: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https://www.halvorsen.blog/documents/programming/python/</w:t>
      </w:r>
    </w:p>
    <w:p>
      <w:pPr>
        <w:autoSpaceDN w:val="0"/>
        <w:autoSpaceDE w:val="0"/>
        <w:widowControl/>
        <w:spacing w:line="238" w:lineRule="exact" w:before="240" w:after="0"/>
        <w:ind w:left="1056" w:right="576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Home Page [6]: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https://www.python.org</w:t>
      </w:r>
    </w:p>
    <w:p>
      <w:pPr>
        <w:autoSpaceDN w:val="0"/>
        <w:autoSpaceDE w:val="0"/>
        <w:widowControl/>
        <w:spacing w:line="238" w:lineRule="exact" w:before="242" w:after="0"/>
        <w:ind w:left="1056" w:right="388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Standard Library [18]: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https://docs.python.org/3/library/index.html</w:t>
      </w:r>
    </w:p>
    <w:p>
      <w:pPr>
        <w:autoSpaceDN w:val="0"/>
        <w:tabs>
          <w:tab w:pos="1954" w:val="left"/>
        </w:tabs>
        <w:autoSpaceDE w:val="0"/>
        <w:widowControl/>
        <w:spacing w:line="286" w:lineRule="exact" w:before="634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24.1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Distributions</w:t>
      </w:r>
    </w:p>
    <w:p>
      <w:pPr>
        <w:autoSpaceDN w:val="0"/>
        <w:autoSpaceDE w:val="0"/>
        <w:widowControl/>
        <w:spacing w:line="240" w:lineRule="exact" w:before="174" w:after="0"/>
        <w:ind w:left="1056" w:right="547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Anaconda: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https://www.anaconda.com</w:t>
      </w:r>
    </w:p>
    <w:p>
      <w:pPr>
        <w:autoSpaceDN w:val="0"/>
        <w:tabs>
          <w:tab w:pos="1954" w:val="left"/>
        </w:tabs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24.2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Libraries</w:t>
      </w:r>
    </w:p>
    <w:p>
      <w:pPr>
        <w:autoSpaceDN w:val="0"/>
        <w:autoSpaceDE w:val="0"/>
        <w:widowControl/>
        <w:spacing w:line="240" w:lineRule="exact" w:before="174" w:after="0"/>
        <w:ind w:left="1056" w:right="590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NumPy Library: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http://www.numpy.org</w:t>
      </w:r>
    </w:p>
    <w:p>
      <w:pPr>
        <w:autoSpaceDN w:val="0"/>
        <w:autoSpaceDE w:val="0"/>
        <w:widowControl/>
        <w:spacing w:line="238" w:lineRule="exact" w:before="240" w:after="0"/>
        <w:ind w:left="1056" w:right="590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SciPy Library: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https://www.scipy.org</w:t>
      </w:r>
    </w:p>
    <w:p>
      <w:pPr>
        <w:autoSpaceDN w:val="0"/>
        <w:autoSpaceDE w:val="0"/>
        <w:widowControl/>
        <w:spacing w:line="240" w:lineRule="exact" w:before="238" w:after="0"/>
        <w:ind w:left="1056" w:right="590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Matplotlib Library: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https://matplotlib.org</w:t>
      </w:r>
    </w:p>
    <w:p>
      <w:pPr>
        <w:autoSpaceDN w:val="0"/>
        <w:tabs>
          <w:tab w:pos="1954" w:val="left"/>
        </w:tabs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24.3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Editors</w:t>
      </w:r>
    </w:p>
    <w:p>
      <w:pPr>
        <w:autoSpaceDN w:val="0"/>
        <w:autoSpaceDE w:val="0"/>
        <w:widowControl/>
        <w:spacing w:line="240" w:lineRule="exact" w:before="174" w:after="0"/>
        <w:ind w:left="1056" w:right="547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Spyder: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https://www.spyder-ide.org</w:t>
      </w:r>
    </w:p>
    <w:p>
      <w:pPr>
        <w:autoSpaceDN w:val="0"/>
        <w:autoSpaceDE w:val="0"/>
        <w:widowControl/>
        <w:spacing w:line="198" w:lineRule="exact" w:before="73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129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1056" w:right="532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Visual studio Code: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https://code.visualstudio.com</w:t>
      </w:r>
    </w:p>
    <w:p>
      <w:pPr>
        <w:autoSpaceDN w:val="0"/>
        <w:autoSpaceDE w:val="0"/>
        <w:widowControl/>
        <w:spacing w:line="240" w:lineRule="exact" w:before="238" w:after="0"/>
        <w:ind w:left="1056" w:right="489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Visual Studio: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https://visualstudio.microsoft.com</w:t>
      </w:r>
    </w:p>
    <w:p>
      <w:pPr>
        <w:autoSpaceDN w:val="0"/>
        <w:autoSpaceDE w:val="0"/>
        <w:widowControl/>
        <w:spacing w:line="238" w:lineRule="exact" w:before="240" w:after="0"/>
        <w:ind w:left="1056" w:right="46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PyCharm: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https://www.jetbrains.com/pycharm/</w:t>
      </w:r>
    </w:p>
    <w:p>
      <w:pPr>
        <w:autoSpaceDN w:val="0"/>
        <w:autoSpaceDE w:val="0"/>
        <w:widowControl/>
        <w:spacing w:line="240" w:lineRule="exact" w:before="238" w:after="0"/>
        <w:ind w:left="1056" w:right="590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Wing: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https://wingware.com</w:t>
      </w:r>
    </w:p>
    <w:p>
      <w:pPr>
        <w:autoSpaceDN w:val="0"/>
        <w:autoSpaceDE w:val="0"/>
        <w:widowControl/>
        <w:spacing w:line="240" w:lineRule="exact" w:before="238" w:after="0"/>
        <w:ind w:left="1008" w:right="6336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Jupyter Notebook: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http://jupyter.org</w:t>
      </w:r>
    </w:p>
    <w:p>
      <w:pPr>
        <w:autoSpaceDN w:val="0"/>
        <w:tabs>
          <w:tab w:pos="1954" w:val="left"/>
        </w:tabs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24.4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Tutorials</w:t>
      </w:r>
    </w:p>
    <w:p>
      <w:pPr>
        <w:autoSpaceDN w:val="0"/>
        <w:autoSpaceDE w:val="0"/>
        <w:widowControl/>
        <w:spacing w:line="238" w:lineRule="exact" w:before="176" w:after="0"/>
        <w:ind w:left="1008" w:right="4608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Python Tutorial - w3schools.com [13]: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https://www.w3schools.com/python/</w:t>
      </w:r>
    </w:p>
    <w:p>
      <w:pPr>
        <w:autoSpaceDN w:val="0"/>
        <w:autoSpaceDE w:val="0"/>
        <w:widowControl/>
        <w:spacing w:line="238" w:lineRule="exact" w:before="242" w:after="0"/>
        <w:ind w:left="1056" w:right="547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Python Guru [19]: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https://thepythonguru.com</w:t>
      </w:r>
    </w:p>
    <w:p>
      <w:pPr>
        <w:autoSpaceDN w:val="0"/>
        <w:autoSpaceDE w:val="0"/>
        <w:widowControl/>
        <w:spacing w:line="254" w:lineRule="exact" w:before="224" w:after="0"/>
        <w:ind w:left="1056" w:right="417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Wikibooks - A Beginner’s Python Tutorial: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https://en.wikibooks.org/wiki/A</w:t>
      </w:r>
      <w:r>
        <w:rPr>
          <w:rFonts w:ascii="CMMI7" w:hAnsi="CMMI7" w:eastAsia="CMMI7"/>
          <w:b w:val="0"/>
          <w:i/>
          <w:color w:val="000000"/>
          <w:sz w:val="14"/>
        </w:rPr>
        <w:t>B</w:t>
      </w:r>
      <w:r>
        <w:rPr>
          <w:rFonts w:ascii="CMMI10" w:hAnsi="CMMI10" w:eastAsia="CMMI10"/>
          <w:b w:val="0"/>
          <w:i/>
          <w:color w:val="000000"/>
          <w:sz w:val="20"/>
        </w:rPr>
        <w:t>eginner</w:t>
      </w:r>
    </w:p>
    <w:p>
      <w:pPr>
        <w:autoSpaceDN w:val="0"/>
        <w:autoSpaceDE w:val="0"/>
        <w:widowControl/>
        <w:spacing w:line="238" w:lineRule="exact" w:before="226" w:after="0"/>
        <w:ind w:left="1056" w:right="432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TutorialsPoints - Python Tutorial: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https://www.tutorialspoint.com/python/</w:t>
      </w:r>
    </w:p>
    <w:p>
      <w:pPr>
        <w:autoSpaceDN w:val="0"/>
        <w:autoSpaceDE w:val="0"/>
        <w:widowControl/>
        <w:spacing w:line="238" w:lineRule="exact" w:before="242" w:after="0"/>
        <w:ind w:left="1056" w:right="489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Hitchhiker’s Guide to Python: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https://docs.python-guide.org</w:t>
      </w:r>
    </w:p>
    <w:p>
      <w:pPr>
        <w:autoSpaceDN w:val="0"/>
        <w:autoSpaceDE w:val="0"/>
        <w:widowControl/>
        <w:spacing w:line="240" w:lineRule="exact" w:before="238" w:after="0"/>
        <w:ind w:left="1056" w:right="403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Google’s Python Class: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https://developers.google.com/edu/python/</w:t>
      </w:r>
    </w:p>
    <w:p>
      <w:pPr>
        <w:autoSpaceDN w:val="0"/>
        <w:tabs>
          <w:tab w:pos="1954" w:val="left"/>
        </w:tabs>
        <w:autoSpaceDE w:val="0"/>
        <w:widowControl/>
        <w:spacing w:line="288" w:lineRule="exact" w:before="632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24.5 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Python in Visual Studio</w:t>
      </w:r>
    </w:p>
    <w:p>
      <w:pPr>
        <w:autoSpaceDN w:val="0"/>
        <w:autoSpaceDE w:val="0"/>
        <w:widowControl/>
        <w:spacing w:line="240" w:lineRule="exact" w:before="174" w:after="0"/>
        <w:ind w:left="1056" w:right="360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Work with Python in Visual Studio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https://docs.microsoft.com/visualstudio/python/</w:t>
      </w:r>
    </w:p>
    <w:p>
      <w:pPr>
        <w:autoSpaceDN w:val="0"/>
        <w:autoSpaceDE w:val="0"/>
        <w:widowControl/>
        <w:spacing w:line="198" w:lineRule="exact" w:before="227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130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78"/>
        <w:ind w:left="0" w:right="0"/>
      </w:pPr>
    </w:p>
    <w:p>
      <w:pPr>
        <w:autoSpaceDN w:val="0"/>
        <w:autoSpaceDE w:val="0"/>
        <w:widowControl/>
        <w:spacing w:line="496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Bibliography</w:t>
      </w:r>
    </w:p>
    <w:p>
      <w:pPr>
        <w:autoSpaceDN w:val="0"/>
        <w:autoSpaceDE w:val="0"/>
        <w:widowControl/>
        <w:spacing w:line="200" w:lineRule="exact" w:before="788" w:after="0"/>
        <w:ind w:left="11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[1] H.-P. Halvorsen, “Technology blog - https://www.halvorsen.blog,” 2018.</w:t>
      </w:r>
    </w:p>
    <w:p>
      <w:pPr>
        <w:autoSpaceDN w:val="0"/>
        <w:autoSpaceDE w:val="0"/>
        <w:widowControl/>
        <w:spacing w:line="252" w:lineRule="exact" w:before="168" w:after="118"/>
        <w:ind w:left="11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[2] H.-P. Halvorsen, “Technology blog - https://en.wikipedia.org/wiki/Python</w:t>
      </w:r>
      <w:r>
        <w:rPr>
          <w:rFonts w:ascii="CMR7" w:hAnsi="CMR7" w:eastAsia="CMR7"/>
          <w:b w:val="0"/>
          <w:i w:val="0"/>
          <w:color w:val="000000"/>
          <w:sz w:val="14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programming</w:t>
      </w:r>
      <w:r>
        <w:rPr>
          <w:rFonts w:ascii="CMMI7" w:hAnsi="CMMI7" w:eastAsia="CMMI7"/>
          <w:b w:val="0"/>
          <w:i/>
          <w:color w:val="000000"/>
          <w:sz w:val="14"/>
        </w:rPr>
        <w:t>l</w:t>
      </w:r>
      <w:r>
        <w:rPr>
          <w:rFonts w:ascii="CMMI10" w:hAnsi="CMMI10" w:eastAsia="CMMI10"/>
          <w:b w:val="0"/>
          <w:i/>
          <w:color w:val="000000"/>
          <w:sz w:val="20"/>
        </w:rPr>
        <w:t>anguage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MI10" w:hAnsi="CMMI10" w:eastAsia="CMMI10"/>
          <w:b w:val="0"/>
          <w:i/>
          <w:color w:val="000000"/>
          <w:sz w:val="20"/>
        </w:rPr>
        <w:t>,</w:t>
      </w:r>
      <w:r>
        <w:rPr>
          <w:rFonts w:ascii="CMSY7" w:hAnsi="CMSY7" w:eastAsia="CMSY7"/>
          <w:b w:val="0"/>
          <w:i/>
          <w:color w:val="000000"/>
          <w:sz w:val="14"/>
        </w:rPr>
        <w:t>′′</w:t>
      </w:r>
      <w:r>
        <w:rPr>
          <w:rFonts w:ascii="CMR10" w:hAnsi="CMR10" w:eastAsia="CMR10"/>
          <w:b w:val="0"/>
          <w:i w:val="0"/>
          <w:color w:val="000000"/>
          <w:sz w:val="20"/>
        </w:rPr>
        <w:t>20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0.0" w:type="dxa"/>
      </w:tblPr>
      <w:tblGrid>
        <w:gridCol w:w="1047"/>
        <w:gridCol w:w="1047"/>
        <w:gridCol w:w="1047"/>
        <w:gridCol w:w="1047"/>
        <w:gridCol w:w="1047"/>
        <w:gridCol w:w="1047"/>
        <w:gridCol w:w="1047"/>
        <w:gridCol w:w="1047"/>
        <w:gridCol w:w="1047"/>
        <w:gridCol w:w="1047"/>
      </w:tblGrid>
      <w:tr>
        <w:trPr>
          <w:trHeight w:hRule="exact" w:val="260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0" w:right="7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[3] T.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T.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0" w:right="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P.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19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Languages,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“The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2018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top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programming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10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languages</w:t>
            </w:r>
          </w:p>
        </w:tc>
      </w:tr>
      <w:tr>
        <w:trPr>
          <w:trHeight w:hRule="exact" w:val="258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20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-</w:t>
            </w:r>
          </w:p>
        </w:tc>
        <w:tc>
          <w:tcPr>
            <w:tcW w:type="dxa" w:w="1047"/>
            <w:vMerge/>
            <w:tcBorders/>
          </w:tcPr>
          <w:p/>
        </w:tc>
        <w:tc>
          <w:tcPr>
            <w:tcW w:type="dxa" w:w="1047"/>
            <w:vMerge/>
            <w:tcBorders/>
          </w:tcPr>
          <w:p/>
        </w:tc>
        <w:tc>
          <w:tcPr>
            <w:tcW w:type="dxa" w:w="1047"/>
            <w:vMerge/>
            <w:tcBorders/>
          </w:tcPr>
          <w:p/>
        </w:tc>
        <w:tc>
          <w:tcPr>
            <w:tcW w:type="dxa" w:w="65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2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https://spectrum.ieee.org/at-work/innovation/the-2018-top-</w:t>
            </w:r>
          </w:p>
        </w:tc>
      </w:tr>
    </w:tbl>
    <w:p>
      <w:pPr>
        <w:autoSpaceDN w:val="0"/>
        <w:autoSpaceDE w:val="0"/>
        <w:widowControl/>
        <w:spacing w:line="200" w:lineRule="exact" w:before="20" w:after="138"/>
        <w:ind w:left="146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programming-languages,” 2018.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0.0" w:type="dxa"/>
      </w:tblPr>
      <w:tblGrid>
        <w:gridCol w:w="1308"/>
        <w:gridCol w:w="1308"/>
        <w:gridCol w:w="1308"/>
        <w:gridCol w:w="1308"/>
        <w:gridCol w:w="1308"/>
        <w:gridCol w:w="1308"/>
        <w:gridCol w:w="1308"/>
        <w:gridCol w:w="1308"/>
      </w:tblGrid>
      <w:tr>
        <w:trPr>
          <w:trHeight w:hRule="exact" w:val="28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14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[4] S.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Overflow,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“Stack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overflow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developer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survey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2018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16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-</w:t>
            </w:r>
          </w:p>
        </w:tc>
      </w:tr>
    </w:tbl>
    <w:p>
      <w:pPr>
        <w:autoSpaceDN w:val="0"/>
        <w:autoSpaceDE w:val="0"/>
        <w:widowControl/>
        <w:spacing w:line="198" w:lineRule="exact" w:before="20" w:after="140"/>
        <w:ind w:left="146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https://insights.stackoverflow.com/survey/2018/,” 2018.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0.0" w:type="dxa"/>
      </w:tblPr>
      <w:tblGrid>
        <w:gridCol w:w="1495"/>
        <w:gridCol w:w="1495"/>
        <w:gridCol w:w="1495"/>
        <w:gridCol w:w="1495"/>
        <w:gridCol w:w="1495"/>
        <w:gridCol w:w="1495"/>
        <w:gridCol w:w="1495"/>
      </w:tblGrid>
      <w:tr>
        <w:trPr>
          <w:trHeight w:hRule="exact" w:val="280"/>
        </w:trPr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59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[5] stackoverflow.blog,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“The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incredible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growth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of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python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18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-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1466" w:right="302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https://stackoverflow.blog/2017/09/06/incredible-growth-python/,”</w:t>
      </w:r>
      <w:r>
        <w:rPr>
          <w:rFonts w:ascii="CMR10" w:hAnsi="CMR10" w:eastAsia="CMR10"/>
          <w:b w:val="0"/>
          <w:i w:val="0"/>
          <w:color w:val="000000"/>
          <w:sz w:val="20"/>
        </w:rPr>
        <w:t>2018.</w:t>
      </w:r>
    </w:p>
    <w:p>
      <w:pPr>
        <w:autoSpaceDN w:val="0"/>
        <w:autoSpaceDE w:val="0"/>
        <w:widowControl/>
        <w:spacing w:line="200" w:lineRule="exact" w:before="198" w:after="0"/>
        <w:ind w:left="11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[6] python.org, “python.org - https://www.python.org,” 2018.</w:t>
      </w:r>
    </w:p>
    <w:p>
      <w:pPr>
        <w:autoSpaceDN w:val="0"/>
        <w:tabs>
          <w:tab w:pos="1466" w:val="left"/>
        </w:tabs>
        <w:autoSpaceDE w:val="0"/>
        <w:widowControl/>
        <w:spacing w:line="240" w:lineRule="exact" w:before="158" w:after="0"/>
        <w:ind w:left="1156" w:right="244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[7] python.org, “The python tutorial - https://docs.python.org/3.7/tutorial/,”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2018.</w:t>
      </w:r>
    </w:p>
    <w:p>
      <w:pPr>
        <w:autoSpaceDN w:val="0"/>
        <w:tabs>
          <w:tab w:pos="1466" w:val="left"/>
        </w:tabs>
        <w:autoSpaceDE w:val="0"/>
        <w:widowControl/>
        <w:spacing w:line="240" w:lineRule="exact" w:before="158" w:after="0"/>
        <w:ind w:left="1156" w:right="244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[8] python.org, “Python 3.7.1 documentation - https://docs.python.org/3.7/,”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2018.</w:t>
      </w:r>
    </w:p>
    <w:p>
      <w:pPr>
        <w:autoSpaceDN w:val="0"/>
        <w:autoSpaceDE w:val="0"/>
        <w:widowControl/>
        <w:spacing w:line="200" w:lineRule="exact" w:before="198" w:after="0"/>
        <w:ind w:left="11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[9] scipy.org, “Scipy - https://www.scipy.org,” 2018.</w:t>
      </w:r>
    </w:p>
    <w:p>
      <w:pPr>
        <w:autoSpaceDN w:val="0"/>
        <w:autoSpaceDE w:val="0"/>
        <w:widowControl/>
        <w:spacing w:line="200" w:lineRule="exact" w:before="19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[10] matplotlib.org, “Matplotlib - https://matplotlib.org,” 2018.</w:t>
      </w:r>
    </w:p>
    <w:p>
      <w:pPr>
        <w:autoSpaceDN w:val="0"/>
        <w:autoSpaceDE w:val="0"/>
        <w:widowControl/>
        <w:spacing w:line="198" w:lineRule="exact" w:before="20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[11] pandas, “pandas - http://pandas.pydata.org,” 2018.</w:t>
      </w:r>
    </w:p>
    <w:p>
      <w:pPr>
        <w:autoSpaceDN w:val="0"/>
        <w:autoSpaceDE w:val="0"/>
        <w:widowControl/>
        <w:spacing w:line="200" w:lineRule="exact" w:before="20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[12] Wingware, “Wingware python ide - https://wingware.com,” 2018.</w:t>
      </w:r>
    </w:p>
    <w:p>
      <w:pPr>
        <w:autoSpaceDN w:val="0"/>
        <w:tabs>
          <w:tab w:pos="1466" w:val="left"/>
        </w:tabs>
        <w:autoSpaceDE w:val="0"/>
        <w:widowControl/>
        <w:spacing w:line="238" w:lineRule="exact" w:before="160" w:after="0"/>
        <w:ind w:left="1056" w:right="244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[13] w3schools.com, “Python tutorial - https://www.w3schools.com/python/,”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2018.</w:t>
      </w:r>
    </w:p>
    <w:p>
      <w:pPr>
        <w:autoSpaceDN w:val="0"/>
        <w:autoSpaceDE w:val="0"/>
        <w:widowControl/>
        <w:spacing w:line="200" w:lineRule="exact" w:before="200" w:after="138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[14] Wikipedia, “Debugging - https://en.wikipedia.org/wiki/Debugging,” 2018.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1495"/>
        <w:gridCol w:w="1495"/>
        <w:gridCol w:w="1495"/>
        <w:gridCol w:w="1495"/>
        <w:gridCol w:w="1495"/>
        <w:gridCol w:w="1495"/>
        <w:gridCol w:w="1495"/>
      </w:tblGrid>
      <w:tr>
        <w:trPr>
          <w:trHeight w:hRule="exact" w:val="280"/>
        </w:trPr>
        <w:tc>
          <w:tcPr>
            <w:tcW w:type="dxa" w:w="2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53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[15] TechBeamers,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24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“Get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the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best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python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ide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26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-</w:t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1466" w:right="259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https://www.techbeamers.com/best-python-ide-python-programming/,”</w:t>
      </w:r>
      <w:r>
        <w:rPr>
          <w:rFonts w:ascii="CMR10" w:hAnsi="CMR10" w:eastAsia="CMR10"/>
          <w:b w:val="0"/>
          <w:i w:val="0"/>
          <w:color w:val="000000"/>
          <w:sz w:val="20"/>
        </w:rPr>
        <w:t>2018.</w:t>
      </w:r>
    </w:p>
    <w:p>
      <w:pPr>
        <w:autoSpaceDN w:val="0"/>
        <w:autoSpaceDE w:val="0"/>
        <w:widowControl/>
        <w:spacing w:line="198" w:lineRule="exact" w:before="20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[16] Jupyter, “Jupyter - https://jupyter.org,” 2018.</w:t>
      </w:r>
    </w:p>
    <w:p>
      <w:pPr>
        <w:autoSpaceDN w:val="0"/>
        <w:autoSpaceDE w:val="0"/>
        <w:widowControl/>
        <w:spacing w:line="198" w:lineRule="exact" w:before="20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[17] JupyterHub, “Jupyterhub - http://jupyter.org/hub,” 2018.</w:t>
      </w:r>
    </w:p>
    <w:p>
      <w:pPr>
        <w:autoSpaceDN w:val="0"/>
        <w:autoSpaceDE w:val="0"/>
        <w:widowControl/>
        <w:spacing w:line="198" w:lineRule="exact" w:before="692" w:after="0"/>
        <w:ind w:left="0" w:right="5824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131</w:t>
      </w:r>
    </w:p>
    <w:p>
      <w:pPr>
        <w:sectPr>
          <w:pgSz w:w="11906" w:h="16838"/>
          <w:pgMar w:top="1440" w:right="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218"/>
        </w:trPr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53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[18] python.org,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272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“The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python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standard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library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52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-</w:t>
            </w:r>
          </w:p>
        </w:tc>
      </w:tr>
    </w:tbl>
    <w:p>
      <w:pPr>
        <w:autoSpaceDN w:val="0"/>
        <w:autoSpaceDE w:val="0"/>
        <w:widowControl/>
        <w:spacing w:line="200" w:lineRule="exact" w:before="20" w:after="0"/>
        <w:ind w:left="146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https://docs.python.org/3/library/,” 2018.</w:t>
      </w:r>
    </w:p>
    <w:p>
      <w:pPr>
        <w:autoSpaceDN w:val="0"/>
        <w:autoSpaceDE w:val="0"/>
        <w:widowControl/>
        <w:spacing w:line="198" w:lineRule="exact" w:before="200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[19] T. P. Guru, “The python guru - https://thepythonguru.com,” 2018.</w:t>
      </w:r>
    </w:p>
    <w:p>
      <w:pPr>
        <w:autoSpaceDN w:val="0"/>
        <w:autoSpaceDE w:val="0"/>
        <w:widowControl/>
        <w:spacing w:line="198" w:lineRule="exact" w:before="1147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132</w:t>
      </w:r>
    </w:p>
    <w:p>
      <w:pPr>
        <w:sectPr>
          <w:pgSz w:w="11906" w:h="16838"/>
          <w:pgMar w:top="1284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50"/>
        <w:ind w:left="0" w:right="0"/>
      </w:pPr>
    </w:p>
    <w:p>
      <w:pPr>
        <w:autoSpaceDN w:val="0"/>
        <w:autoSpaceDE w:val="0"/>
        <w:widowControl/>
        <w:spacing w:line="716" w:lineRule="exact" w:before="0" w:after="0"/>
        <w:ind w:left="1728" w:right="1728" w:firstLine="0"/>
        <w:jc w:val="center"/>
      </w:pPr>
      <w:r>
        <w:rPr>
          <w:rFonts w:ascii="CMBX12" w:hAnsi="CMBX12" w:eastAsia="CMBX12"/>
          <w:b/>
          <w:i w:val="0"/>
          <w:color w:val="000000"/>
          <w:sz w:val="41"/>
        </w:rPr>
        <w:t xml:space="preserve">Part VII </w:t>
      </w:r>
      <w:r>
        <w:br/>
      </w:r>
      <w:r>
        <w:rPr>
          <w:rFonts w:ascii="CMBX12" w:hAnsi="CMBX12" w:eastAsia="CMBX12"/>
          <w:b/>
          <w:i w:val="0"/>
          <w:color w:val="000000"/>
          <w:sz w:val="50"/>
        </w:rPr>
        <w:t>Solutions to Exercises</w:t>
      </w:r>
    </w:p>
    <w:p>
      <w:pPr>
        <w:autoSpaceDN w:val="0"/>
        <w:autoSpaceDE w:val="0"/>
        <w:widowControl/>
        <w:spacing w:line="198" w:lineRule="exact" w:before="71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133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78"/>
        <w:ind w:left="0" w:right="0"/>
      </w:pPr>
    </w:p>
    <w:p>
      <w:pPr>
        <w:autoSpaceDN w:val="0"/>
        <w:autoSpaceDE w:val="0"/>
        <w:widowControl/>
        <w:spacing w:line="496" w:lineRule="exact" w:before="0" w:after="0"/>
        <w:ind w:left="1056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Start using Python</w:t>
      </w:r>
    </w:p>
    <w:p>
      <w:pPr>
        <w:autoSpaceDN w:val="0"/>
        <w:autoSpaceDE w:val="0"/>
        <w:widowControl/>
        <w:spacing w:line="286" w:lineRule="exact" w:before="816" w:after="0"/>
        <w:ind w:left="1056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Simulation and Plotting of Dynamic System</w:t>
      </w:r>
    </w:p>
    <w:p>
      <w:pPr>
        <w:autoSpaceDN w:val="0"/>
        <w:autoSpaceDE w:val="0"/>
        <w:widowControl/>
        <w:spacing w:line="200" w:lineRule="exact" w:before="216" w:after="2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Given the autonomous system: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3009"/>
        <w:gridCol w:w="3009"/>
        <w:gridCol w:w="3009"/>
      </w:tblGrid>
      <w:tr>
        <w:trPr>
          <w:trHeight w:hRule="exact" w:val="368"/>
        </w:trPr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2" w:after="0"/>
              <w:ind w:left="53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Where:</w:t>
            </w:r>
          </w:p>
        </w:tc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1448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ax</w:t>
            </w:r>
          </w:p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53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(1)</w:t>
            </w:r>
          </w:p>
        </w:tc>
      </w:tr>
      <w:tr>
        <w:trPr>
          <w:trHeight w:hRule="exact" w:val="688"/>
        </w:trPr>
        <w:tc>
          <w:tcPr>
            <w:tcW w:type="dxa" w:w="3009"/>
            <w:vMerge/>
            <w:tcBorders/>
          </w:tcPr>
          <w:p/>
        </w:tc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4" w:lineRule="exact" w:before="154" w:after="0"/>
              <w:ind w:left="0" w:right="1434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a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300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0" w:lineRule="exact" w:before="43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where T is the time constant.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solution for the differential equation is:</w:t>
      </w:r>
    </w:p>
    <w:p>
      <w:pPr>
        <w:autoSpaceDN w:val="0"/>
        <w:tabs>
          <w:tab w:pos="7676" w:val="left"/>
        </w:tabs>
        <w:autoSpaceDE w:val="0"/>
        <w:widowControl/>
        <w:spacing w:line="250" w:lineRule="exact" w:before="242" w:after="0"/>
        <w:ind w:left="3964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R10" w:hAnsi="CMR10" w:eastAsia="CMR10"/>
          <w:b w:val="0"/>
          <w:i w:val="0"/>
          <w:color w:val="000000"/>
          <w:sz w:val="20"/>
        </w:rPr>
        <w:t>)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e</w:t>
      </w:r>
      <w:r>
        <w:rPr>
          <w:rFonts w:ascii="CMMI7" w:hAnsi="CMMI7" w:eastAsia="CMMI7"/>
          <w:b w:val="0"/>
          <w:i/>
          <w:color w:val="000000"/>
          <w:sz w:val="14"/>
        </w:rPr>
        <w:t>at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(2)</w:t>
      </w:r>
    </w:p>
    <w:p>
      <w:pPr>
        <w:autoSpaceDN w:val="0"/>
        <w:autoSpaceDE w:val="0"/>
        <w:widowControl/>
        <w:spacing w:line="200" w:lineRule="exact" w:before="61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Set T=5 and the initial condition x(0)=1.</w:t>
      </w:r>
    </w:p>
    <w:p>
      <w:pPr>
        <w:autoSpaceDN w:val="0"/>
        <w:tabs>
          <w:tab w:pos="4042" w:val="left"/>
        </w:tabs>
        <w:autoSpaceDE w:val="0"/>
        <w:widowControl/>
        <w:spacing w:line="310" w:lineRule="exact" w:before="168" w:after="0"/>
        <w:ind w:left="1056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Create a Script in Python (.py file) where you plot the solution x(t) in the time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interval: 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0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≤</w:t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≤</w:t>
      </w:r>
      <w:r>
        <w:rPr>
          <w:rFonts w:ascii="CMR10" w:hAnsi="CMR10" w:eastAsia="CMR10"/>
          <w:b w:val="0"/>
          <w:i w:val="0"/>
          <w:color w:val="000000"/>
          <w:sz w:val="20"/>
        </w:rPr>
        <w:t>25</w:t>
      </w:r>
    </w:p>
    <w:p>
      <w:pPr>
        <w:autoSpaceDN w:val="0"/>
        <w:autoSpaceDE w:val="0"/>
        <w:widowControl/>
        <w:spacing w:line="198" w:lineRule="exact" w:before="492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Add Grid, and proper Title and Axis Labels to the plot.</w:t>
      </w:r>
    </w:p>
    <w:p>
      <w:pPr>
        <w:autoSpaceDN w:val="0"/>
        <w:autoSpaceDE w:val="0"/>
        <w:widowControl/>
        <w:spacing w:line="198" w:lineRule="exact" w:before="280" w:after="0"/>
        <w:ind w:left="1056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Python Script:</w:t>
      </w:r>
    </w:p>
    <w:p>
      <w:pPr>
        <w:autoSpaceDN w:val="0"/>
        <w:autoSpaceDE w:val="0"/>
        <w:widowControl/>
        <w:spacing w:line="160" w:lineRule="exact" w:before="136" w:after="14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</w:t>
      </w:r>
      <w:r>
        <w:rPr>
          <w:rFonts w:ascii="CMR8" w:hAnsi="CMR8" w:eastAsia="CMR8"/>
          <w:b w:val="0"/>
          <w:i w:val="0"/>
          <w:color w:val="EC008B"/>
          <w:sz w:val="16"/>
        </w:rPr>
        <w:t xml:space="preserve"> import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math as mt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2256"/>
        <w:gridCol w:w="2256"/>
        <w:gridCol w:w="2256"/>
        <w:gridCol w:w="2256"/>
      </w:tblGrid>
      <w:tr>
        <w:trPr>
          <w:trHeight w:hRule="exact" w:val="176"/>
        </w:trPr>
        <w:tc>
          <w:tcPr>
            <w:tcW w:type="dxa" w:w="3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448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numpy as np</w:t>
            </w:r>
          </w:p>
        </w:tc>
        <w:tc>
          <w:tcPr>
            <w:tcW w:type="dxa" w:w="30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409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6" w:after="0"/>
              <w:ind w:left="86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 l t</w:t>
            </w:r>
          </w:p>
        </w:tc>
      </w:tr>
      <w:tr>
        <w:trPr>
          <w:trHeight w:hRule="exact" w:val="226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7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import</w:t>
            </w:r>
          </w:p>
        </w:tc>
        <w:tc>
          <w:tcPr>
            <w:tcW w:type="dxa" w:w="18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matplotlib . pyplot</w:t>
            </w:r>
          </w:p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00" w:lineRule="exact" w:before="38" w:after="0"/>
        <w:ind w:left="888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4</w:t>
      </w:r>
    </w:p>
    <w:p>
      <w:pPr>
        <w:autoSpaceDN w:val="0"/>
        <w:tabs>
          <w:tab w:pos="888" w:val="left"/>
          <w:tab w:pos="2392" w:val="left"/>
        </w:tabs>
        <w:autoSpaceDE w:val="0"/>
        <w:widowControl/>
        <w:spacing w:line="190" w:lineRule="exact" w:before="0" w:after="0"/>
        <w:ind w:left="820" w:right="5616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6</w:t>
      </w:r>
      <w:r>
        <w:rPr>
          <w:rFonts w:ascii="CMR8" w:hAnsi="CMR8" w:eastAsia="CMR8"/>
          <w:b w:val="0"/>
          <w:i w:val="0"/>
          <w:color w:val="009900"/>
          <w:sz w:val="16"/>
        </w:rPr>
        <w:t xml:space="preserve"> # Model Parameters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T = 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8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a =</w:t>
      </w:r>
      <w:r>
        <w:rPr>
          <w:rFonts w:ascii="CMSY8" w:hAnsi="CMSY8" w:eastAsia="CMSY8"/>
          <w:b w:val="0"/>
          <w:i/>
          <w:color w:val="000000"/>
          <w:sz w:val="16"/>
        </w:rPr>
        <w:t xml:space="preserve"> −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1/T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9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10</w:t>
      </w:r>
      <w:r>
        <w:rPr>
          <w:rFonts w:ascii="CMR8" w:hAnsi="CMR8" w:eastAsia="CMR8"/>
          <w:b w:val="0"/>
          <w:i w:val="0"/>
          <w:color w:val="009900"/>
          <w:sz w:val="16"/>
        </w:rPr>
        <w:t xml:space="preserve"> # Simulation </w:t>
      </w:r>
      <w:r>
        <w:tab/>
      </w:r>
      <w:r>
        <w:rPr>
          <w:rFonts w:ascii="CMR8" w:hAnsi="CMR8" w:eastAsia="CMR8"/>
          <w:b w:val="0"/>
          <w:i w:val="0"/>
          <w:color w:val="009900"/>
          <w:sz w:val="16"/>
        </w:rPr>
        <w:t xml:space="preserve">Parameters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x0 = 1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t = 0</w:t>
      </w:r>
    </w:p>
    <w:p>
      <w:pPr>
        <w:autoSpaceDN w:val="0"/>
        <w:autoSpaceDE w:val="0"/>
        <w:widowControl/>
        <w:spacing w:line="190" w:lineRule="exact" w:before="0" w:after="0"/>
        <w:ind w:left="820" w:right="6912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 xml:space="preserve">13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t s t a r t = 0</w:t>
      </w:r>
    </w:p>
    <w:p>
      <w:pPr>
        <w:autoSpaceDN w:val="0"/>
        <w:autoSpaceDE w:val="0"/>
        <w:widowControl/>
        <w:spacing w:line="198" w:lineRule="exact" w:before="4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134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70"/>
        <w:ind w:left="0" w:right="0"/>
      </w:pPr>
    </w:p>
    <w:p>
      <w:pPr>
        <w:autoSpaceDN w:val="0"/>
        <w:autoSpaceDE w:val="0"/>
        <w:widowControl/>
        <w:spacing w:line="186" w:lineRule="exact" w:before="0" w:after="22"/>
        <w:ind w:left="820" w:right="3888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15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tstop = 25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16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increment = 1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18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19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[ ]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20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x = np . zeros ( tstop +1)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21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t = np . arange ( t s t a r t , tstop +1, increment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 xml:space="preserve">23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24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>
        <w:trPr>
          <w:trHeight w:hRule="exact" w:val="194"/>
        </w:trPr>
        <w:tc>
          <w:tcPr>
            <w:tcW w:type="dxa" w:w="14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25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 Define</w:t>
            </w:r>
          </w:p>
        </w:tc>
        <w:tc>
          <w:tcPr>
            <w:tcW w:type="dxa" w:w="48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62" w:firstLine="0"/>
              <w:jc w:val="righ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</w:t>
            </w:r>
          </w:p>
        </w:tc>
        <w:tc>
          <w:tcPr>
            <w:tcW w:type="dxa" w:w="130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Function</w:t>
            </w:r>
          </w:p>
        </w:tc>
        <w:tc>
          <w:tcPr>
            <w:tcW w:type="dxa" w:w="4310"/>
            <w:vMerge w:val="restart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96" w:after="0"/>
              <w:ind w:left="86" w:right="0" w:firstLine="0"/>
              <w:jc w:val="left"/>
            </w:pP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x0</w:t>
            </w:r>
          </w:p>
        </w:tc>
      </w:tr>
      <w:tr>
        <w:trPr>
          <w:trHeight w:hRule="exact" w:val="180"/>
        </w:trPr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6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26</w:t>
            </w: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 xml:space="preserve"> f o r</w:t>
            </w:r>
          </w:p>
        </w:tc>
        <w:tc>
          <w:tcPr>
            <w:tcW w:type="dxa" w:w="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k</w:t>
            </w:r>
          </w:p>
        </w:tc>
        <w:tc>
          <w:tcPr>
            <w:tcW w:type="dxa" w:w="220"/>
            <w:tcBorders/>
            <w:shd w:fill="f2f2e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in</w:t>
            </w:r>
          </w:p>
        </w:tc>
        <w:tc>
          <w:tcPr>
            <w:tcW w:type="dxa" w:w="1780"/>
            <w:gridSpan w:val="2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148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EC008B"/>
                <w:sz w:val="16"/>
              </w:rPr>
              <w:t>range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( tstop ) :</w:t>
            </w:r>
          </w:p>
        </w:tc>
        <w:tc>
          <w:tcPr>
            <w:tcW w:type="dxa" w:w="1289"/>
            <w:vMerge/>
            <w:tcBorders/>
          </w:tcPr>
          <w:p/>
        </w:tc>
      </w:tr>
      <w:tr>
        <w:trPr>
          <w:trHeight w:hRule="exact" w:val="404"/>
        </w:trPr>
        <w:tc>
          <w:tcPr>
            <w:tcW w:type="dxa" w:w="6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288" w:right="100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 xml:space="preserve">27 </w:t>
            </w:r>
            <w:r>
              <w:br/>
            </w: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28</w:t>
            </w:r>
          </w:p>
        </w:tc>
        <w:tc>
          <w:tcPr>
            <w:tcW w:type="dxa" w:w="2564"/>
            <w:gridSpan w:val="5"/>
            <w:tcBorders/>
            <w:shd w:fill="f2f2e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2" w:after="0"/>
              <w:ind w:left="41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x [ k ] = mt . exp ( a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∗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t [ k ] )</w:t>
            </w:r>
          </w:p>
        </w:tc>
        <w:tc>
          <w:tcPr>
            <w:tcW w:type="dxa" w:w="128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00" w:lineRule="exact" w:before="46" w:after="22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29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2256"/>
        <w:gridCol w:w="2256"/>
        <w:gridCol w:w="2256"/>
        <w:gridCol w:w="2256"/>
      </w:tblGrid>
      <w:tr>
        <w:trPr>
          <w:trHeight w:hRule="exact" w:val="196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54" w:firstLine="0"/>
              <w:jc w:val="righ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30</w:t>
            </w: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 xml:space="preserve"> # Plot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the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Simulation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7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9900"/>
                <w:sz w:val="16"/>
              </w:rPr>
              <w:t>Results</w:t>
            </w:r>
          </w:p>
        </w:tc>
      </w:tr>
    </w:tbl>
    <w:p>
      <w:pPr>
        <w:autoSpaceDN w:val="0"/>
        <w:autoSpaceDE w:val="0"/>
        <w:widowControl/>
        <w:spacing w:line="160" w:lineRule="exact" w:before="16" w:after="14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31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plot ( t , x 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3009"/>
        <w:gridCol w:w="3009"/>
        <w:gridCol w:w="3009"/>
      </w:tblGrid>
      <w:tr>
        <w:trPr>
          <w:trHeight w:hRule="exact" w:val="190"/>
        </w:trPr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t i t l e (</w:t>
            </w: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 xml:space="preserve"> ’ Simulation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of</w:t>
            </w:r>
          </w:p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82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9300D1"/>
                <w:sz w:val="16"/>
              </w:rPr>
              <w:t>Dynamic System ’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)</w:t>
            </w:r>
          </w:p>
        </w:tc>
      </w:tr>
    </w:tbl>
    <w:p>
      <w:pPr>
        <w:autoSpaceDN w:val="0"/>
        <w:autoSpaceDE w:val="0"/>
        <w:widowControl/>
        <w:spacing w:line="184" w:lineRule="exact" w:before="0" w:after="16"/>
        <w:ind w:left="820" w:right="6464" w:firstLine="0"/>
        <w:jc w:val="both"/>
      </w:pPr>
      <w:r>
        <w:rPr>
          <w:rFonts w:ascii="CMR5" w:hAnsi="CMR5" w:eastAsia="CMR5"/>
          <w:b w:val="0"/>
          <w:i w:val="0"/>
          <w:color w:val="7F7F7F"/>
          <w:sz w:val="10"/>
        </w:rPr>
        <w:t>33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x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t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y l a b e l (</w:t>
      </w:r>
      <w:r>
        <w:rPr>
          <w:rFonts w:ascii="CMR8" w:hAnsi="CMR8" w:eastAsia="CMR8"/>
          <w:b w:val="0"/>
          <w:i w:val="0"/>
          <w:color w:val="9300D1"/>
          <w:sz w:val="16"/>
        </w:rPr>
        <w:t xml:space="preserve"> ’ x ’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) </w:t>
      </w:r>
      <w:r>
        <w:br/>
      </w:r>
      <w:r>
        <w:rPr>
          <w:rFonts w:ascii="CMR5" w:hAnsi="CMR5" w:eastAsia="CMR5"/>
          <w:b w:val="0"/>
          <w:i w:val="0"/>
          <w:color w:val="7F7F7F"/>
          <w:sz w:val="10"/>
        </w:rPr>
        <w:t>35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grid 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2256"/>
        <w:gridCol w:w="2256"/>
        <w:gridCol w:w="2256"/>
        <w:gridCol w:w="2256"/>
      </w:tblGrid>
      <w:tr>
        <w:trPr>
          <w:trHeight w:hRule="exact" w:val="188"/>
        </w:trPr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420" w:right="0" w:firstLine="0"/>
              <w:jc w:val="left"/>
            </w:pPr>
            <w:r>
              <w:rPr>
                <w:rFonts w:ascii="CMR5" w:hAnsi="CMR5" w:eastAsia="CMR5"/>
                <w:b w:val="0"/>
                <w:i w:val="0"/>
                <w:color w:val="7F7F7F"/>
                <w:sz w:val="10"/>
              </w:rPr>
              <w:t>36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 p l t . axis ( [ 0 ,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25 ,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0 ,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7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1 ] )</w:t>
            </w:r>
          </w:p>
        </w:tc>
      </w:tr>
    </w:tbl>
    <w:p>
      <w:pPr>
        <w:autoSpaceDN w:val="0"/>
        <w:autoSpaceDE w:val="0"/>
        <w:widowControl/>
        <w:spacing w:line="160" w:lineRule="exact" w:before="16" w:after="0"/>
        <w:ind w:left="820" w:right="0" w:firstLine="0"/>
        <w:jc w:val="left"/>
      </w:pPr>
      <w:r>
        <w:rPr>
          <w:rFonts w:ascii="CMR5" w:hAnsi="CMR5" w:eastAsia="CMR5"/>
          <w:b w:val="0"/>
          <w:i w:val="0"/>
          <w:color w:val="7F7F7F"/>
          <w:sz w:val="10"/>
        </w:rPr>
        <w:t>37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 l t . show ()</w:t>
      </w:r>
    </w:p>
    <w:p>
      <w:pPr>
        <w:autoSpaceDN w:val="0"/>
        <w:autoSpaceDE w:val="0"/>
        <w:widowControl/>
        <w:spacing w:line="200" w:lineRule="exact" w:before="40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simulation gives the results as shown in Figure 1.</w:t>
      </w:r>
    </w:p>
    <w:p>
      <w:pPr>
        <w:autoSpaceDN w:val="0"/>
        <w:autoSpaceDE w:val="0"/>
        <w:widowControl/>
        <w:spacing w:line="240" w:lineRule="auto" w:before="2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28110" cy="278511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785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Figure 1: Simulation of Dynamic System</w:t>
      </w:r>
    </w:p>
    <w:p>
      <w:pPr>
        <w:autoSpaceDN w:val="0"/>
        <w:autoSpaceDE w:val="0"/>
        <w:widowControl/>
        <w:spacing w:line="198" w:lineRule="exact" w:before="480" w:after="0"/>
        <w:ind w:left="0" w:right="116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[End of Exercise]</w:t>
      </w:r>
    </w:p>
    <w:p>
      <w:pPr>
        <w:autoSpaceDN w:val="0"/>
        <w:autoSpaceDE w:val="0"/>
        <w:widowControl/>
        <w:spacing w:line="198" w:lineRule="exact" w:before="157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135</w:t>
      </w:r>
    </w:p>
    <w:p>
      <w:pPr>
        <w:sectPr>
          <w:pgSz w:w="11906" w:h="16838"/>
          <w:pgMar w:top="1292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6"/>
        <w:ind w:left="0" w:right="0"/>
      </w:pPr>
    </w:p>
    <w:p>
      <w:pPr>
        <w:autoSpaceDN w:val="0"/>
        <w:autoSpaceDE w:val="0"/>
        <w:widowControl/>
        <w:spacing w:line="438" w:lineRule="exact" w:before="0" w:after="0"/>
        <w:ind w:left="1056" w:right="4320" w:firstLine="0"/>
        <w:jc w:val="left"/>
      </w:pPr>
      <w:r>
        <w:rPr>
          <w:rFonts w:ascii="CMR17" w:hAnsi="CMR17" w:eastAsia="CMR17"/>
          <w:b w:val="0"/>
          <w:i w:val="0"/>
          <w:color w:val="000000"/>
          <w:sz w:val="41"/>
        </w:rPr>
        <w:t>Python Programming</w:t>
      </w:r>
      <w:r>
        <w:br/>
      </w:r>
      <w:r>
        <w:rPr>
          <w:rFonts w:ascii="CMSY10" w:hAnsi="CMSY10" w:eastAsia="CMSY10"/>
          <w:b w:val="0"/>
          <w:i/>
          <w:color w:val="000000"/>
          <w:sz w:val="20"/>
        </w:rPr>
        <w:t>⃝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Hans-Petter Halvorsen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August 12, 2020</w:t>
      </w:r>
    </w:p>
    <w:p>
      <w:pPr>
        <w:autoSpaceDN w:val="0"/>
        <w:autoSpaceDE w:val="0"/>
        <w:widowControl/>
        <w:spacing w:line="200" w:lineRule="exact" w:before="278" w:after="0"/>
        <w:ind w:left="10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ISBN:978-82-691106-4-7</w:t>
      </w:r>
    </w:p>
    <w:p>
      <w:pPr>
        <w:autoSpaceDN w:val="0"/>
        <w:autoSpaceDE w:val="0"/>
        <w:widowControl/>
        <w:spacing w:line="240" w:lineRule="auto" w:before="4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83130" cy="218313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2183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471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136</w:t>
      </w:r>
    </w:p>
    <w:p>
      <w:pPr>
        <w:sectPr>
          <w:pgSz w:w="11906" w:h="16838"/>
          <w:pgMar w:top="1440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179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239770" cy="963929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963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106" w:after="672"/>
        <w:ind w:left="0" w:right="323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517900" cy="351917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5191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906"/>
      </w:tblGrid>
      <w:tr>
        <w:trPr>
          <w:trHeight w:hRule="exact" w:val="2186"/>
        </w:trPr>
        <w:tc>
          <w:tcPr>
            <w:tcW w:type="dxa" w:w="1190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906"/>
            </w:tblGrid>
            <w:tr>
              <w:trPr>
                <w:trHeight w:hRule="exact" w:val="2186"/>
              </w:trPr>
              <w:tc>
                <w:tcPr>
                  <w:tcW w:type="dxa" w:w="11906"/>
                  <w:tcBorders/>
                  <w:shd w:fill="1e487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930" w:lineRule="exact" w:before="7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1E487D"/>
                      <w:sz w:val="76"/>
                    </w:rPr>
                    <w:t>Python Programming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6" w:h="16838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